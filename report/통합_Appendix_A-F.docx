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 DB 운영 실습 보고서 — 통합 Appendix</w:t>
      </w:r>
    </w:p>
    <w:p>
      <w:r>
        <w:rPr>
          <w:i/>
        </w:rPr>
        <w:t>형식: 보고서 본문 뒤에 순서대로 붙여넣는 통합 Appendix</w:t>
      </w:r>
    </w:p>
    <w:p>
      <w:r>
        <w:rPr>
          <w:i/>
        </w:rPr>
        <w:t>추가 실행: 없음. 기존 실행 결과와 업로드한 Appendix 파일을 기준으로 구성함.</w:t>
      </w:r>
    </w:p>
    <w:p>
      <w:pPr>
        <w:pStyle w:val="Heading2"/>
      </w:pPr>
      <w:r>
        <w:t>0. 최종 Appendix 번호 체계</w:t>
      </w:r>
    </w:p>
    <w:p>
      <w:r>
        <w:t>현재 자료는 Part 3을 Appendix A, Part 4를 Appendix B, Part 5를 Appendix C로 작성했으나, Part 1과 Part 2 Appendix를 앞에 추가하면 번호가 충돌한다. 최종 제출본은 아래처럼 전역 번호를 다시 부여한다.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최종 번호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대상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Appendix 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Part 1 스키마 분석 및 트랜잭션 검증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Appendix 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Part 2 SQL 튜닝 및 인덱스 검증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Appendix 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Part 3 백업 및 복구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Appendix 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Part 4 PL/SQL 대량 배치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Appendix 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Part 5 성능 비교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Appendix F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관련 개념 용어 정리</w:t>
            </w:r>
          </w:p>
        </w:tc>
      </w:tr>
    </w:tbl>
    <w:p>
      <w:pPr>
        <w:pStyle w:val="Heading2"/>
      </w:pPr>
      <w:r>
        <w:t>본문 상호참조 변경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기존 참조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최종 참조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Part 3 Appendix A-1~A-7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Appendix C-1~C-7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Part 4 Appendix B-1~B-4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Appendix D-1~D-4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Part 5 Appendix C-1~C-5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Appendix E-1~E-5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부록 A. 관련 개념 용어 정리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Appendix F</w:t>
            </w:r>
          </w:p>
        </w:tc>
      </w:tr>
    </w:tbl>
    <w:p>
      <w:r>
        <w:t xml:space="preserve">Word에 붙여넣은 뒤 본문의 Appendix 상호참조와 목차를 위 번호로 수정하고 </w:t>
      </w:r>
      <w:r>
        <w:rPr>
          <w:rFonts w:ascii="Consolas" w:hAnsi="Consolas" w:eastAsia="Consolas"/>
          <w:sz w:val="20"/>
        </w:rPr>
        <w:t>Ctrl+A → F9</w:t>
      </w:r>
      <w:r>
        <w:t>를 실행한다.</w:t>
      </w:r>
    </w:p>
    <w:p>
      <w:pPr>
        <w:pStyle w:val="Heading2"/>
      </w:pPr>
      <w:r>
        <w:t>1. Appendix 적용 원칙</w:t>
      </w:r>
    </w:p>
    <w:p>
      <w:pPr>
        <w:pStyle w:val="ListBullet"/>
      </w:pPr>
      <w:r>
        <w:t>본문에는 대표 SQL과 핵심 결과만 남긴다.</w:t>
      </w:r>
    </w:p>
    <w:p>
      <w:pPr>
        <w:pStyle w:val="ListBullet"/>
      </w:pPr>
      <w:r>
        <w:t>전체 DDL·검증 SQL·초기 실험·오류 재현 코드는 Appendix로 이동한다.</w:t>
      </w:r>
    </w:p>
    <w:p>
      <w:pPr>
        <w:pStyle w:val="ListBullet"/>
      </w:pPr>
      <w:r>
        <w:t>실제 DB에 다시 실행할 필요가 없는 파괴적 작업과 장시간 배치는 재실행하지 않는다.</w:t>
      </w:r>
    </w:p>
    <w:p>
      <w:pPr>
        <w:pStyle w:val="ListBullet"/>
      </w:pPr>
      <w:r>
        <w:t xml:space="preserve">Part 4의 </w:t>
      </w:r>
      <w:r>
        <w:rPr>
          <w:rFonts w:ascii="Consolas" w:hAnsi="Consolas" w:eastAsia="Consolas"/>
          <w:sz w:val="20"/>
        </w:rPr>
        <w:t>ORDER_ID_SEQ</w:t>
      </w:r>
      <w:r>
        <w:t xml:space="preserve">는 실제 확인값인 </w:t>
      </w:r>
      <w:r>
        <w:rPr>
          <w:rFonts w:ascii="Consolas" w:hAnsi="Consolas" w:eastAsia="Consolas"/>
          <w:sz w:val="20"/>
        </w:rPr>
        <w:t>CACHE 1000</w:t>
      </w:r>
      <w:r>
        <w:t>으로 통일한다.</w:t>
      </w:r>
    </w:p>
    <w:p>
      <w:pPr>
        <w:pStyle w:val="ListBullet"/>
      </w:pPr>
      <w:r>
        <w:t>Part 5의 NAIVE·PARTIAL 코드는 실제 추출 파일과 대조한다.</w:t>
      </w:r>
    </w:p>
    <w:p>
      <w:pPr>
        <w:pStyle w:val="ListBullet"/>
      </w:pPr>
      <w:r>
        <w:t>Part 3의 데이터파일 삭제·블록 손상·RMAN 복구 명령은 문서 보존용이며 다시 실행하지 않는다.</w:t>
      </w:r>
    </w:p>
    <w:p>
      <w:pPr>
        <w:pStyle w:val="Heading1"/>
      </w:pPr>
      <w:r>
        <w:t>Appendix A. Part 1 스키마 분석 및 트랜잭션 검증 SQL</w:t>
      </w:r>
    </w:p>
    <w:p>
      <w:r>
        <w:rPr>
          <w:i/>
        </w:rPr>
        <w:t>적용 대상: Part 1. 스키마 분석 및 트랜잭션 시뮬레이션</w:t>
      </w:r>
    </w:p>
    <w:p>
      <w:pPr>
        <w:pStyle w:val="Heading2"/>
      </w:pPr>
      <w:r>
        <w:t>A-1. BO 스키마 메타데이터 추출 SQL</w:t>
      </w:r>
    </w:p>
    <w:p>
      <w:pPr>
        <w:pStyle w:val="Heading3"/>
      </w:pPr>
      <w:r>
        <w:t>A-1-1. 업무 테이블 및 테이블 코멘트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SET LINESIZE 220</w:t>
      </w:r>
      <w:r>
        <w:br/>
      </w:r>
      <w:r>
        <w:rPr>
          <w:rFonts w:ascii="Consolas" w:hAnsi="Consolas" w:eastAsia="Consolas"/>
          <w:sz w:val="18"/>
        </w:rPr>
        <w:t>SET PAGESIZE 200</w:t>
      </w:r>
      <w:r>
        <w:br/>
      </w:r>
      <w:r>
        <w:rPr>
          <w:rFonts w:ascii="Consolas" w:hAnsi="Consolas" w:eastAsia="Consolas"/>
          <w:sz w:val="18"/>
        </w:rPr>
        <w:t>SET COLSEP ' | '</w:t>
      </w:r>
      <w:r>
        <w:br/>
      </w:r>
      <w:r>
        <w:rPr>
          <w:rFonts w:ascii="Consolas" w:hAnsi="Consolas" w:eastAsia="Consolas"/>
          <w:sz w:val="18"/>
        </w:rPr>
        <w:t>SET WRAP OFF</w:t>
      </w:r>
      <w:r>
        <w:br/>
      </w:r>
      <w:r>
        <w:rPr>
          <w:rFonts w:ascii="Consolas" w:hAnsi="Consolas" w:eastAsia="Consolas"/>
          <w:sz w:val="18"/>
        </w:rPr>
        <w:t>SET TRIMSPOOL ON</w:t>
      </w:r>
      <w:r>
        <w:br/>
      </w:r>
      <w:r>
        <w:rPr>
          <w:rFonts w:ascii="Consolas" w:hAnsi="Consolas" w:eastAsia="Consolas"/>
          <w:sz w:val="18"/>
        </w:rPr>
        <w:t>SET TAB OFF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COLUMN TABLE_NAME FORMAT A30</w:t>
      </w:r>
      <w:r>
        <w:br/>
      </w:r>
      <w:r>
        <w:rPr>
          <w:rFonts w:ascii="Consolas" w:hAnsi="Consolas" w:eastAsia="Consolas"/>
          <w:sz w:val="18"/>
        </w:rPr>
        <w:t>COLUMN COMMENTS FORMAT A100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T.TABLE_NAME,</w:t>
      </w:r>
      <w:r>
        <w:br/>
      </w:r>
      <w:r>
        <w:rPr>
          <w:rFonts w:ascii="Consolas" w:hAnsi="Consolas" w:eastAsia="Consolas"/>
          <w:sz w:val="18"/>
        </w:rPr>
        <w:t xml:space="preserve">       C.COMMENTS</w:t>
      </w:r>
      <w:r>
        <w:br/>
      </w:r>
      <w:r>
        <w:rPr>
          <w:rFonts w:ascii="Consolas" w:hAnsi="Consolas" w:eastAsia="Consolas"/>
          <w:sz w:val="18"/>
        </w:rPr>
        <w:t>FROM USER_TABLES T</w:t>
      </w:r>
      <w:r>
        <w:br/>
      </w:r>
      <w:r>
        <w:rPr>
          <w:rFonts w:ascii="Consolas" w:hAnsi="Consolas" w:eastAsia="Consolas"/>
          <w:sz w:val="18"/>
        </w:rPr>
        <w:t>LEFT JOIN USER_TAB_COMMENTS C</w:t>
      </w:r>
      <w:r>
        <w:br/>
      </w:r>
      <w:r>
        <w:rPr>
          <w:rFonts w:ascii="Consolas" w:hAnsi="Consolas" w:eastAsia="Consolas"/>
          <w:sz w:val="18"/>
        </w:rPr>
        <w:t xml:space="preserve">  ON C.TABLE_NAME = T.TABLE_NAME</w:t>
      </w:r>
      <w:r>
        <w:br/>
      </w:r>
      <w:r>
        <w:rPr>
          <w:rFonts w:ascii="Consolas" w:hAnsi="Consolas" w:eastAsia="Consolas"/>
          <w:sz w:val="18"/>
        </w:rPr>
        <w:t>WHERE T.TABLE_NAME IN (</w:t>
      </w:r>
      <w:r>
        <w:br/>
      </w:r>
      <w:r>
        <w:rPr>
          <w:rFonts w:ascii="Consolas" w:hAnsi="Consolas" w:eastAsia="Consolas"/>
          <w:sz w:val="18"/>
        </w:rPr>
        <w:t xml:space="preserve">    'CATEGORIES',</w:t>
      </w:r>
      <w:r>
        <w:br/>
      </w:r>
      <w:r>
        <w:rPr>
          <w:rFonts w:ascii="Consolas" w:hAnsi="Consolas" w:eastAsia="Consolas"/>
          <w:sz w:val="18"/>
        </w:rPr>
        <w:t xml:space="preserve">    'CORPORATIONS',</w:t>
      </w:r>
      <w:r>
        <w:br/>
      </w:r>
      <w:r>
        <w:rPr>
          <w:rFonts w:ascii="Consolas" w:hAnsi="Consolas" w:eastAsia="Consolas"/>
          <w:sz w:val="18"/>
        </w:rPr>
        <w:t xml:space="preserve">    'CUSTOMERS',</w:t>
      </w:r>
      <w:r>
        <w:br/>
      </w:r>
      <w:r>
        <w:rPr>
          <w:rFonts w:ascii="Consolas" w:hAnsi="Consolas" w:eastAsia="Consolas"/>
          <w:sz w:val="18"/>
        </w:rPr>
        <w:t xml:space="preserve">    'CUST_CONTACTS',</w:t>
      </w:r>
      <w:r>
        <w:br/>
      </w:r>
      <w:r>
        <w:rPr>
          <w:rFonts w:ascii="Consolas" w:hAnsi="Consolas" w:eastAsia="Consolas"/>
          <w:sz w:val="18"/>
        </w:rPr>
        <w:t xml:space="preserve">    'DEPARTMENTS',</w:t>
      </w:r>
      <w:r>
        <w:br/>
      </w:r>
      <w:r>
        <w:rPr>
          <w:rFonts w:ascii="Consolas" w:hAnsi="Consolas" w:eastAsia="Consolas"/>
          <w:sz w:val="18"/>
        </w:rPr>
        <w:t xml:space="preserve">    'EMPLOYEES',</w:t>
      </w:r>
      <w:r>
        <w:br/>
      </w:r>
      <w:r>
        <w:rPr>
          <w:rFonts w:ascii="Consolas" w:hAnsi="Consolas" w:eastAsia="Consolas"/>
          <w:sz w:val="18"/>
        </w:rPr>
        <w:t xml:space="preserve">    'INQUIRIES',</w:t>
      </w:r>
      <w:r>
        <w:br/>
      </w:r>
      <w:r>
        <w:rPr>
          <w:rFonts w:ascii="Consolas" w:hAnsi="Consolas" w:eastAsia="Consolas"/>
          <w:sz w:val="18"/>
        </w:rPr>
        <w:t xml:space="preserve">    'ORDERS',</w:t>
      </w:r>
      <w:r>
        <w:br/>
      </w:r>
      <w:r>
        <w:rPr>
          <w:rFonts w:ascii="Consolas" w:hAnsi="Consolas" w:eastAsia="Consolas"/>
          <w:sz w:val="18"/>
        </w:rPr>
        <w:t xml:space="preserve">    'ORDER_ITEMS',</w:t>
      </w:r>
      <w:r>
        <w:br/>
      </w:r>
      <w:r>
        <w:rPr>
          <w:rFonts w:ascii="Consolas" w:hAnsi="Consolas" w:eastAsia="Consolas"/>
          <w:sz w:val="18"/>
        </w:rPr>
        <w:t xml:space="preserve">    'PRODUCTS',</w:t>
      </w:r>
      <w:r>
        <w:br/>
      </w:r>
      <w:r>
        <w:rPr>
          <w:rFonts w:ascii="Consolas" w:hAnsi="Consolas" w:eastAsia="Consolas"/>
          <w:sz w:val="18"/>
        </w:rPr>
        <w:t xml:space="preserve">    'SHIPMENTS',</w:t>
      </w:r>
      <w:r>
        <w:br/>
      </w:r>
      <w:r>
        <w:rPr>
          <w:rFonts w:ascii="Consolas" w:hAnsi="Consolas" w:eastAsia="Consolas"/>
          <w:sz w:val="18"/>
        </w:rPr>
        <w:t xml:space="preserve">    'SHIPMENT_ADDRESSES'</w:t>
      </w:r>
      <w:r>
        <w:br/>
      </w:r>
      <w:r>
        <w:rPr>
          <w:rFonts w:ascii="Consolas" w:hAnsi="Consolas" w:eastAsia="Consolas"/>
          <w:sz w:val="18"/>
        </w:rPr>
        <w:t>)</w:t>
      </w:r>
      <w:r>
        <w:br/>
      </w:r>
      <w:r>
        <w:rPr>
          <w:rFonts w:ascii="Consolas" w:hAnsi="Consolas" w:eastAsia="Consolas"/>
          <w:sz w:val="18"/>
        </w:rPr>
        <w:t>ORDER BY T.TABLE_NAME;</w:t>
      </w:r>
    </w:p>
    <w:p>
      <w:pPr>
        <w:pStyle w:val="Heading3"/>
      </w:pPr>
      <w:r>
        <w:t>A-1-2. 컬럼 구조와 코멘트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COLUMN TABLE_NAME FORMAT A25</w:t>
      </w:r>
      <w:r>
        <w:br/>
      </w:r>
      <w:r>
        <w:rPr>
          <w:rFonts w:ascii="Consolas" w:hAnsi="Consolas" w:eastAsia="Consolas"/>
          <w:sz w:val="18"/>
        </w:rPr>
        <w:t>COLUMN COLUMN_NAME FORMAT A30</w:t>
      </w:r>
      <w:r>
        <w:br/>
      </w:r>
      <w:r>
        <w:rPr>
          <w:rFonts w:ascii="Consolas" w:hAnsi="Consolas" w:eastAsia="Consolas"/>
          <w:sz w:val="18"/>
        </w:rPr>
        <w:t>COLUMN DATA_TYPE_DESC FORMAT A24</w:t>
      </w:r>
      <w:r>
        <w:br/>
      </w:r>
      <w:r>
        <w:rPr>
          <w:rFonts w:ascii="Consolas" w:hAnsi="Consolas" w:eastAsia="Consolas"/>
          <w:sz w:val="18"/>
        </w:rPr>
        <w:t>COLUMN NULLABLE FORMAT A8</w:t>
      </w:r>
      <w:r>
        <w:br/>
      </w:r>
      <w:r>
        <w:rPr>
          <w:rFonts w:ascii="Consolas" w:hAnsi="Consolas" w:eastAsia="Consolas"/>
          <w:sz w:val="18"/>
        </w:rPr>
        <w:t>COLUMN COMMENTS FORMAT A100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C.TABLE_NAME,</w:t>
      </w:r>
      <w:r>
        <w:br/>
      </w:r>
      <w:r>
        <w:rPr>
          <w:rFonts w:ascii="Consolas" w:hAnsi="Consolas" w:eastAsia="Consolas"/>
          <w:sz w:val="18"/>
        </w:rPr>
        <w:t xml:space="preserve">       C.COLUMN_ID,</w:t>
      </w:r>
      <w:r>
        <w:br/>
      </w:r>
      <w:r>
        <w:rPr>
          <w:rFonts w:ascii="Consolas" w:hAnsi="Consolas" w:eastAsia="Consolas"/>
          <w:sz w:val="18"/>
        </w:rPr>
        <w:t xml:space="preserve">       C.COLUMN_NAME,</w:t>
      </w:r>
      <w:r>
        <w:br/>
      </w:r>
      <w:r>
        <w:rPr>
          <w:rFonts w:ascii="Consolas" w:hAnsi="Consolas" w:eastAsia="Consolas"/>
          <w:sz w:val="18"/>
        </w:rPr>
        <w:t xml:space="preserve">       CASE</w:t>
      </w:r>
      <w:r>
        <w:br/>
      </w:r>
      <w:r>
        <w:rPr>
          <w:rFonts w:ascii="Consolas" w:hAnsi="Consolas" w:eastAsia="Consolas"/>
          <w:sz w:val="18"/>
        </w:rPr>
        <w:t xml:space="preserve">           WHEN C.DATA_TYPE IN ('VARCHAR2', 'CHAR')</w:t>
      </w:r>
      <w:r>
        <w:br/>
      </w:r>
      <w:r>
        <w:rPr>
          <w:rFonts w:ascii="Consolas" w:hAnsi="Consolas" w:eastAsia="Consolas"/>
          <w:sz w:val="18"/>
        </w:rPr>
        <w:t xml:space="preserve">           THEN C.DATA_TYPE || '(' || C.CHAR_LENGTH || ')'</w:t>
      </w:r>
      <w:r>
        <w:br/>
      </w:r>
      <w:r>
        <w:rPr>
          <w:rFonts w:ascii="Consolas" w:hAnsi="Consolas" w:eastAsia="Consolas"/>
          <w:sz w:val="18"/>
        </w:rPr>
        <w:t xml:space="preserve">           WHEN C.DATA_TYPE = 'NUMBER'</w:t>
      </w:r>
      <w:r>
        <w:br/>
      </w:r>
      <w:r>
        <w:rPr>
          <w:rFonts w:ascii="Consolas" w:hAnsi="Consolas" w:eastAsia="Consolas"/>
          <w:sz w:val="18"/>
        </w:rPr>
        <w:t xml:space="preserve">                AND C.DATA_PRECISION IS NOT NULL</w:t>
      </w:r>
      <w:r>
        <w:br/>
      </w:r>
      <w:r>
        <w:rPr>
          <w:rFonts w:ascii="Consolas" w:hAnsi="Consolas" w:eastAsia="Consolas"/>
          <w:sz w:val="18"/>
        </w:rPr>
        <w:t xml:space="preserve">           THEN C.DATA_TYPE || '(' ||</w:t>
      </w:r>
      <w:r>
        <w:br/>
      </w:r>
      <w:r>
        <w:rPr>
          <w:rFonts w:ascii="Consolas" w:hAnsi="Consolas" w:eastAsia="Consolas"/>
          <w:sz w:val="18"/>
        </w:rPr>
        <w:t xml:space="preserve">                C.DATA_PRECISION || ',' ||</w:t>
      </w:r>
      <w:r>
        <w:br/>
      </w:r>
      <w:r>
        <w:rPr>
          <w:rFonts w:ascii="Consolas" w:hAnsi="Consolas" w:eastAsia="Consolas"/>
          <w:sz w:val="18"/>
        </w:rPr>
        <w:t xml:space="preserve">                NVL(C.DATA_SCALE, 0) || ')'</w:t>
      </w:r>
      <w:r>
        <w:br/>
      </w:r>
      <w:r>
        <w:rPr>
          <w:rFonts w:ascii="Consolas" w:hAnsi="Consolas" w:eastAsia="Consolas"/>
          <w:sz w:val="18"/>
        </w:rPr>
        <w:t xml:space="preserve">           ELSE C.DATA_TYPE</w:t>
      </w:r>
      <w:r>
        <w:br/>
      </w:r>
      <w:r>
        <w:rPr>
          <w:rFonts w:ascii="Consolas" w:hAnsi="Consolas" w:eastAsia="Consolas"/>
          <w:sz w:val="18"/>
        </w:rPr>
        <w:t xml:space="preserve">       END AS DATA_TYPE_DESC,</w:t>
      </w:r>
      <w:r>
        <w:br/>
      </w:r>
      <w:r>
        <w:rPr>
          <w:rFonts w:ascii="Consolas" w:hAnsi="Consolas" w:eastAsia="Consolas"/>
          <w:sz w:val="18"/>
        </w:rPr>
        <w:t xml:space="preserve">       C.NULLABLE,</w:t>
      </w:r>
      <w:r>
        <w:br/>
      </w:r>
      <w:r>
        <w:rPr>
          <w:rFonts w:ascii="Consolas" w:hAnsi="Consolas" w:eastAsia="Consolas"/>
          <w:sz w:val="18"/>
        </w:rPr>
        <w:t xml:space="preserve">       CC.COMMENTS</w:t>
      </w:r>
      <w:r>
        <w:br/>
      </w:r>
      <w:r>
        <w:rPr>
          <w:rFonts w:ascii="Consolas" w:hAnsi="Consolas" w:eastAsia="Consolas"/>
          <w:sz w:val="18"/>
        </w:rPr>
        <w:t>FROM USER_TAB_COLUMNS C</w:t>
      </w:r>
      <w:r>
        <w:br/>
      </w:r>
      <w:r>
        <w:rPr>
          <w:rFonts w:ascii="Consolas" w:hAnsi="Consolas" w:eastAsia="Consolas"/>
          <w:sz w:val="18"/>
        </w:rPr>
        <w:t>LEFT JOIN USER_COL_COMMENTS CC</w:t>
      </w:r>
      <w:r>
        <w:br/>
      </w:r>
      <w:r>
        <w:rPr>
          <w:rFonts w:ascii="Consolas" w:hAnsi="Consolas" w:eastAsia="Consolas"/>
          <w:sz w:val="18"/>
        </w:rPr>
        <w:t xml:space="preserve">  ON CC.TABLE_NAME = C.TABLE_NAME</w:t>
      </w:r>
      <w:r>
        <w:br/>
      </w:r>
      <w:r>
        <w:rPr>
          <w:rFonts w:ascii="Consolas" w:hAnsi="Consolas" w:eastAsia="Consolas"/>
          <w:sz w:val="18"/>
        </w:rPr>
        <w:t xml:space="preserve"> AND CC.COLUMN_NAME = C.COLUMN_NAME</w:t>
      </w:r>
      <w:r>
        <w:br/>
      </w:r>
      <w:r>
        <w:rPr>
          <w:rFonts w:ascii="Consolas" w:hAnsi="Consolas" w:eastAsia="Consolas"/>
          <w:sz w:val="18"/>
        </w:rPr>
        <w:t>WHERE C.TABLE_NAME IN (</w:t>
      </w:r>
      <w:r>
        <w:br/>
      </w:r>
      <w:r>
        <w:rPr>
          <w:rFonts w:ascii="Consolas" w:hAnsi="Consolas" w:eastAsia="Consolas"/>
          <w:sz w:val="18"/>
        </w:rPr>
        <w:t xml:space="preserve">    'CATEGORIES',</w:t>
      </w:r>
      <w:r>
        <w:br/>
      </w:r>
      <w:r>
        <w:rPr>
          <w:rFonts w:ascii="Consolas" w:hAnsi="Consolas" w:eastAsia="Consolas"/>
          <w:sz w:val="18"/>
        </w:rPr>
        <w:t xml:space="preserve">    'CORPORATIONS',</w:t>
      </w:r>
      <w:r>
        <w:br/>
      </w:r>
      <w:r>
        <w:rPr>
          <w:rFonts w:ascii="Consolas" w:hAnsi="Consolas" w:eastAsia="Consolas"/>
          <w:sz w:val="18"/>
        </w:rPr>
        <w:t xml:space="preserve">    'CUSTOMERS',</w:t>
      </w:r>
      <w:r>
        <w:br/>
      </w:r>
      <w:r>
        <w:rPr>
          <w:rFonts w:ascii="Consolas" w:hAnsi="Consolas" w:eastAsia="Consolas"/>
          <w:sz w:val="18"/>
        </w:rPr>
        <w:t xml:space="preserve">    'CUST_CONTACTS',</w:t>
      </w:r>
      <w:r>
        <w:br/>
      </w:r>
      <w:r>
        <w:rPr>
          <w:rFonts w:ascii="Consolas" w:hAnsi="Consolas" w:eastAsia="Consolas"/>
          <w:sz w:val="18"/>
        </w:rPr>
        <w:t xml:space="preserve">    'DEPARTMENTS',</w:t>
      </w:r>
      <w:r>
        <w:br/>
      </w:r>
      <w:r>
        <w:rPr>
          <w:rFonts w:ascii="Consolas" w:hAnsi="Consolas" w:eastAsia="Consolas"/>
          <w:sz w:val="18"/>
        </w:rPr>
        <w:t xml:space="preserve">    'EMPLOYEES',</w:t>
      </w:r>
      <w:r>
        <w:br/>
      </w:r>
      <w:r>
        <w:rPr>
          <w:rFonts w:ascii="Consolas" w:hAnsi="Consolas" w:eastAsia="Consolas"/>
          <w:sz w:val="18"/>
        </w:rPr>
        <w:t xml:space="preserve">    'INQUIRIES',</w:t>
      </w:r>
      <w:r>
        <w:br/>
      </w:r>
      <w:r>
        <w:rPr>
          <w:rFonts w:ascii="Consolas" w:hAnsi="Consolas" w:eastAsia="Consolas"/>
          <w:sz w:val="18"/>
        </w:rPr>
        <w:t xml:space="preserve">    'ORDERS',</w:t>
      </w:r>
      <w:r>
        <w:br/>
      </w:r>
      <w:r>
        <w:rPr>
          <w:rFonts w:ascii="Consolas" w:hAnsi="Consolas" w:eastAsia="Consolas"/>
          <w:sz w:val="18"/>
        </w:rPr>
        <w:t xml:space="preserve">    'ORDER_ITEMS',</w:t>
      </w:r>
      <w:r>
        <w:br/>
      </w:r>
      <w:r>
        <w:rPr>
          <w:rFonts w:ascii="Consolas" w:hAnsi="Consolas" w:eastAsia="Consolas"/>
          <w:sz w:val="18"/>
        </w:rPr>
        <w:t xml:space="preserve">    'PRODUCTS',</w:t>
      </w:r>
      <w:r>
        <w:br/>
      </w:r>
      <w:r>
        <w:rPr>
          <w:rFonts w:ascii="Consolas" w:hAnsi="Consolas" w:eastAsia="Consolas"/>
          <w:sz w:val="18"/>
        </w:rPr>
        <w:t xml:space="preserve">    'SHIPMENTS',</w:t>
      </w:r>
      <w:r>
        <w:br/>
      </w:r>
      <w:r>
        <w:rPr>
          <w:rFonts w:ascii="Consolas" w:hAnsi="Consolas" w:eastAsia="Consolas"/>
          <w:sz w:val="18"/>
        </w:rPr>
        <w:t xml:space="preserve">    'SHIPMENT_ADDRESSES'</w:t>
      </w:r>
      <w:r>
        <w:br/>
      </w:r>
      <w:r>
        <w:rPr>
          <w:rFonts w:ascii="Consolas" w:hAnsi="Consolas" w:eastAsia="Consolas"/>
          <w:sz w:val="18"/>
        </w:rPr>
        <w:t>)</w:t>
      </w:r>
      <w:r>
        <w:br/>
      </w:r>
      <w:r>
        <w:rPr>
          <w:rFonts w:ascii="Consolas" w:hAnsi="Consolas" w:eastAsia="Consolas"/>
          <w:sz w:val="18"/>
        </w:rPr>
        <w:t>ORDER BY C.TABLE_NAME,</w:t>
      </w:r>
      <w:r>
        <w:br/>
      </w:r>
      <w:r>
        <w:rPr>
          <w:rFonts w:ascii="Consolas" w:hAnsi="Consolas" w:eastAsia="Consolas"/>
          <w:sz w:val="18"/>
        </w:rPr>
        <w:t xml:space="preserve">         C.COLUMN_ID;</w:t>
      </w:r>
    </w:p>
    <w:p>
      <w:pPr>
        <w:pStyle w:val="Heading3"/>
      </w:pPr>
      <w:r>
        <w:t>A-1-3. PK·UK·FK 제약조건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COLUMN CONSTRAINT_NAME FORMAT A35</w:t>
      </w:r>
      <w:r>
        <w:br/>
      </w:r>
      <w:r>
        <w:rPr>
          <w:rFonts w:ascii="Consolas" w:hAnsi="Consolas" w:eastAsia="Consolas"/>
          <w:sz w:val="18"/>
        </w:rPr>
        <w:t>COLUMN CONSTRAINT_TYPE FORMAT A8</w:t>
      </w:r>
      <w:r>
        <w:br/>
      </w:r>
      <w:r>
        <w:rPr>
          <w:rFonts w:ascii="Consolas" w:hAnsi="Consolas" w:eastAsia="Consolas"/>
          <w:sz w:val="18"/>
        </w:rPr>
        <w:t>COLUMN TABLE_NAME FORMAT A25</w:t>
      </w:r>
      <w:r>
        <w:br/>
      </w:r>
      <w:r>
        <w:rPr>
          <w:rFonts w:ascii="Consolas" w:hAnsi="Consolas" w:eastAsia="Consolas"/>
          <w:sz w:val="18"/>
        </w:rPr>
        <w:t>COLUMN COLUMN_NAME FORMAT A30</w:t>
      </w:r>
      <w:r>
        <w:br/>
      </w:r>
      <w:r>
        <w:rPr>
          <w:rFonts w:ascii="Consolas" w:hAnsi="Consolas" w:eastAsia="Consolas"/>
          <w:sz w:val="18"/>
        </w:rPr>
        <w:t>COLUMN STATUS FORMAT A10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C.TABLE_NAME,</w:t>
      </w:r>
      <w:r>
        <w:br/>
      </w:r>
      <w:r>
        <w:rPr>
          <w:rFonts w:ascii="Consolas" w:hAnsi="Consolas" w:eastAsia="Consolas"/>
          <w:sz w:val="18"/>
        </w:rPr>
        <w:t xml:space="preserve">       C.CONSTRAINT_NAME,</w:t>
      </w:r>
      <w:r>
        <w:br/>
      </w:r>
      <w:r>
        <w:rPr>
          <w:rFonts w:ascii="Consolas" w:hAnsi="Consolas" w:eastAsia="Consolas"/>
          <w:sz w:val="18"/>
        </w:rPr>
        <w:t xml:space="preserve">       C.CONSTRAINT_TYPE,</w:t>
      </w:r>
      <w:r>
        <w:br/>
      </w:r>
      <w:r>
        <w:rPr>
          <w:rFonts w:ascii="Consolas" w:hAnsi="Consolas" w:eastAsia="Consolas"/>
          <w:sz w:val="18"/>
        </w:rPr>
        <w:t xml:space="preserve">       CC.COLUMN_NAME,</w:t>
      </w:r>
      <w:r>
        <w:br/>
      </w:r>
      <w:r>
        <w:rPr>
          <w:rFonts w:ascii="Consolas" w:hAnsi="Consolas" w:eastAsia="Consolas"/>
          <w:sz w:val="18"/>
        </w:rPr>
        <w:t xml:space="preserve">       CC.POSITION,</w:t>
      </w:r>
      <w:r>
        <w:br/>
      </w:r>
      <w:r>
        <w:rPr>
          <w:rFonts w:ascii="Consolas" w:hAnsi="Consolas" w:eastAsia="Consolas"/>
          <w:sz w:val="18"/>
        </w:rPr>
        <w:t xml:space="preserve">       C.STATUS</w:t>
      </w:r>
      <w:r>
        <w:br/>
      </w:r>
      <w:r>
        <w:rPr>
          <w:rFonts w:ascii="Consolas" w:hAnsi="Consolas" w:eastAsia="Consolas"/>
          <w:sz w:val="18"/>
        </w:rPr>
        <w:t>FROM USER_CONSTRAINTS C</w:t>
      </w:r>
      <w:r>
        <w:br/>
      </w:r>
      <w:r>
        <w:rPr>
          <w:rFonts w:ascii="Consolas" w:hAnsi="Consolas" w:eastAsia="Consolas"/>
          <w:sz w:val="18"/>
        </w:rPr>
        <w:t>JOIN USER_CONS_COLUMNS CC</w:t>
      </w:r>
      <w:r>
        <w:br/>
      </w:r>
      <w:r>
        <w:rPr>
          <w:rFonts w:ascii="Consolas" w:hAnsi="Consolas" w:eastAsia="Consolas"/>
          <w:sz w:val="18"/>
        </w:rPr>
        <w:t xml:space="preserve">  ON CC.CONSTRAINT_NAME = C.CONSTRAINT_NAME</w:t>
      </w:r>
      <w:r>
        <w:br/>
      </w:r>
      <w:r>
        <w:rPr>
          <w:rFonts w:ascii="Consolas" w:hAnsi="Consolas" w:eastAsia="Consolas"/>
          <w:sz w:val="18"/>
        </w:rPr>
        <w:t>WHERE C.CONSTRAINT_TYPE IN ('P', 'U', 'R')</w:t>
      </w:r>
      <w:r>
        <w:br/>
      </w:r>
      <w:r>
        <w:rPr>
          <w:rFonts w:ascii="Consolas" w:hAnsi="Consolas" w:eastAsia="Consolas"/>
          <w:sz w:val="18"/>
        </w:rPr>
        <w:t>ORDER BY C.TABLE_NAME,</w:t>
      </w:r>
      <w:r>
        <w:br/>
      </w:r>
      <w:r>
        <w:rPr>
          <w:rFonts w:ascii="Consolas" w:hAnsi="Consolas" w:eastAsia="Consolas"/>
          <w:sz w:val="18"/>
        </w:rPr>
        <w:t xml:space="preserve">         C.CONSTRAINT_NAME,</w:t>
      </w:r>
      <w:r>
        <w:br/>
      </w:r>
      <w:r>
        <w:rPr>
          <w:rFonts w:ascii="Consolas" w:hAnsi="Consolas" w:eastAsia="Consolas"/>
          <w:sz w:val="18"/>
        </w:rPr>
        <w:t xml:space="preserve">         CC.POSITION;</w:t>
      </w:r>
    </w:p>
    <w:p>
      <w:r>
        <w:t>FK의 부모 테이블·컬럼까지 함께 확인: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COLUMN CHILD_TABLE FORMAT A25</w:t>
      </w:r>
      <w:r>
        <w:br/>
      </w:r>
      <w:r>
        <w:rPr>
          <w:rFonts w:ascii="Consolas" w:hAnsi="Consolas" w:eastAsia="Consolas"/>
          <w:sz w:val="18"/>
        </w:rPr>
        <w:t>COLUMN CHILD_COLUMN FORMAT A30</w:t>
      </w:r>
      <w:r>
        <w:br/>
      </w:r>
      <w:r>
        <w:rPr>
          <w:rFonts w:ascii="Consolas" w:hAnsi="Consolas" w:eastAsia="Consolas"/>
          <w:sz w:val="18"/>
        </w:rPr>
        <w:t>COLUMN FK_NAME FORMAT A35</w:t>
      </w:r>
      <w:r>
        <w:br/>
      </w:r>
      <w:r>
        <w:rPr>
          <w:rFonts w:ascii="Consolas" w:hAnsi="Consolas" w:eastAsia="Consolas"/>
          <w:sz w:val="18"/>
        </w:rPr>
        <w:t>COLUMN PARENT_TABLE FORMAT A25</w:t>
      </w:r>
      <w:r>
        <w:br/>
      </w:r>
      <w:r>
        <w:rPr>
          <w:rFonts w:ascii="Consolas" w:hAnsi="Consolas" w:eastAsia="Consolas"/>
          <w:sz w:val="18"/>
        </w:rPr>
        <w:t>COLUMN PARENT_COLUMN FORMAT A30</w:t>
      </w:r>
      <w:r>
        <w:br/>
      </w:r>
      <w:r>
        <w:rPr>
          <w:rFonts w:ascii="Consolas" w:hAnsi="Consolas" w:eastAsia="Consolas"/>
          <w:sz w:val="18"/>
        </w:rPr>
        <w:t>COLUMN PK_NAME FORMAT A35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FK.TABLE_NAME AS CHILD_TABLE,</w:t>
      </w:r>
      <w:r>
        <w:br/>
      </w:r>
      <w:r>
        <w:rPr>
          <w:rFonts w:ascii="Consolas" w:hAnsi="Consolas" w:eastAsia="Consolas"/>
          <w:sz w:val="18"/>
        </w:rPr>
        <w:t xml:space="preserve">       FKC.COLUMN_NAME AS CHILD_COLUMN,</w:t>
      </w:r>
      <w:r>
        <w:br/>
      </w:r>
      <w:r>
        <w:rPr>
          <w:rFonts w:ascii="Consolas" w:hAnsi="Consolas" w:eastAsia="Consolas"/>
          <w:sz w:val="18"/>
        </w:rPr>
        <w:t xml:space="preserve">       FK.CONSTRAINT_NAME AS FK_NAME,</w:t>
      </w:r>
      <w:r>
        <w:br/>
      </w:r>
      <w:r>
        <w:rPr>
          <w:rFonts w:ascii="Consolas" w:hAnsi="Consolas" w:eastAsia="Consolas"/>
          <w:sz w:val="18"/>
        </w:rPr>
        <w:t xml:space="preserve">       PK.TABLE_NAME AS PARENT_TABLE,</w:t>
      </w:r>
      <w:r>
        <w:br/>
      </w:r>
      <w:r>
        <w:rPr>
          <w:rFonts w:ascii="Consolas" w:hAnsi="Consolas" w:eastAsia="Consolas"/>
          <w:sz w:val="18"/>
        </w:rPr>
        <w:t xml:space="preserve">       PKC.COLUMN_NAME AS PARENT_COLUMN,</w:t>
      </w:r>
      <w:r>
        <w:br/>
      </w:r>
      <w:r>
        <w:rPr>
          <w:rFonts w:ascii="Consolas" w:hAnsi="Consolas" w:eastAsia="Consolas"/>
          <w:sz w:val="18"/>
        </w:rPr>
        <w:t xml:space="preserve">       PK.CONSTRAINT_NAME AS PK_NAME,</w:t>
      </w:r>
      <w:r>
        <w:br/>
      </w:r>
      <w:r>
        <w:rPr>
          <w:rFonts w:ascii="Consolas" w:hAnsi="Consolas" w:eastAsia="Consolas"/>
          <w:sz w:val="18"/>
        </w:rPr>
        <w:t xml:space="preserve">       FK.STATUS</w:t>
      </w:r>
      <w:r>
        <w:br/>
      </w:r>
      <w:r>
        <w:rPr>
          <w:rFonts w:ascii="Consolas" w:hAnsi="Consolas" w:eastAsia="Consolas"/>
          <w:sz w:val="18"/>
        </w:rPr>
        <w:t>FROM USER_CONSTRAINTS FK</w:t>
      </w:r>
      <w:r>
        <w:br/>
      </w:r>
      <w:r>
        <w:rPr>
          <w:rFonts w:ascii="Consolas" w:hAnsi="Consolas" w:eastAsia="Consolas"/>
          <w:sz w:val="18"/>
        </w:rPr>
        <w:t>JOIN USER_CONS_COLUMNS FKC</w:t>
      </w:r>
      <w:r>
        <w:br/>
      </w:r>
      <w:r>
        <w:rPr>
          <w:rFonts w:ascii="Consolas" w:hAnsi="Consolas" w:eastAsia="Consolas"/>
          <w:sz w:val="18"/>
        </w:rPr>
        <w:t xml:space="preserve">  ON FKC.CONSTRAINT_NAME = FK.CONSTRAINT_NAME</w:t>
      </w:r>
      <w:r>
        <w:br/>
      </w:r>
      <w:r>
        <w:rPr>
          <w:rFonts w:ascii="Consolas" w:hAnsi="Consolas" w:eastAsia="Consolas"/>
          <w:sz w:val="18"/>
        </w:rPr>
        <w:t>JOIN USER_CONSTRAINTS PK</w:t>
      </w:r>
      <w:r>
        <w:br/>
      </w:r>
      <w:r>
        <w:rPr>
          <w:rFonts w:ascii="Consolas" w:hAnsi="Consolas" w:eastAsia="Consolas"/>
          <w:sz w:val="18"/>
        </w:rPr>
        <w:t xml:space="preserve">  ON PK.CONSTRAINT_NAME = FK.R_CONSTRAINT_NAME</w:t>
      </w:r>
      <w:r>
        <w:br/>
      </w:r>
      <w:r>
        <w:rPr>
          <w:rFonts w:ascii="Consolas" w:hAnsi="Consolas" w:eastAsia="Consolas"/>
          <w:sz w:val="18"/>
        </w:rPr>
        <w:t>JOIN USER_CONS_COLUMNS PKC</w:t>
      </w:r>
      <w:r>
        <w:br/>
      </w:r>
      <w:r>
        <w:rPr>
          <w:rFonts w:ascii="Consolas" w:hAnsi="Consolas" w:eastAsia="Consolas"/>
          <w:sz w:val="18"/>
        </w:rPr>
        <w:t xml:space="preserve">  ON PKC.CONSTRAINT_NAME = PK.CONSTRAINT_NAME</w:t>
      </w:r>
      <w:r>
        <w:br/>
      </w:r>
      <w:r>
        <w:rPr>
          <w:rFonts w:ascii="Consolas" w:hAnsi="Consolas" w:eastAsia="Consolas"/>
          <w:sz w:val="18"/>
        </w:rPr>
        <w:t xml:space="preserve"> AND PKC.POSITION = FKC.POSITION</w:t>
      </w:r>
      <w:r>
        <w:br/>
      </w:r>
      <w:r>
        <w:rPr>
          <w:rFonts w:ascii="Consolas" w:hAnsi="Consolas" w:eastAsia="Consolas"/>
          <w:sz w:val="18"/>
        </w:rPr>
        <w:t>WHERE FK.CONSTRAINT_TYPE = 'R'</w:t>
      </w:r>
      <w:r>
        <w:br/>
      </w:r>
      <w:r>
        <w:rPr>
          <w:rFonts w:ascii="Consolas" w:hAnsi="Consolas" w:eastAsia="Consolas"/>
          <w:sz w:val="18"/>
        </w:rPr>
        <w:t>ORDER BY FK.TABLE_NAME,</w:t>
      </w:r>
      <w:r>
        <w:br/>
      </w:r>
      <w:r>
        <w:rPr>
          <w:rFonts w:ascii="Consolas" w:hAnsi="Consolas" w:eastAsia="Consolas"/>
          <w:sz w:val="18"/>
        </w:rPr>
        <w:t xml:space="preserve">         FK.CONSTRAINT_NAME,</w:t>
      </w:r>
      <w:r>
        <w:br/>
      </w:r>
      <w:r>
        <w:rPr>
          <w:rFonts w:ascii="Consolas" w:hAnsi="Consolas" w:eastAsia="Consolas"/>
          <w:sz w:val="18"/>
        </w:rPr>
        <w:t xml:space="preserve">         FKC.POSITION;</w:t>
      </w:r>
    </w:p>
    <w:p>
      <w:pPr>
        <w:pStyle w:val="Heading3"/>
      </w:pPr>
      <w:r>
        <w:t>A-1-4. 인덱스 구성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COLUMN INDEX_NAME FORMAT A35</w:t>
      </w:r>
      <w:r>
        <w:br/>
      </w:r>
      <w:r>
        <w:rPr>
          <w:rFonts w:ascii="Consolas" w:hAnsi="Consolas" w:eastAsia="Consolas"/>
          <w:sz w:val="18"/>
        </w:rPr>
        <w:t>COLUMN INDEX_ROLE FORMAT A18</w:t>
      </w:r>
      <w:r>
        <w:br/>
      </w:r>
      <w:r>
        <w:rPr>
          <w:rFonts w:ascii="Consolas" w:hAnsi="Consolas" w:eastAsia="Consolas"/>
          <w:sz w:val="18"/>
        </w:rPr>
        <w:t>COLUMN UNIQUENESS FORMAT A12</w:t>
      </w:r>
      <w:r>
        <w:br/>
      </w:r>
      <w:r>
        <w:rPr>
          <w:rFonts w:ascii="Consolas" w:hAnsi="Consolas" w:eastAsia="Consolas"/>
          <w:sz w:val="18"/>
        </w:rPr>
        <w:t>COLUMN INDEX_TYPE FORMAT A15</w:t>
      </w:r>
      <w:r>
        <w:br/>
      </w:r>
      <w:r>
        <w:rPr>
          <w:rFonts w:ascii="Consolas" w:hAnsi="Consolas" w:eastAsia="Consolas"/>
          <w:sz w:val="18"/>
        </w:rPr>
        <w:t>COLUMN COLUMN_NAME FORMAT A30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I.TABLE_NAME,</w:t>
      </w:r>
      <w:r>
        <w:br/>
      </w:r>
      <w:r>
        <w:rPr>
          <w:rFonts w:ascii="Consolas" w:hAnsi="Consolas" w:eastAsia="Consolas"/>
          <w:sz w:val="18"/>
        </w:rPr>
        <w:t xml:space="preserve">       I.INDEX_NAME,</w:t>
      </w:r>
      <w:r>
        <w:br/>
      </w:r>
      <w:r>
        <w:rPr>
          <w:rFonts w:ascii="Consolas" w:hAnsi="Consolas" w:eastAsia="Consolas"/>
          <w:sz w:val="18"/>
        </w:rPr>
        <w:t xml:space="preserve">       CASE</w:t>
      </w:r>
      <w:r>
        <w:br/>
      </w:r>
      <w:r>
        <w:rPr>
          <w:rFonts w:ascii="Consolas" w:hAnsi="Consolas" w:eastAsia="Consolas"/>
          <w:sz w:val="18"/>
        </w:rPr>
        <w:t xml:space="preserve">           WHEN C.CONSTRAINT_TYPE = 'P' THEN 'PK_INDEX'</w:t>
      </w:r>
      <w:r>
        <w:br/>
      </w:r>
      <w:r>
        <w:rPr>
          <w:rFonts w:ascii="Consolas" w:hAnsi="Consolas" w:eastAsia="Consolas"/>
          <w:sz w:val="18"/>
        </w:rPr>
        <w:t xml:space="preserve">           WHEN C.CONSTRAINT_TYPE = 'U' THEN 'UNIQUE_INDEX'</w:t>
      </w:r>
      <w:r>
        <w:br/>
      </w:r>
      <w:r>
        <w:rPr>
          <w:rFonts w:ascii="Consolas" w:hAnsi="Consolas" w:eastAsia="Consolas"/>
          <w:sz w:val="18"/>
        </w:rPr>
        <w:t xml:space="preserve">           ELSE 'NORMAL_INDEX'</w:t>
      </w:r>
      <w:r>
        <w:br/>
      </w:r>
      <w:r>
        <w:rPr>
          <w:rFonts w:ascii="Consolas" w:hAnsi="Consolas" w:eastAsia="Consolas"/>
          <w:sz w:val="18"/>
        </w:rPr>
        <w:t xml:space="preserve">       END AS INDEX_ROLE,</w:t>
      </w:r>
      <w:r>
        <w:br/>
      </w:r>
      <w:r>
        <w:rPr>
          <w:rFonts w:ascii="Consolas" w:hAnsi="Consolas" w:eastAsia="Consolas"/>
          <w:sz w:val="18"/>
        </w:rPr>
        <w:t xml:space="preserve">       I.UNIQUENESS,</w:t>
      </w:r>
      <w:r>
        <w:br/>
      </w:r>
      <w:r>
        <w:rPr>
          <w:rFonts w:ascii="Consolas" w:hAnsi="Consolas" w:eastAsia="Consolas"/>
          <w:sz w:val="18"/>
        </w:rPr>
        <w:t xml:space="preserve">       I.INDEX_TYPE,</w:t>
      </w:r>
      <w:r>
        <w:br/>
      </w:r>
      <w:r>
        <w:rPr>
          <w:rFonts w:ascii="Consolas" w:hAnsi="Consolas" w:eastAsia="Consolas"/>
          <w:sz w:val="18"/>
        </w:rPr>
        <w:t xml:space="preserve">       IC.COLUMN_NAME,</w:t>
      </w:r>
      <w:r>
        <w:br/>
      </w:r>
      <w:r>
        <w:rPr>
          <w:rFonts w:ascii="Consolas" w:hAnsi="Consolas" w:eastAsia="Consolas"/>
          <w:sz w:val="18"/>
        </w:rPr>
        <w:t xml:space="preserve">       IC.COLUMN_POSITION</w:t>
      </w:r>
      <w:r>
        <w:br/>
      </w:r>
      <w:r>
        <w:rPr>
          <w:rFonts w:ascii="Consolas" w:hAnsi="Consolas" w:eastAsia="Consolas"/>
          <w:sz w:val="18"/>
        </w:rPr>
        <w:t>FROM USER_INDEXES I</w:t>
      </w:r>
      <w:r>
        <w:br/>
      </w:r>
      <w:r>
        <w:rPr>
          <w:rFonts w:ascii="Consolas" w:hAnsi="Consolas" w:eastAsia="Consolas"/>
          <w:sz w:val="18"/>
        </w:rPr>
        <w:t>JOIN USER_IND_COLUMNS IC</w:t>
      </w:r>
      <w:r>
        <w:br/>
      </w:r>
      <w:r>
        <w:rPr>
          <w:rFonts w:ascii="Consolas" w:hAnsi="Consolas" w:eastAsia="Consolas"/>
          <w:sz w:val="18"/>
        </w:rPr>
        <w:t xml:space="preserve">  ON IC.INDEX_NAME = I.INDEX_NAME</w:t>
      </w:r>
      <w:r>
        <w:br/>
      </w:r>
      <w:r>
        <w:rPr>
          <w:rFonts w:ascii="Consolas" w:hAnsi="Consolas" w:eastAsia="Consolas"/>
          <w:sz w:val="18"/>
        </w:rPr>
        <w:t xml:space="preserve"> AND IC.TABLE_NAME = I.TABLE_NAME</w:t>
      </w:r>
      <w:r>
        <w:br/>
      </w:r>
      <w:r>
        <w:rPr>
          <w:rFonts w:ascii="Consolas" w:hAnsi="Consolas" w:eastAsia="Consolas"/>
          <w:sz w:val="18"/>
        </w:rPr>
        <w:t>LEFT JOIN USER_CONSTRAINTS C</w:t>
      </w:r>
      <w:r>
        <w:br/>
      </w:r>
      <w:r>
        <w:rPr>
          <w:rFonts w:ascii="Consolas" w:hAnsi="Consolas" w:eastAsia="Consolas"/>
          <w:sz w:val="18"/>
        </w:rPr>
        <w:t xml:space="preserve">  ON C.INDEX_NAME = I.INDEX_NAME</w:t>
      </w:r>
      <w:r>
        <w:br/>
      </w:r>
      <w:r>
        <w:rPr>
          <w:rFonts w:ascii="Consolas" w:hAnsi="Consolas" w:eastAsia="Consolas"/>
          <w:sz w:val="18"/>
        </w:rPr>
        <w:t xml:space="preserve"> AND C.TABLE_NAME = I.TABLE_NAME</w:t>
      </w:r>
      <w:r>
        <w:br/>
      </w:r>
      <w:r>
        <w:rPr>
          <w:rFonts w:ascii="Consolas" w:hAnsi="Consolas" w:eastAsia="Consolas"/>
          <w:sz w:val="18"/>
        </w:rPr>
        <w:t>ORDER BY I.TABLE_NAME,</w:t>
      </w:r>
      <w:r>
        <w:br/>
      </w:r>
      <w:r>
        <w:rPr>
          <w:rFonts w:ascii="Consolas" w:hAnsi="Consolas" w:eastAsia="Consolas"/>
          <w:sz w:val="18"/>
        </w:rPr>
        <w:t xml:space="preserve">         I.INDEX_NAME,</w:t>
      </w:r>
      <w:r>
        <w:br/>
      </w:r>
      <w:r>
        <w:rPr>
          <w:rFonts w:ascii="Consolas" w:hAnsi="Consolas" w:eastAsia="Consolas"/>
          <w:sz w:val="18"/>
        </w:rPr>
        <w:t xml:space="preserve">         IC.COLUMN_POSITION;</w:t>
      </w:r>
    </w:p>
    <w:p>
      <w:pPr>
        <w:pStyle w:val="Heading3"/>
      </w:pPr>
      <w:r>
        <w:t>A-1-5. 원본 DDL 추출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SET LONG 1000000</w:t>
      </w:r>
      <w:r>
        <w:br/>
      </w:r>
      <w:r>
        <w:rPr>
          <w:rFonts w:ascii="Consolas" w:hAnsi="Consolas" w:eastAsia="Consolas"/>
          <w:sz w:val="18"/>
        </w:rPr>
        <w:t>SET LONGCHUNKSIZE 1000000</w:t>
      </w:r>
      <w:r>
        <w:br/>
      </w:r>
      <w:r>
        <w:rPr>
          <w:rFonts w:ascii="Consolas" w:hAnsi="Consolas" w:eastAsia="Consolas"/>
          <w:sz w:val="18"/>
        </w:rPr>
        <w:t>SET PAGESIZE 0</w:t>
      </w:r>
      <w:r>
        <w:br/>
      </w:r>
      <w:r>
        <w:rPr>
          <w:rFonts w:ascii="Consolas" w:hAnsi="Consolas" w:eastAsia="Consolas"/>
          <w:sz w:val="18"/>
        </w:rPr>
        <w:t>SET LINESIZE 32767</w:t>
      </w:r>
      <w:r>
        <w:br/>
      </w:r>
      <w:r>
        <w:rPr>
          <w:rFonts w:ascii="Consolas" w:hAnsi="Consolas" w:eastAsia="Consolas"/>
          <w:sz w:val="18"/>
        </w:rPr>
        <w:t>SET HEADING OFF</w:t>
      </w:r>
      <w:r>
        <w:br/>
      </w:r>
      <w:r>
        <w:rPr>
          <w:rFonts w:ascii="Consolas" w:hAnsi="Consolas" w:eastAsia="Consolas"/>
          <w:sz w:val="18"/>
        </w:rPr>
        <w:t>SET FEEDBACK OFF</w:t>
      </w:r>
      <w:r>
        <w:br/>
      </w:r>
      <w:r>
        <w:rPr>
          <w:rFonts w:ascii="Consolas" w:hAnsi="Consolas" w:eastAsia="Consolas"/>
          <w:sz w:val="18"/>
        </w:rPr>
        <w:t>SET TRIMSPOOL ON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DBMS_METADATA.GET_DDL(</w:t>
      </w:r>
      <w:r>
        <w:br/>
      </w:r>
      <w:r>
        <w:rPr>
          <w:rFonts w:ascii="Consolas" w:hAnsi="Consolas" w:eastAsia="Consolas"/>
          <w:sz w:val="18"/>
        </w:rPr>
        <w:t xml:space="preserve">           'TABLE',</w:t>
      </w:r>
      <w:r>
        <w:br/>
      </w:r>
      <w:r>
        <w:rPr>
          <w:rFonts w:ascii="Consolas" w:hAnsi="Consolas" w:eastAsia="Consolas"/>
          <w:sz w:val="18"/>
        </w:rPr>
        <w:t xml:space="preserve">           TABLE_NAME,</w:t>
      </w:r>
      <w:r>
        <w:br/>
      </w:r>
      <w:r>
        <w:rPr>
          <w:rFonts w:ascii="Consolas" w:hAnsi="Consolas" w:eastAsia="Consolas"/>
          <w:sz w:val="18"/>
        </w:rPr>
        <w:t xml:space="preserve">           USER</w:t>
      </w:r>
      <w:r>
        <w:br/>
      </w:r>
      <w:r>
        <w:rPr>
          <w:rFonts w:ascii="Consolas" w:hAnsi="Consolas" w:eastAsia="Consolas"/>
          <w:sz w:val="18"/>
        </w:rPr>
        <w:t xml:space="preserve">       )</w:t>
      </w:r>
      <w:r>
        <w:br/>
      </w:r>
      <w:r>
        <w:rPr>
          <w:rFonts w:ascii="Consolas" w:hAnsi="Consolas" w:eastAsia="Consolas"/>
          <w:sz w:val="18"/>
        </w:rPr>
        <w:t>FROM USER_TABLES</w:t>
      </w:r>
      <w:r>
        <w:br/>
      </w:r>
      <w:r>
        <w:rPr>
          <w:rFonts w:ascii="Consolas" w:hAnsi="Consolas" w:eastAsia="Consolas"/>
          <w:sz w:val="18"/>
        </w:rPr>
        <w:t>WHERE TABLE_NAME IN (</w:t>
      </w:r>
      <w:r>
        <w:br/>
      </w:r>
      <w:r>
        <w:rPr>
          <w:rFonts w:ascii="Consolas" w:hAnsi="Consolas" w:eastAsia="Consolas"/>
          <w:sz w:val="18"/>
        </w:rPr>
        <w:t xml:space="preserve">    'CATEGORIES',</w:t>
      </w:r>
      <w:r>
        <w:br/>
      </w:r>
      <w:r>
        <w:rPr>
          <w:rFonts w:ascii="Consolas" w:hAnsi="Consolas" w:eastAsia="Consolas"/>
          <w:sz w:val="18"/>
        </w:rPr>
        <w:t xml:space="preserve">    'CORPORATIONS',</w:t>
      </w:r>
      <w:r>
        <w:br/>
      </w:r>
      <w:r>
        <w:rPr>
          <w:rFonts w:ascii="Consolas" w:hAnsi="Consolas" w:eastAsia="Consolas"/>
          <w:sz w:val="18"/>
        </w:rPr>
        <w:t xml:space="preserve">    'CUSTOMERS',</w:t>
      </w:r>
      <w:r>
        <w:br/>
      </w:r>
      <w:r>
        <w:rPr>
          <w:rFonts w:ascii="Consolas" w:hAnsi="Consolas" w:eastAsia="Consolas"/>
          <w:sz w:val="18"/>
        </w:rPr>
        <w:t xml:space="preserve">    'CUST_CONTACTS',</w:t>
      </w:r>
      <w:r>
        <w:br/>
      </w:r>
      <w:r>
        <w:rPr>
          <w:rFonts w:ascii="Consolas" w:hAnsi="Consolas" w:eastAsia="Consolas"/>
          <w:sz w:val="18"/>
        </w:rPr>
        <w:t xml:space="preserve">    'DEPARTMENTS',</w:t>
      </w:r>
      <w:r>
        <w:br/>
      </w:r>
      <w:r>
        <w:rPr>
          <w:rFonts w:ascii="Consolas" w:hAnsi="Consolas" w:eastAsia="Consolas"/>
          <w:sz w:val="18"/>
        </w:rPr>
        <w:t xml:space="preserve">    'EMPLOYEES',</w:t>
      </w:r>
      <w:r>
        <w:br/>
      </w:r>
      <w:r>
        <w:rPr>
          <w:rFonts w:ascii="Consolas" w:hAnsi="Consolas" w:eastAsia="Consolas"/>
          <w:sz w:val="18"/>
        </w:rPr>
        <w:t xml:space="preserve">    'INQUIRIES',</w:t>
      </w:r>
      <w:r>
        <w:br/>
      </w:r>
      <w:r>
        <w:rPr>
          <w:rFonts w:ascii="Consolas" w:hAnsi="Consolas" w:eastAsia="Consolas"/>
          <w:sz w:val="18"/>
        </w:rPr>
        <w:t xml:space="preserve">    'ORDERS',</w:t>
      </w:r>
      <w:r>
        <w:br/>
      </w:r>
      <w:r>
        <w:rPr>
          <w:rFonts w:ascii="Consolas" w:hAnsi="Consolas" w:eastAsia="Consolas"/>
          <w:sz w:val="18"/>
        </w:rPr>
        <w:t xml:space="preserve">    'ORDER_ITEMS',</w:t>
      </w:r>
      <w:r>
        <w:br/>
      </w:r>
      <w:r>
        <w:rPr>
          <w:rFonts w:ascii="Consolas" w:hAnsi="Consolas" w:eastAsia="Consolas"/>
          <w:sz w:val="18"/>
        </w:rPr>
        <w:t xml:space="preserve">    'PRODUCTS',</w:t>
      </w:r>
      <w:r>
        <w:br/>
      </w:r>
      <w:r>
        <w:rPr>
          <w:rFonts w:ascii="Consolas" w:hAnsi="Consolas" w:eastAsia="Consolas"/>
          <w:sz w:val="18"/>
        </w:rPr>
        <w:t xml:space="preserve">    'SHIPMENTS',</w:t>
      </w:r>
      <w:r>
        <w:br/>
      </w:r>
      <w:r>
        <w:rPr>
          <w:rFonts w:ascii="Consolas" w:hAnsi="Consolas" w:eastAsia="Consolas"/>
          <w:sz w:val="18"/>
        </w:rPr>
        <w:t xml:space="preserve">    'SHIPMENT_ADDRESSES'</w:t>
      </w:r>
      <w:r>
        <w:br/>
      </w:r>
      <w:r>
        <w:rPr>
          <w:rFonts w:ascii="Consolas" w:hAnsi="Consolas" w:eastAsia="Consolas"/>
          <w:sz w:val="18"/>
        </w:rPr>
        <w:t>)</w:t>
      </w:r>
      <w:r>
        <w:br/>
      </w:r>
      <w:r>
        <w:rPr>
          <w:rFonts w:ascii="Consolas" w:hAnsi="Consolas" w:eastAsia="Consolas"/>
          <w:sz w:val="18"/>
        </w:rPr>
        <w:t>ORDER BY TABLE_NAME;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SET HEADING ON</w:t>
      </w:r>
      <w:r>
        <w:br/>
      </w:r>
      <w:r>
        <w:rPr>
          <w:rFonts w:ascii="Consolas" w:hAnsi="Consolas" w:eastAsia="Consolas"/>
          <w:sz w:val="18"/>
        </w:rPr>
        <w:t>SET FEEDBACK ON</w:t>
      </w:r>
      <w:r>
        <w:br/>
      </w:r>
      <w:r>
        <w:rPr>
          <w:rFonts w:ascii="Consolas" w:hAnsi="Consolas" w:eastAsia="Consolas"/>
          <w:sz w:val="18"/>
        </w:rPr>
        <w:t>SET PAGESIZE 200</w:t>
      </w:r>
    </w:p>
    <w:p>
      <w:pPr>
        <w:pStyle w:val="Heading2"/>
      </w:pPr>
      <w:r>
        <w:t>A-2. 스키마 관계와 업무규칙 검증 SQL</w:t>
      </w:r>
    </w:p>
    <w:p>
      <w:pPr>
        <w:pStyle w:val="Heading3"/>
      </w:pPr>
      <w:r>
        <w:t>A-2-1. 업무 테이블 12개와 FK 18개 확인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COUNT(*) AS BUSINESS_TABLE_CNT</w:t>
      </w:r>
      <w:r>
        <w:br/>
      </w:r>
      <w:r>
        <w:rPr>
          <w:rFonts w:ascii="Consolas" w:hAnsi="Consolas" w:eastAsia="Consolas"/>
          <w:sz w:val="18"/>
        </w:rPr>
        <w:t>FROM USER_TABLES</w:t>
      </w:r>
      <w:r>
        <w:br/>
      </w:r>
      <w:r>
        <w:rPr>
          <w:rFonts w:ascii="Consolas" w:hAnsi="Consolas" w:eastAsia="Consolas"/>
          <w:sz w:val="18"/>
        </w:rPr>
        <w:t>WHERE TABLE_NAME IN (</w:t>
      </w:r>
      <w:r>
        <w:br/>
      </w:r>
      <w:r>
        <w:rPr>
          <w:rFonts w:ascii="Consolas" w:hAnsi="Consolas" w:eastAsia="Consolas"/>
          <w:sz w:val="18"/>
        </w:rPr>
        <w:t xml:space="preserve">    'CATEGORIES',</w:t>
      </w:r>
      <w:r>
        <w:br/>
      </w:r>
      <w:r>
        <w:rPr>
          <w:rFonts w:ascii="Consolas" w:hAnsi="Consolas" w:eastAsia="Consolas"/>
          <w:sz w:val="18"/>
        </w:rPr>
        <w:t xml:space="preserve">    'CORPORATIONS',</w:t>
      </w:r>
      <w:r>
        <w:br/>
      </w:r>
      <w:r>
        <w:rPr>
          <w:rFonts w:ascii="Consolas" w:hAnsi="Consolas" w:eastAsia="Consolas"/>
          <w:sz w:val="18"/>
        </w:rPr>
        <w:t xml:space="preserve">    'CUSTOMERS',</w:t>
      </w:r>
      <w:r>
        <w:br/>
      </w:r>
      <w:r>
        <w:rPr>
          <w:rFonts w:ascii="Consolas" w:hAnsi="Consolas" w:eastAsia="Consolas"/>
          <w:sz w:val="18"/>
        </w:rPr>
        <w:t xml:space="preserve">    'CUST_CONTACTS',</w:t>
      </w:r>
      <w:r>
        <w:br/>
      </w:r>
      <w:r>
        <w:rPr>
          <w:rFonts w:ascii="Consolas" w:hAnsi="Consolas" w:eastAsia="Consolas"/>
          <w:sz w:val="18"/>
        </w:rPr>
        <w:t xml:space="preserve">    'DEPARTMENTS',</w:t>
      </w:r>
      <w:r>
        <w:br/>
      </w:r>
      <w:r>
        <w:rPr>
          <w:rFonts w:ascii="Consolas" w:hAnsi="Consolas" w:eastAsia="Consolas"/>
          <w:sz w:val="18"/>
        </w:rPr>
        <w:t xml:space="preserve">    'EMPLOYEES',</w:t>
      </w:r>
      <w:r>
        <w:br/>
      </w:r>
      <w:r>
        <w:rPr>
          <w:rFonts w:ascii="Consolas" w:hAnsi="Consolas" w:eastAsia="Consolas"/>
          <w:sz w:val="18"/>
        </w:rPr>
        <w:t xml:space="preserve">    'INQUIRIES',</w:t>
      </w:r>
      <w:r>
        <w:br/>
      </w:r>
      <w:r>
        <w:rPr>
          <w:rFonts w:ascii="Consolas" w:hAnsi="Consolas" w:eastAsia="Consolas"/>
          <w:sz w:val="18"/>
        </w:rPr>
        <w:t xml:space="preserve">    'ORDERS',</w:t>
      </w:r>
      <w:r>
        <w:br/>
      </w:r>
      <w:r>
        <w:rPr>
          <w:rFonts w:ascii="Consolas" w:hAnsi="Consolas" w:eastAsia="Consolas"/>
          <w:sz w:val="18"/>
        </w:rPr>
        <w:t xml:space="preserve">    'ORDER_ITEMS',</w:t>
      </w:r>
      <w:r>
        <w:br/>
      </w:r>
      <w:r>
        <w:rPr>
          <w:rFonts w:ascii="Consolas" w:hAnsi="Consolas" w:eastAsia="Consolas"/>
          <w:sz w:val="18"/>
        </w:rPr>
        <w:t xml:space="preserve">    'PRODUCTS',</w:t>
      </w:r>
      <w:r>
        <w:br/>
      </w:r>
      <w:r>
        <w:rPr>
          <w:rFonts w:ascii="Consolas" w:hAnsi="Consolas" w:eastAsia="Consolas"/>
          <w:sz w:val="18"/>
        </w:rPr>
        <w:t xml:space="preserve">    'SHIPMENTS',</w:t>
      </w:r>
      <w:r>
        <w:br/>
      </w:r>
      <w:r>
        <w:rPr>
          <w:rFonts w:ascii="Consolas" w:hAnsi="Consolas" w:eastAsia="Consolas"/>
          <w:sz w:val="18"/>
        </w:rPr>
        <w:t xml:space="preserve">    'SHIPMENT_ADDRESSES'</w:t>
      </w:r>
      <w:r>
        <w:br/>
      </w:r>
      <w:r>
        <w:rPr>
          <w:rFonts w:ascii="Consolas" w:hAnsi="Consolas" w:eastAsia="Consolas"/>
          <w:sz w:val="18"/>
        </w:rPr>
        <w:t>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COUNT(*) AS FK_CNT</w:t>
      </w:r>
      <w:r>
        <w:br/>
      </w:r>
      <w:r>
        <w:rPr>
          <w:rFonts w:ascii="Consolas" w:hAnsi="Consolas" w:eastAsia="Consolas"/>
          <w:sz w:val="18"/>
        </w:rPr>
        <w:t>FROM USER_CONSTRAINTS</w:t>
      </w:r>
      <w:r>
        <w:br/>
      </w:r>
      <w:r>
        <w:rPr>
          <w:rFonts w:ascii="Consolas" w:hAnsi="Consolas" w:eastAsia="Consolas"/>
          <w:sz w:val="18"/>
        </w:rPr>
        <w:t>WHERE CONSTRAINT_TYPE = 'R';</w:t>
      </w:r>
    </w:p>
    <w:p>
      <w:pPr>
        <w:pStyle w:val="Heading3"/>
      </w:pPr>
      <w:r>
        <w:t>A-2-2. ORDERS와 SHIPMENTS의 선택적 0 또는 1 관계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COUNT(*) AS TOTAL_ORDERS,</w:t>
      </w:r>
      <w:r>
        <w:br/>
      </w:r>
      <w:r>
        <w:rPr>
          <w:rFonts w:ascii="Consolas" w:hAnsi="Consolas" w:eastAsia="Consolas"/>
          <w:sz w:val="18"/>
        </w:rPr>
        <w:t xml:space="preserve">       COUNT(S.ORDER_ID) AS ORDERS_WITH_SHIPMENT,</w:t>
      </w:r>
      <w:r>
        <w:br/>
      </w:r>
      <w:r>
        <w:rPr>
          <w:rFonts w:ascii="Consolas" w:hAnsi="Consolas" w:eastAsia="Consolas"/>
          <w:sz w:val="18"/>
        </w:rPr>
        <w:t xml:space="preserve">       COUNT(*) - COUNT(S.ORDER_ID)</w:t>
      </w:r>
      <w:r>
        <w:br/>
      </w:r>
      <w:r>
        <w:rPr>
          <w:rFonts w:ascii="Consolas" w:hAnsi="Consolas" w:eastAsia="Consolas"/>
          <w:sz w:val="18"/>
        </w:rPr>
        <w:t xml:space="preserve">           AS ORDERS_WITHOUT_SHIPMENT</w:t>
      </w:r>
      <w:r>
        <w:br/>
      </w:r>
      <w:r>
        <w:rPr>
          <w:rFonts w:ascii="Consolas" w:hAnsi="Consolas" w:eastAsia="Consolas"/>
          <w:sz w:val="18"/>
        </w:rPr>
        <w:t>FROM BO.ORDERS O</w:t>
      </w:r>
      <w:r>
        <w:br/>
      </w:r>
      <w:r>
        <w:rPr>
          <w:rFonts w:ascii="Consolas" w:hAnsi="Consolas" w:eastAsia="Consolas"/>
          <w:sz w:val="18"/>
        </w:rPr>
        <w:t>LEFT JOIN BO.SHIPMENTS S</w:t>
      </w:r>
      <w:r>
        <w:br/>
      </w:r>
      <w:r>
        <w:rPr>
          <w:rFonts w:ascii="Consolas" w:hAnsi="Consolas" w:eastAsia="Consolas"/>
          <w:sz w:val="18"/>
        </w:rPr>
        <w:t xml:space="preserve">  ON S.ORDER_ID = O.ORDER_ID;</w:t>
      </w:r>
    </w:p>
    <w:p>
      <w:r>
        <w:t>배송기록이 없는 주문의 상태 분포: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O.ORDER_STATUS,</w:t>
      </w:r>
      <w:r>
        <w:br/>
      </w:r>
      <w:r>
        <w:rPr>
          <w:rFonts w:ascii="Consolas" w:hAnsi="Consolas" w:eastAsia="Consolas"/>
          <w:sz w:val="18"/>
        </w:rPr>
        <w:t xml:space="preserve">       COUNT(*) AS CNT</w:t>
      </w:r>
      <w:r>
        <w:br/>
      </w:r>
      <w:r>
        <w:rPr>
          <w:rFonts w:ascii="Consolas" w:hAnsi="Consolas" w:eastAsia="Consolas"/>
          <w:sz w:val="18"/>
        </w:rPr>
        <w:t>FROM BO.ORDERS O</w:t>
      </w:r>
      <w:r>
        <w:br/>
      </w:r>
      <w:r>
        <w:rPr>
          <w:rFonts w:ascii="Consolas" w:hAnsi="Consolas" w:eastAsia="Consolas"/>
          <w:sz w:val="18"/>
        </w:rPr>
        <w:t>LEFT JOIN BO.SHIPMENTS S</w:t>
      </w:r>
      <w:r>
        <w:br/>
      </w:r>
      <w:r>
        <w:rPr>
          <w:rFonts w:ascii="Consolas" w:hAnsi="Consolas" w:eastAsia="Consolas"/>
          <w:sz w:val="18"/>
        </w:rPr>
        <w:t xml:space="preserve">  ON S.ORDER_ID = O.ORDER_ID</w:t>
      </w:r>
      <w:r>
        <w:br/>
      </w:r>
      <w:r>
        <w:rPr>
          <w:rFonts w:ascii="Consolas" w:hAnsi="Consolas" w:eastAsia="Consolas"/>
          <w:sz w:val="18"/>
        </w:rPr>
        <w:t>WHERE S.ORDER_ID IS NULL</w:t>
      </w:r>
      <w:r>
        <w:br/>
      </w:r>
      <w:r>
        <w:rPr>
          <w:rFonts w:ascii="Consolas" w:hAnsi="Consolas" w:eastAsia="Consolas"/>
          <w:sz w:val="18"/>
        </w:rPr>
        <w:t>GROUP BY O.ORDER_STATUS</w:t>
      </w:r>
      <w:r>
        <w:br/>
      </w:r>
      <w:r>
        <w:rPr>
          <w:rFonts w:ascii="Consolas" w:hAnsi="Consolas" w:eastAsia="Consolas"/>
          <w:sz w:val="18"/>
        </w:rPr>
        <w:t>ORDER BY O.ORDER_STATUS;</w:t>
      </w:r>
    </w:p>
    <w:p>
      <w:pPr>
        <w:pStyle w:val="Heading3"/>
      </w:pPr>
      <w:r>
        <w:t>A-2-3. 미완성 주문 확인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O.ORDER_ID,</w:t>
      </w:r>
      <w:r>
        <w:br/>
      </w:r>
      <w:r>
        <w:rPr>
          <w:rFonts w:ascii="Consolas" w:hAnsi="Consolas" w:eastAsia="Consolas"/>
          <w:sz w:val="18"/>
        </w:rPr>
        <w:t xml:space="preserve">       O.CUST_ID,</w:t>
      </w:r>
      <w:r>
        <w:br/>
      </w:r>
      <w:r>
        <w:rPr>
          <w:rFonts w:ascii="Consolas" w:hAnsi="Consolas" w:eastAsia="Consolas"/>
          <w:sz w:val="18"/>
        </w:rPr>
        <w:t xml:space="preserve">       O.ORDER_DT,</w:t>
      </w:r>
      <w:r>
        <w:br/>
      </w:r>
      <w:r>
        <w:rPr>
          <w:rFonts w:ascii="Consolas" w:hAnsi="Consolas" w:eastAsia="Consolas"/>
          <w:sz w:val="18"/>
        </w:rPr>
        <w:t xml:space="preserve">       O.ORDER_CHANNEL_TYPE,</w:t>
      </w:r>
      <w:r>
        <w:br/>
      </w:r>
      <w:r>
        <w:rPr>
          <w:rFonts w:ascii="Consolas" w:hAnsi="Consolas" w:eastAsia="Consolas"/>
          <w:sz w:val="18"/>
        </w:rPr>
        <w:t xml:space="preserve">       O.ORDER_STATUS,</w:t>
      </w:r>
      <w:r>
        <w:br/>
      </w:r>
      <w:r>
        <w:rPr>
          <w:rFonts w:ascii="Consolas" w:hAnsi="Consolas" w:eastAsia="Consolas"/>
          <w:sz w:val="18"/>
        </w:rPr>
        <w:t xml:space="preserve">       COUNT(I.ORDER_SEQ_ID) AS ITEM_CNT,</w:t>
      </w:r>
      <w:r>
        <w:br/>
      </w:r>
      <w:r>
        <w:rPr>
          <w:rFonts w:ascii="Consolas" w:hAnsi="Consolas" w:eastAsia="Consolas"/>
          <w:sz w:val="18"/>
        </w:rPr>
        <w:t xml:space="preserve">       COUNT(S.ORDER_ID) AS SHIPMENT_CNT</w:t>
      </w:r>
      <w:r>
        <w:br/>
      </w:r>
      <w:r>
        <w:rPr>
          <w:rFonts w:ascii="Consolas" w:hAnsi="Consolas" w:eastAsia="Consolas"/>
          <w:sz w:val="18"/>
        </w:rPr>
        <w:t>FROM BO.ORDERS O</w:t>
      </w:r>
      <w:r>
        <w:br/>
      </w:r>
      <w:r>
        <w:rPr>
          <w:rFonts w:ascii="Consolas" w:hAnsi="Consolas" w:eastAsia="Consolas"/>
          <w:sz w:val="18"/>
        </w:rPr>
        <w:t>LEFT JOIN BO.ORDER_ITEMS I</w:t>
      </w:r>
      <w:r>
        <w:br/>
      </w:r>
      <w:r>
        <w:rPr>
          <w:rFonts w:ascii="Consolas" w:hAnsi="Consolas" w:eastAsia="Consolas"/>
          <w:sz w:val="18"/>
        </w:rPr>
        <w:t xml:space="preserve">  ON I.ORDER_ID = O.ORDER_ID</w:t>
      </w:r>
      <w:r>
        <w:br/>
      </w:r>
      <w:r>
        <w:rPr>
          <w:rFonts w:ascii="Consolas" w:hAnsi="Consolas" w:eastAsia="Consolas"/>
          <w:sz w:val="18"/>
        </w:rPr>
        <w:t>LEFT JOIN BO.SHIPMENTS S</w:t>
      </w:r>
      <w:r>
        <w:br/>
      </w:r>
      <w:r>
        <w:rPr>
          <w:rFonts w:ascii="Consolas" w:hAnsi="Consolas" w:eastAsia="Consolas"/>
          <w:sz w:val="18"/>
        </w:rPr>
        <w:t xml:space="preserve">  ON S.ORDER_ID = O.ORDER_ID</w:t>
      </w:r>
      <w:r>
        <w:br/>
      </w:r>
      <w:r>
        <w:rPr>
          <w:rFonts w:ascii="Consolas" w:hAnsi="Consolas" w:eastAsia="Consolas"/>
          <w:sz w:val="18"/>
        </w:rPr>
        <w:t>WHERE O.ORDER_STATUS IS NULL</w:t>
      </w:r>
      <w:r>
        <w:br/>
      </w:r>
      <w:r>
        <w:rPr>
          <w:rFonts w:ascii="Consolas" w:hAnsi="Consolas" w:eastAsia="Consolas"/>
          <w:sz w:val="18"/>
        </w:rPr>
        <w:t xml:space="preserve">   OR O.ORDER_CHANNEL_TYPE IS NULL</w:t>
      </w:r>
      <w:r>
        <w:br/>
      </w:r>
      <w:r>
        <w:rPr>
          <w:rFonts w:ascii="Consolas" w:hAnsi="Consolas" w:eastAsia="Consolas"/>
          <w:sz w:val="18"/>
        </w:rPr>
        <w:t>GROUP BY O.ORDER_ID,</w:t>
      </w:r>
      <w:r>
        <w:br/>
      </w:r>
      <w:r>
        <w:rPr>
          <w:rFonts w:ascii="Consolas" w:hAnsi="Consolas" w:eastAsia="Consolas"/>
          <w:sz w:val="18"/>
        </w:rPr>
        <w:t xml:space="preserve">         O.CUST_ID,</w:t>
      </w:r>
      <w:r>
        <w:br/>
      </w:r>
      <w:r>
        <w:rPr>
          <w:rFonts w:ascii="Consolas" w:hAnsi="Consolas" w:eastAsia="Consolas"/>
          <w:sz w:val="18"/>
        </w:rPr>
        <w:t xml:space="preserve">         O.ORDER_DT,</w:t>
      </w:r>
      <w:r>
        <w:br/>
      </w:r>
      <w:r>
        <w:rPr>
          <w:rFonts w:ascii="Consolas" w:hAnsi="Consolas" w:eastAsia="Consolas"/>
          <w:sz w:val="18"/>
        </w:rPr>
        <w:t xml:space="preserve">         O.ORDER_CHANNEL_TYPE,</w:t>
      </w:r>
      <w:r>
        <w:br/>
      </w:r>
      <w:r>
        <w:rPr>
          <w:rFonts w:ascii="Consolas" w:hAnsi="Consolas" w:eastAsia="Consolas"/>
          <w:sz w:val="18"/>
        </w:rPr>
        <w:t xml:space="preserve">         O.ORDER_STATUS</w:t>
      </w:r>
      <w:r>
        <w:br/>
      </w:r>
      <w:r>
        <w:rPr>
          <w:rFonts w:ascii="Consolas" w:hAnsi="Consolas" w:eastAsia="Consolas"/>
          <w:sz w:val="18"/>
        </w:rPr>
        <w:t>ORDER BY O.ORDER_ID;</w:t>
      </w:r>
    </w:p>
    <w:p>
      <w:pPr>
        <w:pStyle w:val="Heading3"/>
      </w:pPr>
      <w:r>
        <w:t>A-2-4. 상품 선택 컬럼의 실제 NULL 분포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COUNT(*) AS TOTAL_PRODUCTS,</w:t>
      </w:r>
      <w:r>
        <w:br/>
      </w:r>
      <w:r>
        <w:rPr>
          <w:rFonts w:ascii="Consolas" w:hAnsi="Consolas" w:eastAsia="Consolas"/>
          <w:sz w:val="18"/>
        </w:rPr>
        <w:t xml:space="preserve">       SUM(CASE WHEN CATEGORY_ID IS NULL THEN 1 ELSE 0 END)</w:t>
      </w:r>
      <w:r>
        <w:br/>
      </w:r>
      <w:r>
        <w:rPr>
          <w:rFonts w:ascii="Consolas" w:hAnsi="Consolas" w:eastAsia="Consolas"/>
          <w:sz w:val="18"/>
        </w:rPr>
        <w:t xml:space="preserve">           AS NO_CATEGORY_CNT,</w:t>
      </w:r>
      <w:r>
        <w:br/>
      </w:r>
      <w:r>
        <w:rPr>
          <w:rFonts w:ascii="Consolas" w:hAnsi="Consolas" w:eastAsia="Consolas"/>
          <w:sz w:val="18"/>
        </w:rPr>
        <w:t xml:space="preserve">       SUM(CASE WHEN VENDOR_ID IS NULL THEN 1 ELSE 0 END)</w:t>
      </w:r>
      <w:r>
        <w:br/>
      </w:r>
      <w:r>
        <w:rPr>
          <w:rFonts w:ascii="Consolas" w:hAnsi="Consolas" w:eastAsia="Consolas"/>
          <w:sz w:val="18"/>
        </w:rPr>
        <w:t xml:space="preserve">           AS NO_VENDOR_CNT,</w:t>
      </w:r>
      <w:r>
        <w:br/>
      </w:r>
      <w:r>
        <w:rPr>
          <w:rFonts w:ascii="Consolas" w:hAnsi="Consolas" w:eastAsia="Consolas"/>
          <w:sz w:val="18"/>
        </w:rPr>
        <w:t xml:space="preserve">       SUM(CASE WHEN ISBN_NO IS NULL THEN 1 ELSE 0 END)</w:t>
      </w:r>
      <w:r>
        <w:br/>
      </w:r>
      <w:r>
        <w:rPr>
          <w:rFonts w:ascii="Consolas" w:hAnsi="Consolas" w:eastAsia="Consolas"/>
          <w:sz w:val="18"/>
        </w:rPr>
        <w:t xml:space="preserve">           AS NO_ISBN_CNT</w:t>
      </w:r>
      <w:r>
        <w:br/>
      </w:r>
      <w:r>
        <w:rPr>
          <w:rFonts w:ascii="Consolas" w:hAnsi="Consolas" w:eastAsia="Consolas"/>
          <w:sz w:val="18"/>
        </w:rPr>
        <w:t>FROM BO.PRODUCTS;</w:t>
      </w:r>
    </w:p>
    <w:p>
      <w:pPr>
        <w:pStyle w:val="Heading3"/>
      </w:pPr>
      <w:r>
        <w:t>A-2-5. 문의 유형별 선택 FK 업무규칙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</w:t>
      </w:r>
      <w:r>
        <w:br/>
      </w:r>
      <w:r>
        <w:rPr>
          <w:rFonts w:ascii="Consolas" w:hAnsi="Consolas" w:eastAsia="Consolas"/>
          <w:sz w:val="18"/>
        </w:rPr>
        <w:t xml:space="preserve">    SUM(</w:t>
      </w:r>
      <w:r>
        <w:br/>
      </w:r>
      <w:r>
        <w:rPr>
          <w:rFonts w:ascii="Consolas" w:hAnsi="Consolas" w:eastAsia="Consolas"/>
          <w:sz w:val="18"/>
        </w:rPr>
        <w:t xml:space="preserve">        CASE</w:t>
      </w:r>
      <w:r>
        <w:br/>
      </w:r>
      <w:r>
        <w:rPr>
          <w:rFonts w:ascii="Consolas" w:hAnsi="Consolas" w:eastAsia="Consolas"/>
          <w:sz w:val="18"/>
        </w:rPr>
        <w:t xml:space="preserve">            WHEN INQ_TYPE = '1'</w:t>
      </w:r>
      <w:r>
        <w:br/>
      </w:r>
      <w:r>
        <w:rPr>
          <w:rFonts w:ascii="Consolas" w:hAnsi="Consolas" w:eastAsia="Consolas"/>
          <w:sz w:val="18"/>
        </w:rPr>
        <w:t xml:space="preserve">             AND PRODUCT_ID IS NULL</w:t>
      </w:r>
      <w:r>
        <w:br/>
      </w:r>
      <w:r>
        <w:rPr>
          <w:rFonts w:ascii="Consolas" w:hAnsi="Consolas" w:eastAsia="Consolas"/>
          <w:sz w:val="18"/>
        </w:rPr>
        <w:t xml:space="preserve">            THEN 1 ELSE 0</w:t>
      </w:r>
      <w:r>
        <w:br/>
      </w:r>
      <w:r>
        <w:rPr>
          <w:rFonts w:ascii="Consolas" w:hAnsi="Consolas" w:eastAsia="Consolas"/>
          <w:sz w:val="18"/>
        </w:rPr>
        <w:t xml:space="preserve">        END</w:t>
      </w:r>
      <w:r>
        <w:br/>
      </w:r>
      <w:r>
        <w:rPr>
          <w:rFonts w:ascii="Consolas" w:hAnsi="Consolas" w:eastAsia="Consolas"/>
          <w:sz w:val="18"/>
        </w:rPr>
        <w:t xml:space="preserve">    ) AS PRODUCT_INQ_RULE_ERROR,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SUM(</w:t>
      </w:r>
      <w:r>
        <w:br/>
      </w:r>
      <w:r>
        <w:rPr>
          <w:rFonts w:ascii="Consolas" w:hAnsi="Consolas" w:eastAsia="Consolas"/>
          <w:sz w:val="18"/>
        </w:rPr>
        <w:t xml:space="preserve">        CASE</w:t>
      </w:r>
      <w:r>
        <w:br/>
      </w:r>
      <w:r>
        <w:rPr>
          <w:rFonts w:ascii="Consolas" w:hAnsi="Consolas" w:eastAsia="Consolas"/>
          <w:sz w:val="18"/>
        </w:rPr>
        <w:t xml:space="preserve">            WHEN INQ_TYPE = '2'</w:t>
      </w:r>
      <w:r>
        <w:br/>
      </w:r>
      <w:r>
        <w:rPr>
          <w:rFonts w:ascii="Consolas" w:hAnsi="Consolas" w:eastAsia="Consolas"/>
          <w:sz w:val="18"/>
        </w:rPr>
        <w:t xml:space="preserve">             AND ORDER_ID IS NULL</w:t>
      </w:r>
      <w:r>
        <w:br/>
      </w:r>
      <w:r>
        <w:rPr>
          <w:rFonts w:ascii="Consolas" w:hAnsi="Consolas" w:eastAsia="Consolas"/>
          <w:sz w:val="18"/>
        </w:rPr>
        <w:t xml:space="preserve">            THEN 1 ELSE 0</w:t>
      </w:r>
      <w:r>
        <w:br/>
      </w:r>
      <w:r>
        <w:rPr>
          <w:rFonts w:ascii="Consolas" w:hAnsi="Consolas" w:eastAsia="Consolas"/>
          <w:sz w:val="18"/>
        </w:rPr>
        <w:t xml:space="preserve">        END</w:t>
      </w:r>
      <w:r>
        <w:br/>
      </w:r>
      <w:r>
        <w:rPr>
          <w:rFonts w:ascii="Consolas" w:hAnsi="Consolas" w:eastAsia="Consolas"/>
          <w:sz w:val="18"/>
        </w:rPr>
        <w:t xml:space="preserve">    ) AS DELIVERY_INQ_RULE_ERROR,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SUM(</w:t>
      </w:r>
      <w:r>
        <w:br/>
      </w:r>
      <w:r>
        <w:rPr>
          <w:rFonts w:ascii="Consolas" w:hAnsi="Consolas" w:eastAsia="Consolas"/>
          <w:sz w:val="18"/>
        </w:rPr>
        <w:t xml:space="preserve">        CASE</w:t>
      </w:r>
      <w:r>
        <w:br/>
      </w:r>
      <w:r>
        <w:rPr>
          <w:rFonts w:ascii="Consolas" w:hAnsi="Consolas" w:eastAsia="Consolas"/>
          <w:sz w:val="18"/>
        </w:rPr>
        <w:t xml:space="preserve">            WHEN INQ_STATUS = '2'</w:t>
      </w:r>
      <w:r>
        <w:br/>
      </w:r>
      <w:r>
        <w:rPr>
          <w:rFonts w:ascii="Consolas" w:hAnsi="Consolas" w:eastAsia="Consolas"/>
          <w:sz w:val="18"/>
        </w:rPr>
        <w:t xml:space="preserve">             AND INQ_A IS NULL</w:t>
      </w:r>
      <w:r>
        <w:br/>
      </w:r>
      <w:r>
        <w:rPr>
          <w:rFonts w:ascii="Consolas" w:hAnsi="Consolas" w:eastAsia="Consolas"/>
          <w:sz w:val="18"/>
        </w:rPr>
        <w:t xml:space="preserve">            THEN 1 ELSE 0</w:t>
      </w:r>
      <w:r>
        <w:br/>
      </w:r>
      <w:r>
        <w:rPr>
          <w:rFonts w:ascii="Consolas" w:hAnsi="Consolas" w:eastAsia="Consolas"/>
          <w:sz w:val="18"/>
        </w:rPr>
        <w:t xml:space="preserve">        END</w:t>
      </w:r>
      <w:r>
        <w:br/>
      </w:r>
      <w:r>
        <w:rPr>
          <w:rFonts w:ascii="Consolas" w:hAnsi="Consolas" w:eastAsia="Consolas"/>
          <w:sz w:val="18"/>
        </w:rPr>
        <w:t xml:space="preserve">    ) AS COMPLETED_WITHOUT_ANSWER</w:t>
      </w:r>
      <w:r>
        <w:br/>
      </w:r>
      <w:r>
        <w:rPr>
          <w:rFonts w:ascii="Consolas" w:hAnsi="Consolas" w:eastAsia="Consolas"/>
          <w:sz w:val="18"/>
        </w:rPr>
        <w:t>FROM BO.INQUIRIES;</w:t>
      </w:r>
    </w:p>
    <w:p>
      <w:pPr>
        <w:pStyle w:val="Heading3"/>
      </w:pPr>
      <w:r>
        <w:t>A-2-6. 배송일자 정합성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</w:t>
      </w:r>
      <w:r>
        <w:br/>
      </w:r>
      <w:r>
        <w:rPr>
          <w:rFonts w:ascii="Consolas" w:hAnsi="Consolas" w:eastAsia="Consolas"/>
          <w:sz w:val="18"/>
        </w:rPr>
        <w:t xml:space="preserve">    SUM(</w:t>
      </w:r>
      <w:r>
        <w:br/>
      </w:r>
      <w:r>
        <w:rPr>
          <w:rFonts w:ascii="Consolas" w:hAnsi="Consolas" w:eastAsia="Consolas"/>
          <w:sz w:val="18"/>
        </w:rPr>
        <w:t xml:space="preserve">        CASE</w:t>
      </w:r>
      <w:r>
        <w:br/>
      </w:r>
      <w:r>
        <w:rPr>
          <w:rFonts w:ascii="Consolas" w:hAnsi="Consolas" w:eastAsia="Consolas"/>
          <w:sz w:val="18"/>
        </w:rPr>
        <w:t xml:space="preserve">            WHEN DELIVERY_START_DT &gt; DELIVERY_END_DT</w:t>
      </w:r>
      <w:r>
        <w:br/>
      </w:r>
      <w:r>
        <w:rPr>
          <w:rFonts w:ascii="Consolas" w:hAnsi="Consolas" w:eastAsia="Consolas"/>
          <w:sz w:val="18"/>
        </w:rPr>
        <w:t xml:space="preserve">            THEN 1 ELSE 0</w:t>
      </w:r>
      <w:r>
        <w:br/>
      </w:r>
      <w:r>
        <w:rPr>
          <w:rFonts w:ascii="Consolas" w:hAnsi="Consolas" w:eastAsia="Consolas"/>
          <w:sz w:val="18"/>
        </w:rPr>
        <w:t xml:space="preserve">        END</w:t>
      </w:r>
      <w:r>
        <w:br/>
      </w:r>
      <w:r>
        <w:rPr>
          <w:rFonts w:ascii="Consolas" w:hAnsi="Consolas" w:eastAsia="Consolas"/>
          <w:sz w:val="18"/>
        </w:rPr>
        <w:t xml:space="preserve">    ) AS REVERSED_DATE_CNT,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SUM(</w:t>
      </w:r>
      <w:r>
        <w:br/>
      </w:r>
      <w:r>
        <w:rPr>
          <w:rFonts w:ascii="Consolas" w:hAnsi="Consolas" w:eastAsia="Consolas"/>
          <w:sz w:val="18"/>
        </w:rPr>
        <w:t xml:space="preserve">        CASE</w:t>
      </w:r>
      <w:r>
        <w:br/>
      </w:r>
      <w:r>
        <w:rPr>
          <w:rFonts w:ascii="Consolas" w:hAnsi="Consolas" w:eastAsia="Consolas"/>
          <w:sz w:val="18"/>
        </w:rPr>
        <w:t xml:space="preserve">            WHEN SHIPMENT_STATUS = '3'</w:t>
      </w:r>
      <w:r>
        <w:br/>
      </w:r>
      <w:r>
        <w:rPr>
          <w:rFonts w:ascii="Consolas" w:hAnsi="Consolas" w:eastAsia="Consolas"/>
          <w:sz w:val="18"/>
        </w:rPr>
        <w:t xml:space="preserve">             AND DELIVERY_END_DT IS NULL</w:t>
      </w:r>
      <w:r>
        <w:br/>
      </w:r>
      <w:r>
        <w:rPr>
          <w:rFonts w:ascii="Consolas" w:hAnsi="Consolas" w:eastAsia="Consolas"/>
          <w:sz w:val="18"/>
        </w:rPr>
        <w:t xml:space="preserve">            THEN 1 ELSE 0</w:t>
      </w:r>
      <w:r>
        <w:br/>
      </w:r>
      <w:r>
        <w:rPr>
          <w:rFonts w:ascii="Consolas" w:hAnsi="Consolas" w:eastAsia="Consolas"/>
          <w:sz w:val="18"/>
        </w:rPr>
        <w:t xml:space="preserve">        END</w:t>
      </w:r>
      <w:r>
        <w:br/>
      </w:r>
      <w:r>
        <w:rPr>
          <w:rFonts w:ascii="Consolas" w:hAnsi="Consolas" w:eastAsia="Consolas"/>
          <w:sz w:val="18"/>
        </w:rPr>
        <w:t xml:space="preserve">    ) AS COMPLETED_WITHOUT_END_DT</w:t>
      </w:r>
      <w:r>
        <w:br/>
      </w:r>
      <w:r>
        <w:rPr>
          <w:rFonts w:ascii="Consolas" w:hAnsi="Consolas" w:eastAsia="Consolas"/>
          <w:sz w:val="18"/>
        </w:rPr>
        <w:t>FROM BO.SHIPMENTS;</w:t>
      </w:r>
    </w:p>
    <w:p>
      <w:pPr>
        <w:pStyle w:val="Heading3"/>
      </w:pPr>
      <w:r>
        <w:t>A-2-7. 사원·부서 자기참조 점검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COUNT(*) AS EMP_SELF_LOOP_CNT</w:t>
      </w:r>
      <w:r>
        <w:br/>
      </w:r>
      <w:r>
        <w:rPr>
          <w:rFonts w:ascii="Consolas" w:hAnsi="Consolas" w:eastAsia="Consolas"/>
          <w:sz w:val="18"/>
        </w:rPr>
        <w:t>FROM BO.EMPLOYEES</w:t>
      </w:r>
      <w:r>
        <w:br/>
      </w:r>
      <w:r>
        <w:rPr>
          <w:rFonts w:ascii="Consolas" w:hAnsi="Consolas" w:eastAsia="Consolas"/>
          <w:sz w:val="18"/>
        </w:rPr>
        <w:t>WHERE EMP_ID = ADMIN_EMP_ID;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COUNT(*) AS DEPT_SELF_LOOP_CNT</w:t>
      </w:r>
      <w:r>
        <w:br/>
      </w:r>
      <w:r>
        <w:rPr>
          <w:rFonts w:ascii="Consolas" w:hAnsi="Consolas" w:eastAsia="Consolas"/>
          <w:sz w:val="18"/>
        </w:rPr>
        <w:t>FROM BO.DEPARTMENTS</w:t>
      </w:r>
      <w:r>
        <w:br/>
      </w:r>
      <w:r>
        <w:rPr>
          <w:rFonts w:ascii="Consolas" w:hAnsi="Consolas" w:eastAsia="Consolas"/>
          <w:sz w:val="18"/>
        </w:rPr>
        <w:t>WHERE DEPT_ID = UPPER_DEPT_ID;</w:t>
      </w:r>
    </w:p>
    <w:p>
      <w:pPr>
        <w:pStyle w:val="Heading3"/>
      </w:pPr>
      <w:r>
        <w:t>A-2-8. 영역 간 통합 조회</w:t>
      </w:r>
    </w:p>
    <w:p>
      <w:r>
        <w:t>문의 1건의 고객·주문·상품·담당자 연결: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I.CUST_ID,</w:t>
      </w:r>
      <w:r>
        <w:br/>
      </w:r>
      <w:r>
        <w:rPr>
          <w:rFonts w:ascii="Consolas" w:hAnsi="Consolas" w:eastAsia="Consolas"/>
          <w:sz w:val="18"/>
        </w:rPr>
        <w:t xml:space="preserve">       C.CUST_NAME,</w:t>
      </w:r>
      <w:r>
        <w:br/>
      </w:r>
      <w:r>
        <w:rPr>
          <w:rFonts w:ascii="Consolas" w:hAnsi="Consolas" w:eastAsia="Consolas"/>
          <w:sz w:val="18"/>
        </w:rPr>
        <w:t xml:space="preserve">       I.INQ_DT,</w:t>
      </w:r>
      <w:r>
        <w:br/>
      </w:r>
      <w:r>
        <w:rPr>
          <w:rFonts w:ascii="Consolas" w:hAnsi="Consolas" w:eastAsia="Consolas"/>
          <w:sz w:val="18"/>
        </w:rPr>
        <w:t xml:space="preserve">       I.INQ_TYPE,</w:t>
      </w:r>
      <w:r>
        <w:br/>
      </w:r>
      <w:r>
        <w:rPr>
          <w:rFonts w:ascii="Consolas" w:hAnsi="Consolas" w:eastAsia="Consolas"/>
          <w:sz w:val="18"/>
        </w:rPr>
        <w:t xml:space="preserve">       I.ORDER_ID,</w:t>
      </w:r>
      <w:r>
        <w:br/>
      </w:r>
      <w:r>
        <w:rPr>
          <w:rFonts w:ascii="Consolas" w:hAnsi="Consolas" w:eastAsia="Consolas"/>
          <w:sz w:val="18"/>
        </w:rPr>
        <w:t xml:space="preserve">       O.ORDER_STATUS,</w:t>
      </w:r>
      <w:r>
        <w:br/>
      </w:r>
      <w:r>
        <w:rPr>
          <w:rFonts w:ascii="Consolas" w:hAnsi="Consolas" w:eastAsia="Consolas"/>
          <w:sz w:val="18"/>
        </w:rPr>
        <w:t xml:space="preserve">       I.PRODUCT_ID,</w:t>
      </w:r>
      <w:r>
        <w:br/>
      </w:r>
      <w:r>
        <w:rPr>
          <w:rFonts w:ascii="Consolas" w:hAnsi="Consolas" w:eastAsia="Consolas"/>
          <w:sz w:val="18"/>
        </w:rPr>
        <w:t xml:space="preserve">       P.PRODUCT_NAME,</w:t>
      </w:r>
      <w:r>
        <w:br/>
      </w:r>
      <w:r>
        <w:rPr>
          <w:rFonts w:ascii="Consolas" w:hAnsi="Consolas" w:eastAsia="Consolas"/>
          <w:sz w:val="18"/>
        </w:rPr>
        <w:t xml:space="preserve">       I.EMP_ID,</w:t>
      </w:r>
      <w:r>
        <w:br/>
      </w:r>
      <w:r>
        <w:rPr>
          <w:rFonts w:ascii="Consolas" w:hAnsi="Consolas" w:eastAsia="Consolas"/>
          <w:sz w:val="18"/>
        </w:rPr>
        <w:t xml:space="preserve">       E.EMP_NAME</w:t>
      </w:r>
      <w:r>
        <w:br/>
      </w:r>
      <w:r>
        <w:rPr>
          <w:rFonts w:ascii="Consolas" w:hAnsi="Consolas" w:eastAsia="Consolas"/>
          <w:sz w:val="18"/>
        </w:rPr>
        <w:t>FROM BO.INQUIRIES I</w:t>
      </w:r>
      <w:r>
        <w:br/>
      </w:r>
      <w:r>
        <w:rPr>
          <w:rFonts w:ascii="Consolas" w:hAnsi="Consolas" w:eastAsia="Consolas"/>
          <w:sz w:val="18"/>
        </w:rPr>
        <w:t>JOIN BO.CUSTOMERS C</w:t>
      </w:r>
      <w:r>
        <w:br/>
      </w:r>
      <w:r>
        <w:rPr>
          <w:rFonts w:ascii="Consolas" w:hAnsi="Consolas" w:eastAsia="Consolas"/>
          <w:sz w:val="18"/>
        </w:rPr>
        <w:t xml:space="preserve">  ON C.CUST_ID = I.CUST_ID</w:t>
      </w:r>
      <w:r>
        <w:br/>
      </w:r>
      <w:r>
        <w:rPr>
          <w:rFonts w:ascii="Consolas" w:hAnsi="Consolas" w:eastAsia="Consolas"/>
          <w:sz w:val="18"/>
        </w:rPr>
        <w:t>LEFT JOIN BO.ORDERS O</w:t>
      </w:r>
      <w:r>
        <w:br/>
      </w:r>
      <w:r>
        <w:rPr>
          <w:rFonts w:ascii="Consolas" w:hAnsi="Consolas" w:eastAsia="Consolas"/>
          <w:sz w:val="18"/>
        </w:rPr>
        <w:t xml:space="preserve">  ON O.ORDER_ID = I.ORDER_ID</w:t>
      </w:r>
      <w:r>
        <w:br/>
      </w:r>
      <w:r>
        <w:rPr>
          <w:rFonts w:ascii="Consolas" w:hAnsi="Consolas" w:eastAsia="Consolas"/>
          <w:sz w:val="18"/>
        </w:rPr>
        <w:t>LEFT JOIN BO.PRODUCTS P</w:t>
      </w:r>
      <w:r>
        <w:br/>
      </w:r>
      <w:r>
        <w:rPr>
          <w:rFonts w:ascii="Consolas" w:hAnsi="Consolas" w:eastAsia="Consolas"/>
          <w:sz w:val="18"/>
        </w:rPr>
        <w:t xml:space="preserve">  ON P.PRODUCT_ID = I.PRODUCT_ID</w:t>
      </w:r>
      <w:r>
        <w:br/>
      </w:r>
      <w:r>
        <w:rPr>
          <w:rFonts w:ascii="Consolas" w:hAnsi="Consolas" w:eastAsia="Consolas"/>
          <w:sz w:val="18"/>
        </w:rPr>
        <w:t>JOIN BO.EMPLOYEES E</w:t>
      </w:r>
      <w:r>
        <w:br/>
      </w:r>
      <w:r>
        <w:rPr>
          <w:rFonts w:ascii="Consolas" w:hAnsi="Consolas" w:eastAsia="Consolas"/>
          <w:sz w:val="18"/>
        </w:rPr>
        <w:t xml:space="preserve">  ON E.EMP_ID = I.EMP_ID</w:t>
      </w:r>
      <w:r>
        <w:br/>
      </w:r>
      <w:r>
        <w:rPr>
          <w:rFonts w:ascii="Consolas" w:hAnsi="Consolas" w:eastAsia="Consolas"/>
          <w:sz w:val="18"/>
        </w:rPr>
        <w:t>WHERE ROWNUM &lt;= 20;</w:t>
      </w:r>
    </w:p>
    <w:p>
      <w:r>
        <w:t>주문 접수 직원과 부서 연결: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O.ORDER_ID,</w:t>
      </w:r>
      <w:r>
        <w:br/>
      </w:r>
      <w:r>
        <w:rPr>
          <w:rFonts w:ascii="Consolas" w:hAnsi="Consolas" w:eastAsia="Consolas"/>
          <w:sz w:val="18"/>
        </w:rPr>
        <w:t xml:space="preserve">       O.ORDER_DT,</w:t>
      </w:r>
      <w:r>
        <w:br/>
      </w:r>
      <w:r>
        <w:rPr>
          <w:rFonts w:ascii="Consolas" w:hAnsi="Consolas" w:eastAsia="Consolas"/>
          <w:sz w:val="18"/>
        </w:rPr>
        <w:t xml:space="preserve">       E.EMP_ID,</w:t>
      </w:r>
      <w:r>
        <w:br/>
      </w:r>
      <w:r>
        <w:rPr>
          <w:rFonts w:ascii="Consolas" w:hAnsi="Consolas" w:eastAsia="Consolas"/>
          <w:sz w:val="18"/>
        </w:rPr>
        <w:t xml:space="preserve">       E.EMP_NAME,</w:t>
      </w:r>
      <w:r>
        <w:br/>
      </w:r>
      <w:r>
        <w:rPr>
          <w:rFonts w:ascii="Consolas" w:hAnsi="Consolas" w:eastAsia="Consolas"/>
          <w:sz w:val="18"/>
        </w:rPr>
        <w:t xml:space="preserve">       D.DEPT_ID,</w:t>
      </w:r>
      <w:r>
        <w:br/>
      </w:r>
      <w:r>
        <w:rPr>
          <w:rFonts w:ascii="Consolas" w:hAnsi="Consolas" w:eastAsia="Consolas"/>
          <w:sz w:val="18"/>
        </w:rPr>
        <w:t xml:space="preserve">       D.DEPT_NAME</w:t>
      </w:r>
      <w:r>
        <w:br/>
      </w:r>
      <w:r>
        <w:rPr>
          <w:rFonts w:ascii="Consolas" w:hAnsi="Consolas" w:eastAsia="Consolas"/>
          <w:sz w:val="18"/>
        </w:rPr>
        <w:t>FROM BO.ORDERS O</w:t>
      </w:r>
      <w:r>
        <w:br/>
      </w:r>
      <w:r>
        <w:rPr>
          <w:rFonts w:ascii="Consolas" w:hAnsi="Consolas" w:eastAsia="Consolas"/>
          <w:sz w:val="18"/>
        </w:rPr>
        <w:t>JOIN BO.EMPLOYEES E</w:t>
      </w:r>
      <w:r>
        <w:br/>
      </w:r>
      <w:r>
        <w:rPr>
          <w:rFonts w:ascii="Consolas" w:hAnsi="Consolas" w:eastAsia="Consolas"/>
          <w:sz w:val="18"/>
        </w:rPr>
        <w:t xml:space="preserve">  ON E.EMP_ID = O.ORDER_RCT_EMP_ID</w:t>
      </w:r>
      <w:r>
        <w:br/>
      </w:r>
      <w:r>
        <w:rPr>
          <w:rFonts w:ascii="Consolas" w:hAnsi="Consolas" w:eastAsia="Consolas"/>
          <w:sz w:val="18"/>
        </w:rPr>
        <w:t>LEFT JOIN BO.DEPARTMENTS D</w:t>
      </w:r>
      <w:r>
        <w:br/>
      </w:r>
      <w:r>
        <w:rPr>
          <w:rFonts w:ascii="Consolas" w:hAnsi="Consolas" w:eastAsia="Consolas"/>
          <w:sz w:val="18"/>
        </w:rPr>
        <w:t xml:space="preserve">  ON D.DEPT_ID = E.DEPT_ID</w:t>
      </w:r>
      <w:r>
        <w:br/>
      </w:r>
      <w:r>
        <w:rPr>
          <w:rFonts w:ascii="Consolas" w:hAnsi="Consolas" w:eastAsia="Consolas"/>
          <w:sz w:val="18"/>
        </w:rPr>
        <w:t>WHERE O.ORDER_RCT_EMP_ID IS NOT NULL</w:t>
      </w:r>
      <w:r>
        <w:br/>
      </w:r>
      <w:r>
        <w:rPr>
          <w:rFonts w:ascii="Consolas" w:hAnsi="Consolas" w:eastAsia="Consolas"/>
          <w:sz w:val="18"/>
        </w:rPr>
        <w:t xml:space="preserve">  AND ROWNUM &lt;= 20;</w:t>
      </w:r>
    </w:p>
    <w:p>
      <w:pPr>
        <w:pStyle w:val="Heading2"/>
      </w:pPr>
      <w:r>
        <w:t>A-3. 트랜잭션 T1~T7 검증 SQL</w:t>
      </w:r>
    </w:p>
    <w:p>
      <w:r>
        <w:rPr>
          <w:i/>
        </w:rPr>
        <w:t>아래 스크립트는 Part 1에서 사용한 테스트 전용 ID를 기준으로 정리하였다. 운영 데이터에 실행하지 않으며, 이미 결과가 확보된 경우 재실행하지 않는다.</w:t>
      </w:r>
    </w:p>
    <w:p>
      <w:pPr>
        <w:pStyle w:val="Heading3"/>
      </w:pPr>
      <w:r>
        <w:t>A-3-1. T1 신규 주문 처리</w:t>
      </w:r>
    </w:p>
    <w:p>
      <w:r>
        <w:t>성공 주문: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INSERT INTO BO.ORDERS (</w:t>
      </w:r>
      <w:r>
        <w:br/>
      </w:r>
      <w:r>
        <w:rPr>
          <w:rFonts w:ascii="Consolas" w:hAnsi="Consolas" w:eastAsia="Consolas"/>
          <w:sz w:val="18"/>
        </w:rPr>
        <w:t xml:space="preserve">        ORDER_ID,</w:t>
      </w:r>
      <w:r>
        <w:br/>
      </w:r>
      <w:r>
        <w:rPr>
          <w:rFonts w:ascii="Consolas" w:hAnsi="Consolas" w:eastAsia="Consolas"/>
          <w:sz w:val="18"/>
        </w:rPr>
        <w:t xml:space="preserve">        CUST_ID,</w:t>
      </w:r>
      <w:r>
        <w:br/>
      </w:r>
      <w:r>
        <w:rPr>
          <w:rFonts w:ascii="Consolas" w:hAnsi="Consolas" w:eastAsia="Consolas"/>
          <w:sz w:val="18"/>
        </w:rPr>
        <w:t xml:space="preserve">        ORDER_DT,</w:t>
      </w:r>
      <w:r>
        <w:br/>
      </w:r>
      <w:r>
        <w:rPr>
          <w:rFonts w:ascii="Consolas" w:hAnsi="Consolas" w:eastAsia="Consolas"/>
          <w:sz w:val="18"/>
        </w:rPr>
        <w:t xml:space="preserve">        ORDER_CHANNEL_TYPE,</w:t>
      </w:r>
      <w:r>
        <w:br/>
      </w:r>
      <w:r>
        <w:rPr>
          <w:rFonts w:ascii="Consolas" w:hAnsi="Consolas" w:eastAsia="Consolas"/>
          <w:sz w:val="18"/>
        </w:rPr>
        <w:t xml:space="preserve">        ORDER_STATUS,</w:t>
      </w:r>
      <w:r>
        <w:br/>
      </w:r>
      <w:r>
        <w:rPr>
          <w:rFonts w:ascii="Consolas" w:hAnsi="Consolas" w:eastAsia="Consolas"/>
          <w:sz w:val="18"/>
        </w:rPr>
        <w:t xml:space="preserve">        ORDER_RCT_EMP_ID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 xml:space="preserve">    VALUES (</w:t>
      </w:r>
      <w:r>
        <w:br/>
      </w:r>
      <w:r>
        <w:rPr>
          <w:rFonts w:ascii="Consolas" w:hAnsi="Consolas" w:eastAsia="Consolas"/>
          <w:sz w:val="18"/>
        </w:rPr>
        <w:t xml:space="preserve">        90000001,</w:t>
      </w:r>
      <w:r>
        <w:br/>
      </w:r>
      <w:r>
        <w:rPr>
          <w:rFonts w:ascii="Consolas" w:hAnsi="Consolas" w:eastAsia="Consolas"/>
          <w:sz w:val="18"/>
        </w:rPr>
        <w:t xml:space="preserve">        1,</w:t>
      </w:r>
      <w:r>
        <w:br/>
      </w:r>
      <w:r>
        <w:rPr>
          <w:rFonts w:ascii="Consolas" w:hAnsi="Consolas" w:eastAsia="Consolas"/>
          <w:sz w:val="18"/>
        </w:rPr>
        <w:t xml:space="preserve">        SYSDATE,</w:t>
      </w:r>
      <w:r>
        <w:br/>
      </w:r>
      <w:r>
        <w:rPr>
          <w:rFonts w:ascii="Consolas" w:hAnsi="Consolas" w:eastAsia="Consolas"/>
          <w:sz w:val="18"/>
        </w:rPr>
        <w:t xml:space="preserve">        '2',</w:t>
      </w:r>
      <w:r>
        <w:br/>
      </w:r>
      <w:r>
        <w:rPr>
          <w:rFonts w:ascii="Consolas" w:hAnsi="Consolas" w:eastAsia="Consolas"/>
          <w:sz w:val="18"/>
        </w:rPr>
        <w:t xml:space="preserve">        '1',</w:t>
      </w:r>
      <w:r>
        <w:br/>
      </w:r>
      <w:r>
        <w:rPr>
          <w:rFonts w:ascii="Consolas" w:hAnsi="Consolas" w:eastAsia="Consolas"/>
          <w:sz w:val="18"/>
        </w:rPr>
        <w:t xml:space="preserve">        6</w:t>
      </w:r>
      <w:r>
        <w:br/>
      </w:r>
      <w:r>
        <w:rPr>
          <w:rFonts w:ascii="Consolas" w:hAnsi="Consolas" w:eastAsia="Consolas"/>
          <w:sz w:val="18"/>
        </w:rPr>
        <w:t xml:space="preserve">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INSERT INTO BO.ORDER_ITEMS (</w:t>
      </w:r>
      <w:r>
        <w:br/>
      </w:r>
      <w:r>
        <w:rPr>
          <w:rFonts w:ascii="Consolas" w:hAnsi="Consolas" w:eastAsia="Consolas"/>
          <w:sz w:val="18"/>
        </w:rPr>
        <w:t xml:space="preserve">        ORDER_ID,</w:t>
      </w:r>
      <w:r>
        <w:br/>
      </w:r>
      <w:r>
        <w:rPr>
          <w:rFonts w:ascii="Consolas" w:hAnsi="Consolas" w:eastAsia="Consolas"/>
          <w:sz w:val="18"/>
        </w:rPr>
        <w:t xml:space="preserve">        ORDER_SEQ_ID,</w:t>
      </w:r>
      <w:r>
        <w:br/>
      </w:r>
      <w:r>
        <w:rPr>
          <w:rFonts w:ascii="Consolas" w:hAnsi="Consolas" w:eastAsia="Consolas"/>
          <w:sz w:val="18"/>
        </w:rPr>
        <w:t xml:space="preserve">        PRODUCT_ID,</w:t>
      </w:r>
      <w:r>
        <w:br/>
      </w:r>
      <w:r>
        <w:rPr>
          <w:rFonts w:ascii="Consolas" w:hAnsi="Consolas" w:eastAsia="Consolas"/>
          <w:sz w:val="18"/>
        </w:rPr>
        <w:t xml:space="preserve">        ORDER_QUANTITY,</w:t>
      </w:r>
      <w:r>
        <w:br/>
      </w:r>
      <w:r>
        <w:rPr>
          <w:rFonts w:ascii="Consolas" w:hAnsi="Consolas" w:eastAsia="Consolas"/>
          <w:sz w:val="18"/>
        </w:rPr>
        <w:t xml:space="preserve">        ORDER_PRICE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 xml:space="preserve">    VALUES (90000001, 1, 1, 2, 15000);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INSERT INTO BO.ORDER_ITEMS (</w:t>
      </w:r>
      <w:r>
        <w:br/>
      </w:r>
      <w:r>
        <w:rPr>
          <w:rFonts w:ascii="Consolas" w:hAnsi="Consolas" w:eastAsia="Consolas"/>
          <w:sz w:val="18"/>
        </w:rPr>
        <w:t xml:space="preserve">        ORDER_ID,</w:t>
      </w:r>
      <w:r>
        <w:br/>
      </w:r>
      <w:r>
        <w:rPr>
          <w:rFonts w:ascii="Consolas" w:hAnsi="Consolas" w:eastAsia="Consolas"/>
          <w:sz w:val="18"/>
        </w:rPr>
        <w:t xml:space="preserve">        ORDER_SEQ_ID,</w:t>
      </w:r>
      <w:r>
        <w:br/>
      </w:r>
      <w:r>
        <w:rPr>
          <w:rFonts w:ascii="Consolas" w:hAnsi="Consolas" w:eastAsia="Consolas"/>
          <w:sz w:val="18"/>
        </w:rPr>
        <w:t xml:space="preserve">        PRODUCT_ID,</w:t>
      </w:r>
      <w:r>
        <w:br/>
      </w:r>
      <w:r>
        <w:rPr>
          <w:rFonts w:ascii="Consolas" w:hAnsi="Consolas" w:eastAsia="Consolas"/>
          <w:sz w:val="18"/>
        </w:rPr>
        <w:t xml:space="preserve">        ORDER_QUANTITY,</w:t>
      </w:r>
      <w:r>
        <w:br/>
      </w:r>
      <w:r>
        <w:rPr>
          <w:rFonts w:ascii="Consolas" w:hAnsi="Consolas" w:eastAsia="Consolas"/>
          <w:sz w:val="18"/>
        </w:rPr>
        <w:t xml:space="preserve">        ORDER_PRICE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 xml:space="preserve">    VALUES (90000001, 2, 2, 1, 22000);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INSERT INTO BO.SHIPMENTS (</w:t>
      </w:r>
      <w:r>
        <w:br/>
      </w:r>
      <w:r>
        <w:rPr>
          <w:rFonts w:ascii="Consolas" w:hAnsi="Consolas" w:eastAsia="Consolas"/>
          <w:sz w:val="18"/>
        </w:rPr>
        <w:t xml:space="preserve">        ORDER_ID,</w:t>
      </w:r>
      <w:r>
        <w:br/>
      </w:r>
      <w:r>
        <w:rPr>
          <w:rFonts w:ascii="Consolas" w:hAnsi="Consolas" w:eastAsia="Consolas"/>
          <w:sz w:val="18"/>
        </w:rPr>
        <w:t xml:space="preserve">        CUST_ID,</w:t>
      </w:r>
      <w:r>
        <w:br/>
      </w:r>
      <w:r>
        <w:rPr>
          <w:rFonts w:ascii="Consolas" w:hAnsi="Consolas" w:eastAsia="Consolas"/>
          <w:sz w:val="18"/>
        </w:rPr>
        <w:t xml:space="preserve">        SHIP_ADDR_ORD_NUM,</w:t>
      </w:r>
      <w:r>
        <w:br/>
      </w:r>
      <w:r>
        <w:rPr>
          <w:rFonts w:ascii="Consolas" w:hAnsi="Consolas" w:eastAsia="Consolas"/>
          <w:sz w:val="18"/>
        </w:rPr>
        <w:t xml:space="preserve">        SHIPMENT_STATUS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 xml:space="preserve">    VALUES (90000001, 1, 1, '1');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COMMIT;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</w:p>
    <w:p>
      <w:r>
        <w:t>FK 오류와 전체 ROLLBACK: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INSERT INTO BO.ORDERS (</w:t>
      </w:r>
      <w:r>
        <w:br/>
      </w:r>
      <w:r>
        <w:rPr>
          <w:rFonts w:ascii="Consolas" w:hAnsi="Consolas" w:eastAsia="Consolas"/>
          <w:sz w:val="18"/>
        </w:rPr>
        <w:t xml:space="preserve">        ORDER_ID,</w:t>
      </w:r>
      <w:r>
        <w:br/>
      </w:r>
      <w:r>
        <w:rPr>
          <w:rFonts w:ascii="Consolas" w:hAnsi="Consolas" w:eastAsia="Consolas"/>
          <w:sz w:val="18"/>
        </w:rPr>
        <w:t xml:space="preserve">        CUST_ID,</w:t>
      </w:r>
      <w:r>
        <w:br/>
      </w:r>
      <w:r>
        <w:rPr>
          <w:rFonts w:ascii="Consolas" w:hAnsi="Consolas" w:eastAsia="Consolas"/>
          <w:sz w:val="18"/>
        </w:rPr>
        <w:t xml:space="preserve">        ORDER_DT,</w:t>
      </w:r>
      <w:r>
        <w:br/>
      </w:r>
      <w:r>
        <w:rPr>
          <w:rFonts w:ascii="Consolas" w:hAnsi="Consolas" w:eastAsia="Consolas"/>
          <w:sz w:val="18"/>
        </w:rPr>
        <w:t xml:space="preserve">        ORDER_CHANNEL_TYPE,</w:t>
      </w:r>
      <w:r>
        <w:br/>
      </w:r>
      <w:r>
        <w:rPr>
          <w:rFonts w:ascii="Consolas" w:hAnsi="Consolas" w:eastAsia="Consolas"/>
          <w:sz w:val="18"/>
        </w:rPr>
        <w:t xml:space="preserve">        ORDER_STATUS,</w:t>
      </w:r>
      <w:r>
        <w:br/>
      </w:r>
      <w:r>
        <w:rPr>
          <w:rFonts w:ascii="Consolas" w:hAnsi="Consolas" w:eastAsia="Consolas"/>
          <w:sz w:val="18"/>
        </w:rPr>
        <w:t xml:space="preserve">        ORDER_RCT_EMP_ID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 xml:space="preserve">    VALUES (</w:t>
      </w:r>
      <w:r>
        <w:br/>
      </w:r>
      <w:r>
        <w:rPr>
          <w:rFonts w:ascii="Consolas" w:hAnsi="Consolas" w:eastAsia="Consolas"/>
          <w:sz w:val="18"/>
        </w:rPr>
        <w:t xml:space="preserve">        90000002,</w:t>
      </w:r>
      <w:r>
        <w:br/>
      </w:r>
      <w:r>
        <w:rPr>
          <w:rFonts w:ascii="Consolas" w:hAnsi="Consolas" w:eastAsia="Consolas"/>
          <w:sz w:val="18"/>
        </w:rPr>
        <w:t xml:space="preserve">        1,</w:t>
      </w:r>
      <w:r>
        <w:br/>
      </w:r>
      <w:r>
        <w:rPr>
          <w:rFonts w:ascii="Consolas" w:hAnsi="Consolas" w:eastAsia="Consolas"/>
          <w:sz w:val="18"/>
        </w:rPr>
        <w:t xml:space="preserve">        SYSDATE,</w:t>
      </w:r>
      <w:r>
        <w:br/>
      </w:r>
      <w:r>
        <w:rPr>
          <w:rFonts w:ascii="Consolas" w:hAnsi="Consolas" w:eastAsia="Consolas"/>
          <w:sz w:val="18"/>
        </w:rPr>
        <w:t xml:space="preserve">        '2',</w:t>
      </w:r>
      <w:r>
        <w:br/>
      </w:r>
      <w:r>
        <w:rPr>
          <w:rFonts w:ascii="Consolas" w:hAnsi="Consolas" w:eastAsia="Consolas"/>
          <w:sz w:val="18"/>
        </w:rPr>
        <w:t xml:space="preserve">        '1',</w:t>
      </w:r>
      <w:r>
        <w:br/>
      </w:r>
      <w:r>
        <w:rPr>
          <w:rFonts w:ascii="Consolas" w:hAnsi="Consolas" w:eastAsia="Consolas"/>
          <w:sz w:val="18"/>
        </w:rPr>
        <w:t xml:space="preserve">        6</w:t>
      </w:r>
      <w:r>
        <w:br/>
      </w:r>
      <w:r>
        <w:rPr>
          <w:rFonts w:ascii="Consolas" w:hAnsi="Consolas" w:eastAsia="Consolas"/>
          <w:sz w:val="18"/>
        </w:rPr>
        <w:t xml:space="preserve">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INSERT INTO BO.ORDER_ITEMS</w:t>
      </w:r>
      <w:r>
        <w:br/>
      </w:r>
      <w:r>
        <w:rPr>
          <w:rFonts w:ascii="Consolas" w:hAnsi="Consolas" w:eastAsia="Consolas"/>
          <w:sz w:val="18"/>
        </w:rPr>
        <w:t xml:space="preserve">    VALUES (90000002, 1, 1, 1, 15000);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INSERT INTO BO.ORDER_ITEMS</w:t>
      </w:r>
      <w:r>
        <w:br/>
      </w:r>
      <w:r>
        <w:rPr>
          <w:rFonts w:ascii="Consolas" w:hAnsi="Consolas" w:eastAsia="Consolas"/>
          <w:sz w:val="18"/>
        </w:rPr>
        <w:t xml:space="preserve">    VALUES (90000002, 2, 999999, 1, 22000);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COMMIT;</w:t>
      </w:r>
      <w:r>
        <w:br/>
      </w:r>
      <w:r>
        <w:rPr>
          <w:rFonts w:ascii="Consolas" w:hAnsi="Consolas" w:eastAsia="Consolas"/>
          <w:sz w:val="18"/>
        </w:rPr>
        <w:t>EXCEPTION</w:t>
      </w:r>
      <w:r>
        <w:br/>
      </w:r>
      <w:r>
        <w:rPr>
          <w:rFonts w:ascii="Consolas" w:hAnsi="Consolas" w:eastAsia="Consolas"/>
          <w:sz w:val="18"/>
        </w:rPr>
        <w:t xml:space="preserve">    WHEN OTHERS THEN</w:t>
      </w:r>
      <w:r>
        <w:br/>
      </w:r>
      <w:r>
        <w:rPr>
          <w:rFonts w:ascii="Consolas" w:hAnsi="Consolas" w:eastAsia="Consolas"/>
          <w:sz w:val="18"/>
        </w:rPr>
        <w:t xml:space="preserve">        ROLLBACK;</w:t>
      </w:r>
      <w:r>
        <w:br/>
      </w:r>
      <w:r>
        <w:rPr>
          <w:rFonts w:ascii="Consolas" w:hAnsi="Consolas" w:eastAsia="Consolas"/>
          <w:sz w:val="18"/>
        </w:rPr>
        <w:t xml:space="preserve">        DBMS_OUTPUT.PUT_LINE(</w:t>
      </w:r>
      <w:r>
        <w:br/>
      </w:r>
      <w:r>
        <w:rPr>
          <w:rFonts w:ascii="Consolas" w:hAnsi="Consolas" w:eastAsia="Consolas"/>
          <w:sz w:val="18"/>
        </w:rPr>
        <w:t xml:space="preserve">            'T1 실패 롤백: ' || SQLERRM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</w:p>
    <w:p>
      <w:r>
        <w:t>검증: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'ORDERS' AS TBL,</w:t>
      </w:r>
      <w:r>
        <w:br/>
      </w:r>
      <w:r>
        <w:rPr>
          <w:rFonts w:ascii="Consolas" w:hAnsi="Consolas" w:eastAsia="Consolas"/>
          <w:sz w:val="18"/>
        </w:rPr>
        <w:t xml:space="preserve">       COUNT(*) AS CNT</w:t>
      </w:r>
      <w:r>
        <w:br/>
      </w:r>
      <w:r>
        <w:rPr>
          <w:rFonts w:ascii="Consolas" w:hAnsi="Consolas" w:eastAsia="Consolas"/>
          <w:sz w:val="18"/>
        </w:rPr>
        <w:t>FROM BO.ORDERS</w:t>
      </w:r>
      <w:r>
        <w:br/>
      </w:r>
      <w:r>
        <w:rPr>
          <w:rFonts w:ascii="Consolas" w:hAnsi="Consolas" w:eastAsia="Consolas"/>
          <w:sz w:val="18"/>
        </w:rPr>
        <w:t>WHERE ORDER_ID IN (90000001, 90000002)</w:t>
      </w:r>
      <w:r>
        <w:br/>
      </w:r>
      <w:r>
        <w:rPr>
          <w:rFonts w:ascii="Consolas" w:hAnsi="Consolas" w:eastAsia="Consolas"/>
          <w:sz w:val="18"/>
        </w:rPr>
        <w:t>UNION ALL</w:t>
      </w:r>
      <w:r>
        <w:br/>
      </w:r>
      <w:r>
        <w:rPr>
          <w:rFonts w:ascii="Consolas" w:hAnsi="Consolas" w:eastAsia="Consolas"/>
          <w:sz w:val="18"/>
        </w:rPr>
        <w:t>SELECT 'ORDER_ITEMS',</w:t>
      </w:r>
      <w:r>
        <w:br/>
      </w:r>
      <w:r>
        <w:rPr>
          <w:rFonts w:ascii="Consolas" w:hAnsi="Consolas" w:eastAsia="Consolas"/>
          <w:sz w:val="18"/>
        </w:rPr>
        <w:t xml:space="preserve">       COUNT(*)</w:t>
      </w:r>
      <w:r>
        <w:br/>
      </w:r>
      <w:r>
        <w:rPr>
          <w:rFonts w:ascii="Consolas" w:hAnsi="Consolas" w:eastAsia="Consolas"/>
          <w:sz w:val="18"/>
        </w:rPr>
        <w:t>FROM BO.ORDER_ITEMS</w:t>
      </w:r>
      <w:r>
        <w:br/>
      </w:r>
      <w:r>
        <w:rPr>
          <w:rFonts w:ascii="Consolas" w:hAnsi="Consolas" w:eastAsia="Consolas"/>
          <w:sz w:val="18"/>
        </w:rPr>
        <w:t>WHERE ORDER_ID IN (90000001, 90000002)</w:t>
      </w:r>
      <w:r>
        <w:br/>
      </w:r>
      <w:r>
        <w:rPr>
          <w:rFonts w:ascii="Consolas" w:hAnsi="Consolas" w:eastAsia="Consolas"/>
          <w:sz w:val="18"/>
        </w:rPr>
        <w:t>UNION ALL</w:t>
      </w:r>
      <w:r>
        <w:br/>
      </w:r>
      <w:r>
        <w:rPr>
          <w:rFonts w:ascii="Consolas" w:hAnsi="Consolas" w:eastAsia="Consolas"/>
          <w:sz w:val="18"/>
        </w:rPr>
        <w:t>SELECT 'SHIPMENTS',</w:t>
      </w:r>
      <w:r>
        <w:br/>
      </w:r>
      <w:r>
        <w:rPr>
          <w:rFonts w:ascii="Consolas" w:hAnsi="Consolas" w:eastAsia="Consolas"/>
          <w:sz w:val="18"/>
        </w:rPr>
        <w:t xml:space="preserve">       COUNT(*)</w:t>
      </w:r>
      <w:r>
        <w:br/>
      </w:r>
      <w:r>
        <w:rPr>
          <w:rFonts w:ascii="Consolas" w:hAnsi="Consolas" w:eastAsia="Consolas"/>
          <w:sz w:val="18"/>
        </w:rPr>
        <w:t>FROM BO.SHIPMENTS</w:t>
      </w:r>
      <w:r>
        <w:br/>
      </w:r>
      <w:r>
        <w:rPr>
          <w:rFonts w:ascii="Consolas" w:hAnsi="Consolas" w:eastAsia="Consolas"/>
          <w:sz w:val="18"/>
        </w:rPr>
        <w:t>WHERE ORDER_ID IN (90000001, 90000002);</w:t>
      </w:r>
    </w:p>
    <w:p>
      <w:pPr>
        <w:pStyle w:val="Heading3"/>
      </w:pPr>
      <w:r>
        <w:t>A-3-2. T2 주문 반품 상태 동기화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UPDATE BO.SHIPMENTS</w:t>
      </w:r>
      <w:r>
        <w:br/>
      </w:r>
      <w:r>
        <w:rPr>
          <w:rFonts w:ascii="Consolas" w:hAnsi="Consolas" w:eastAsia="Consolas"/>
          <w:sz w:val="18"/>
        </w:rPr>
        <w:t xml:space="preserve">       SET SHIPMENT_STATUS = '4'</w:t>
      </w:r>
      <w:r>
        <w:br/>
      </w:r>
      <w:r>
        <w:rPr>
          <w:rFonts w:ascii="Consolas" w:hAnsi="Consolas" w:eastAsia="Consolas"/>
          <w:sz w:val="18"/>
        </w:rPr>
        <w:t xml:space="preserve">     WHERE ORDER_ID = 80000001</w:t>
      </w:r>
      <w:r>
        <w:br/>
      </w:r>
      <w:r>
        <w:rPr>
          <w:rFonts w:ascii="Consolas" w:hAnsi="Consolas" w:eastAsia="Consolas"/>
          <w:sz w:val="18"/>
        </w:rPr>
        <w:t xml:space="preserve">       AND SHIPMENT_STATUS = '3';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UPDATE BO.ORDERS</w:t>
      </w:r>
      <w:r>
        <w:br/>
      </w:r>
      <w:r>
        <w:rPr>
          <w:rFonts w:ascii="Consolas" w:hAnsi="Consolas" w:eastAsia="Consolas"/>
          <w:sz w:val="18"/>
        </w:rPr>
        <w:t xml:space="preserve">       SET ORDER_STATUS = '9'</w:t>
      </w:r>
      <w:r>
        <w:br/>
      </w:r>
      <w:r>
        <w:rPr>
          <w:rFonts w:ascii="Consolas" w:hAnsi="Consolas" w:eastAsia="Consolas"/>
          <w:sz w:val="18"/>
        </w:rPr>
        <w:t xml:space="preserve">     WHERE ORDER_ID = 80000001</w:t>
      </w:r>
      <w:r>
        <w:br/>
      </w:r>
      <w:r>
        <w:rPr>
          <w:rFonts w:ascii="Consolas" w:hAnsi="Consolas" w:eastAsia="Consolas"/>
          <w:sz w:val="18"/>
        </w:rPr>
        <w:t xml:space="preserve">       AND ORDER_STATUS = '4';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IF SQL%ROWCOUNT &lt;&gt; 1 THEN</w:t>
      </w:r>
      <w:r>
        <w:br/>
      </w:r>
      <w:r>
        <w:rPr>
          <w:rFonts w:ascii="Consolas" w:hAnsi="Consolas" w:eastAsia="Consolas"/>
          <w:sz w:val="18"/>
        </w:rPr>
        <w:t xml:space="preserve">        RAISE_APPLICATION_ERROR(</w:t>
      </w:r>
      <w:r>
        <w:br/>
      </w:r>
      <w:r>
        <w:rPr>
          <w:rFonts w:ascii="Consolas" w:hAnsi="Consolas" w:eastAsia="Consolas"/>
          <w:sz w:val="18"/>
        </w:rPr>
        <w:t xml:space="preserve">            -20121,</w:t>
      </w:r>
      <w:r>
        <w:br/>
      </w:r>
      <w:r>
        <w:rPr>
          <w:rFonts w:ascii="Consolas" w:hAnsi="Consolas" w:eastAsia="Consolas"/>
          <w:sz w:val="18"/>
        </w:rPr>
        <w:t xml:space="preserve">            '주문 상태 전이 대상이 올바르지 않습니다.'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  <w:t xml:space="preserve">    END IF;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COMMIT;</w:t>
      </w:r>
      <w:r>
        <w:br/>
      </w:r>
      <w:r>
        <w:rPr>
          <w:rFonts w:ascii="Consolas" w:hAnsi="Consolas" w:eastAsia="Consolas"/>
          <w:sz w:val="18"/>
        </w:rPr>
        <w:t>EXCEPTION</w:t>
      </w:r>
      <w:r>
        <w:br/>
      </w:r>
      <w:r>
        <w:rPr>
          <w:rFonts w:ascii="Consolas" w:hAnsi="Consolas" w:eastAsia="Consolas"/>
          <w:sz w:val="18"/>
        </w:rPr>
        <w:t xml:space="preserve">    WHEN OTHERS THEN</w:t>
      </w:r>
      <w:r>
        <w:br/>
      </w:r>
      <w:r>
        <w:rPr>
          <w:rFonts w:ascii="Consolas" w:hAnsi="Consolas" w:eastAsia="Consolas"/>
          <w:sz w:val="18"/>
        </w:rPr>
        <w:t xml:space="preserve">        ROLLBACK;</w:t>
      </w:r>
      <w:r>
        <w:br/>
      </w:r>
      <w:r>
        <w:rPr>
          <w:rFonts w:ascii="Consolas" w:hAnsi="Consolas" w:eastAsia="Consolas"/>
          <w:sz w:val="18"/>
        </w:rPr>
        <w:t xml:space="preserve">        RAISE;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</w:p>
    <w:p>
      <w:r>
        <w:t>실패 시나리오는 주문과 배송 상태를 서로 맞지 않게 변경한 뒤 검증식에서 오류를 발생시켜 전체 변경을 ROLLBACK하도록 구성한다.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DECLARE</w:t>
      </w:r>
      <w:r>
        <w:br/>
      </w:r>
      <w:r>
        <w:rPr>
          <w:rFonts w:ascii="Consolas" w:hAnsi="Consolas" w:eastAsia="Consolas"/>
          <w:sz w:val="18"/>
        </w:rPr>
        <w:t xml:space="preserve">    V_INVALID_CNT NUMBER;</w:t>
      </w:r>
      <w:r>
        <w:br/>
      </w: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UPDATE BO.SHIPMENTS</w:t>
      </w:r>
      <w:r>
        <w:br/>
      </w:r>
      <w:r>
        <w:rPr>
          <w:rFonts w:ascii="Consolas" w:hAnsi="Consolas" w:eastAsia="Consolas"/>
          <w:sz w:val="18"/>
        </w:rPr>
        <w:t xml:space="preserve">       SET SHIPMENT_STATUS = '4'</w:t>
      </w:r>
      <w:r>
        <w:br/>
      </w:r>
      <w:r>
        <w:rPr>
          <w:rFonts w:ascii="Consolas" w:hAnsi="Consolas" w:eastAsia="Consolas"/>
          <w:sz w:val="18"/>
        </w:rPr>
        <w:t xml:space="preserve">     WHERE ORDER_ID = 80000002;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/* 반품 상태 9가 아닌 값으로 변경하여 불일치 유도 */</w:t>
      </w:r>
      <w:r>
        <w:br/>
      </w:r>
      <w:r>
        <w:rPr>
          <w:rFonts w:ascii="Consolas" w:hAnsi="Consolas" w:eastAsia="Consolas"/>
          <w:sz w:val="18"/>
        </w:rPr>
        <w:t xml:space="preserve">    UPDATE BO.ORDERS</w:t>
      </w:r>
      <w:r>
        <w:br/>
      </w:r>
      <w:r>
        <w:rPr>
          <w:rFonts w:ascii="Consolas" w:hAnsi="Consolas" w:eastAsia="Consolas"/>
          <w:sz w:val="18"/>
        </w:rPr>
        <w:t xml:space="preserve">       SET ORDER_STATUS = '4'</w:t>
      </w:r>
      <w:r>
        <w:br/>
      </w:r>
      <w:r>
        <w:rPr>
          <w:rFonts w:ascii="Consolas" w:hAnsi="Consolas" w:eastAsia="Consolas"/>
          <w:sz w:val="18"/>
        </w:rPr>
        <w:t xml:space="preserve">     WHERE ORDER_ID = 80000002;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SELECT COUNT(*)</w:t>
      </w:r>
      <w:r>
        <w:br/>
      </w:r>
      <w:r>
        <w:rPr>
          <w:rFonts w:ascii="Consolas" w:hAnsi="Consolas" w:eastAsia="Consolas"/>
          <w:sz w:val="18"/>
        </w:rPr>
        <w:t xml:space="preserve">      INTO V_INVALID_CNT</w:t>
      </w:r>
      <w:r>
        <w:br/>
      </w:r>
      <w:r>
        <w:rPr>
          <w:rFonts w:ascii="Consolas" w:hAnsi="Consolas" w:eastAsia="Consolas"/>
          <w:sz w:val="18"/>
        </w:rPr>
        <w:t xml:space="preserve">      FROM BO.ORDERS O</w:t>
      </w:r>
      <w:r>
        <w:br/>
      </w:r>
      <w:r>
        <w:rPr>
          <w:rFonts w:ascii="Consolas" w:hAnsi="Consolas" w:eastAsia="Consolas"/>
          <w:sz w:val="18"/>
        </w:rPr>
        <w:t xml:space="preserve">      JOIN BO.SHIPMENTS S</w:t>
      </w:r>
      <w:r>
        <w:br/>
      </w:r>
      <w:r>
        <w:rPr>
          <w:rFonts w:ascii="Consolas" w:hAnsi="Consolas" w:eastAsia="Consolas"/>
          <w:sz w:val="18"/>
        </w:rPr>
        <w:t xml:space="preserve">        ON S.ORDER_ID = O.ORDER_ID</w:t>
      </w:r>
      <w:r>
        <w:br/>
      </w:r>
      <w:r>
        <w:rPr>
          <w:rFonts w:ascii="Consolas" w:hAnsi="Consolas" w:eastAsia="Consolas"/>
          <w:sz w:val="18"/>
        </w:rPr>
        <w:t xml:space="preserve">     WHERE O.ORDER_ID = 80000002</w:t>
      </w:r>
      <w:r>
        <w:br/>
      </w:r>
      <w:r>
        <w:rPr>
          <w:rFonts w:ascii="Consolas" w:hAnsi="Consolas" w:eastAsia="Consolas"/>
          <w:sz w:val="18"/>
        </w:rPr>
        <w:t xml:space="preserve">       AND NOT (</w:t>
      </w:r>
      <w:r>
        <w:br/>
      </w:r>
      <w:r>
        <w:rPr>
          <w:rFonts w:ascii="Consolas" w:hAnsi="Consolas" w:eastAsia="Consolas"/>
          <w:sz w:val="18"/>
        </w:rPr>
        <w:t xml:space="preserve">           O.ORDER_STATUS = '9'</w:t>
      </w:r>
      <w:r>
        <w:br/>
      </w:r>
      <w:r>
        <w:rPr>
          <w:rFonts w:ascii="Consolas" w:hAnsi="Consolas" w:eastAsia="Consolas"/>
          <w:sz w:val="18"/>
        </w:rPr>
        <w:t xml:space="preserve">           AND S.SHIPMENT_STATUS IN ('4', '5')</w:t>
      </w:r>
      <w:r>
        <w:br/>
      </w:r>
      <w:r>
        <w:rPr>
          <w:rFonts w:ascii="Consolas" w:hAnsi="Consolas" w:eastAsia="Consolas"/>
          <w:sz w:val="18"/>
        </w:rPr>
        <w:t xml:space="preserve">   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IF V_INVALID_CNT &gt; 0 THEN</w:t>
      </w:r>
      <w:r>
        <w:br/>
      </w:r>
      <w:r>
        <w:rPr>
          <w:rFonts w:ascii="Consolas" w:hAnsi="Consolas" w:eastAsia="Consolas"/>
          <w:sz w:val="18"/>
        </w:rPr>
        <w:t xml:space="preserve">        RAISE_APPLICATION_ERROR(</w:t>
      </w:r>
      <w:r>
        <w:br/>
      </w:r>
      <w:r>
        <w:rPr>
          <w:rFonts w:ascii="Consolas" w:hAnsi="Consolas" w:eastAsia="Consolas"/>
          <w:sz w:val="18"/>
        </w:rPr>
        <w:t xml:space="preserve">            -20122,</w:t>
      </w:r>
      <w:r>
        <w:br/>
      </w:r>
      <w:r>
        <w:rPr>
          <w:rFonts w:ascii="Consolas" w:hAnsi="Consolas" w:eastAsia="Consolas"/>
          <w:sz w:val="18"/>
        </w:rPr>
        <w:t xml:space="preserve">            '주문·배송 상태 조합이 유효하지 않습니다.'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  <w:t xml:space="preserve">    END IF;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COMMIT;</w:t>
      </w:r>
      <w:r>
        <w:br/>
      </w:r>
      <w:r>
        <w:rPr>
          <w:rFonts w:ascii="Consolas" w:hAnsi="Consolas" w:eastAsia="Consolas"/>
          <w:sz w:val="18"/>
        </w:rPr>
        <w:t>EXCEPTION</w:t>
      </w:r>
      <w:r>
        <w:br/>
      </w:r>
      <w:r>
        <w:rPr>
          <w:rFonts w:ascii="Consolas" w:hAnsi="Consolas" w:eastAsia="Consolas"/>
          <w:sz w:val="18"/>
        </w:rPr>
        <w:t xml:space="preserve">    WHEN OTHERS THEN</w:t>
      </w:r>
      <w:r>
        <w:br/>
      </w:r>
      <w:r>
        <w:rPr>
          <w:rFonts w:ascii="Consolas" w:hAnsi="Consolas" w:eastAsia="Consolas"/>
          <w:sz w:val="18"/>
        </w:rPr>
        <w:t xml:space="preserve">        ROLLBACK;</w:t>
      </w:r>
      <w:r>
        <w:br/>
      </w:r>
      <w:r>
        <w:rPr>
          <w:rFonts w:ascii="Consolas" w:hAnsi="Consolas" w:eastAsia="Consolas"/>
          <w:sz w:val="18"/>
        </w:rPr>
        <w:t xml:space="preserve">        DBMS_OUTPUT.PUT_LINE(</w:t>
      </w:r>
      <w:r>
        <w:br/>
      </w:r>
      <w:r>
        <w:rPr>
          <w:rFonts w:ascii="Consolas" w:hAnsi="Consolas" w:eastAsia="Consolas"/>
          <w:sz w:val="18"/>
        </w:rPr>
        <w:t xml:space="preserve">            'T2 실패 롤백: ' || SQLERRM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</w:p>
    <w:p>
      <w:pPr>
        <w:pStyle w:val="Heading3"/>
      </w:pPr>
      <w:r>
        <w:t>A-3-3. T3 고객 탈퇴</w:t>
      </w:r>
    </w:p>
    <w:p>
      <w:r>
        <w:t>성공 시나리오: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DELETE FROM BO.INQUIRIES</w:t>
      </w:r>
      <w:r>
        <w:br/>
      </w:r>
      <w:r>
        <w:rPr>
          <w:rFonts w:ascii="Consolas" w:hAnsi="Consolas" w:eastAsia="Consolas"/>
          <w:sz w:val="18"/>
        </w:rPr>
        <w:t xml:space="preserve">     WHERE CUST_ID = 90001;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DELETE FROM BO.ORDER_ITEMS</w:t>
      </w:r>
      <w:r>
        <w:br/>
      </w:r>
      <w:r>
        <w:rPr>
          <w:rFonts w:ascii="Consolas" w:hAnsi="Consolas" w:eastAsia="Consolas"/>
          <w:sz w:val="18"/>
        </w:rPr>
        <w:t xml:space="preserve">     WHERE ORDER_ID IN (</w:t>
      </w:r>
      <w:r>
        <w:br/>
      </w:r>
      <w:r>
        <w:rPr>
          <w:rFonts w:ascii="Consolas" w:hAnsi="Consolas" w:eastAsia="Consolas"/>
          <w:sz w:val="18"/>
        </w:rPr>
        <w:t xml:space="preserve">         SELECT ORDER_ID</w:t>
      </w:r>
      <w:r>
        <w:br/>
      </w:r>
      <w:r>
        <w:rPr>
          <w:rFonts w:ascii="Consolas" w:hAnsi="Consolas" w:eastAsia="Consolas"/>
          <w:sz w:val="18"/>
        </w:rPr>
        <w:t xml:space="preserve">         FROM BO.ORDERS</w:t>
      </w:r>
      <w:r>
        <w:br/>
      </w:r>
      <w:r>
        <w:rPr>
          <w:rFonts w:ascii="Consolas" w:hAnsi="Consolas" w:eastAsia="Consolas"/>
          <w:sz w:val="18"/>
        </w:rPr>
        <w:t xml:space="preserve">         WHERE CUST_ID = 90001</w:t>
      </w:r>
      <w:r>
        <w:br/>
      </w:r>
      <w:r>
        <w:rPr>
          <w:rFonts w:ascii="Consolas" w:hAnsi="Consolas" w:eastAsia="Consolas"/>
          <w:sz w:val="18"/>
        </w:rPr>
        <w:t xml:space="preserve"> 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DELETE FROM BO.SHIPMENTS</w:t>
      </w:r>
      <w:r>
        <w:br/>
      </w:r>
      <w:r>
        <w:rPr>
          <w:rFonts w:ascii="Consolas" w:hAnsi="Consolas" w:eastAsia="Consolas"/>
          <w:sz w:val="18"/>
        </w:rPr>
        <w:t xml:space="preserve">     WHERE CUST_ID = 90001;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DELETE FROM BO.ORDERS</w:t>
      </w:r>
      <w:r>
        <w:br/>
      </w:r>
      <w:r>
        <w:rPr>
          <w:rFonts w:ascii="Consolas" w:hAnsi="Consolas" w:eastAsia="Consolas"/>
          <w:sz w:val="18"/>
        </w:rPr>
        <w:t xml:space="preserve">     WHERE CUST_ID = 90001;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DELETE FROM BO.SHIPMENT_ADDRESSES</w:t>
      </w:r>
      <w:r>
        <w:br/>
      </w:r>
      <w:r>
        <w:rPr>
          <w:rFonts w:ascii="Consolas" w:hAnsi="Consolas" w:eastAsia="Consolas"/>
          <w:sz w:val="18"/>
        </w:rPr>
        <w:t xml:space="preserve">     WHERE CUST_ID = 90001;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DELETE FROM BO.CUST_CONTACTS</w:t>
      </w:r>
      <w:r>
        <w:br/>
      </w:r>
      <w:r>
        <w:rPr>
          <w:rFonts w:ascii="Consolas" w:hAnsi="Consolas" w:eastAsia="Consolas"/>
          <w:sz w:val="18"/>
        </w:rPr>
        <w:t xml:space="preserve">     WHERE CUST_ID = 90001;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DELETE FROM BO.CUSTOMERS</w:t>
      </w:r>
      <w:r>
        <w:br/>
      </w:r>
      <w:r>
        <w:rPr>
          <w:rFonts w:ascii="Consolas" w:hAnsi="Consolas" w:eastAsia="Consolas"/>
          <w:sz w:val="18"/>
        </w:rPr>
        <w:t xml:space="preserve">     WHERE CUST_ID = 90001;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COMMIT;</w:t>
      </w:r>
      <w:r>
        <w:br/>
      </w:r>
      <w:r>
        <w:rPr>
          <w:rFonts w:ascii="Consolas" w:hAnsi="Consolas" w:eastAsia="Consolas"/>
          <w:sz w:val="18"/>
        </w:rPr>
        <w:t>EXCEPTION</w:t>
      </w:r>
      <w:r>
        <w:br/>
      </w:r>
      <w:r>
        <w:rPr>
          <w:rFonts w:ascii="Consolas" w:hAnsi="Consolas" w:eastAsia="Consolas"/>
          <w:sz w:val="18"/>
        </w:rPr>
        <w:t xml:space="preserve">    WHEN OTHERS THEN</w:t>
      </w:r>
      <w:r>
        <w:br/>
      </w:r>
      <w:r>
        <w:rPr>
          <w:rFonts w:ascii="Consolas" w:hAnsi="Consolas" w:eastAsia="Consolas"/>
          <w:sz w:val="18"/>
        </w:rPr>
        <w:t xml:space="preserve">        ROLLBACK;</w:t>
      </w:r>
      <w:r>
        <w:br/>
      </w:r>
      <w:r>
        <w:rPr>
          <w:rFonts w:ascii="Consolas" w:hAnsi="Consolas" w:eastAsia="Consolas"/>
          <w:sz w:val="18"/>
        </w:rPr>
        <w:t xml:space="preserve">        RAISE;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</w:p>
    <w:p>
      <w:r>
        <w:t>부모 우선 삭제 오류: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DELETE FROM BO.CUSTOMERS</w:t>
      </w:r>
      <w:r>
        <w:br/>
      </w:r>
      <w:r>
        <w:rPr>
          <w:rFonts w:ascii="Consolas" w:hAnsi="Consolas" w:eastAsia="Consolas"/>
          <w:sz w:val="18"/>
        </w:rPr>
        <w:t xml:space="preserve">     WHERE CUST_ID = 90002;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COMMIT;</w:t>
      </w:r>
      <w:r>
        <w:br/>
      </w:r>
      <w:r>
        <w:rPr>
          <w:rFonts w:ascii="Consolas" w:hAnsi="Consolas" w:eastAsia="Consolas"/>
          <w:sz w:val="18"/>
        </w:rPr>
        <w:t>EXCEPTION</w:t>
      </w:r>
      <w:r>
        <w:br/>
      </w:r>
      <w:r>
        <w:rPr>
          <w:rFonts w:ascii="Consolas" w:hAnsi="Consolas" w:eastAsia="Consolas"/>
          <w:sz w:val="18"/>
        </w:rPr>
        <w:t xml:space="preserve">    WHEN OTHERS THEN</w:t>
      </w:r>
      <w:r>
        <w:br/>
      </w:r>
      <w:r>
        <w:rPr>
          <w:rFonts w:ascii="Consolas" w:hAnsi="Consolas" w:eastAsia="Consolas"/>
          <w:sz w:val="18"/>
        </w:rPr>
        <w:t xml:space="preserve">        ROLLBACK;</w:t>
      </w:r>
      <w:r>
        <w:br/>
      </w:r>
      <w:r>
        <w:rPr>
          <w:rFonts w:ascii="Consolas" w:hAnsi="Consolas" w:eastAsia="Consolas"/>
          <w:sz w:val="18"/>
        </w:rPr>
        <w:t xml:space="preserve">        DBMS_OUTPUT.PUT_LINE(</w:t>
      </w:r>
      <w:r>
        <w:br/>
      </w:r>
      <w:r>
        <w:rPr>
          <w:rFonts w:ascii="Consolas" w:hAnsi="Consolas" w:eastAsia="Consolas"/>
          <w:sz w:val="18"/>
        </w:rPr>
        <w:t xml:space="preserve">            'T3 실패 롤백: ' || SQLERRM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</w:p>
    <w:p>
      <w:pPr>
        <w:pStyle w:val="Heading3"/>
      </w:pPr>
      <w:r>
        <w:t>A-3-4. T4 상담 등록과 복합 PK 중복 차단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DECLARE</w:t>
      </w:r>
      <w:r>
        <w:br/>
      </w:r>
      <w:r>
        <w:rPr>
          <w:rFonts w:ascii="Consolas" w:hAnsi="Consolas" w:eastAsia="Consolas"/>
          <w:sz w:val="18"/>
        </w:rPr>
        <w:t xml:space="preserve">    V_INQ_DT DATE :=</w:t>
      </w:r>
      <w:r>
        <w:br/>
      </w:r>
      <w:r>
        <w:rPr>
          <w:rFonts w:ascii="Consolas" w:hAnsi="Consolas" w:eastAsia="Consolas"/>
          <w:sz w:val="18"/>
        </w:rPr>
        <w:t xml:space="preserve">        TO_DATE(</w:t>
      </w:r>
      <w:r>
        <w:br/>
      </w:r>
      <w:r>
        <w:rPr>
          <w:rFonts w:ascii="Consolas" w:hAnsi="Consolas" w:eastAsia="Consolas"/>
          <w:sz w:val="18"/>
        </w:rPr>
        <w:t xml:space="preserve">            '2026-07-10 12:34:56',</w:t>
      </w:r>
      <w:r>
        <w:br/>
      </w:r>
      <w:r>
        <w:rPr>
          <w:rFonts w:ascii="Consolas" w:hAnsi="Consolas" w:eastAsia="Consolas"/>
          <w:sz w:val="18"/>
        </w:rPr>
        <w:t xml:space="preserve">            'YYYY-MM-DD HH24:MI:SS'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INSERT INTO BO.INQUIRIES (</w:t>
      </w:r>
      <w:r>
        <w:br/>
      </w:r>
      <w:r>
        <w:rPr>
          <w:rFonts w:ascii="Consolas" w:hAnsi="Consolas" w:eastAsia="Consolas"/>
          <w:sz w:val="18"/>
        </w:rPr>
        <w:t xml:space="preserve">        CUST_ID,</w:t>
      </w:r>
      <w:r>
        <w:br/>
      </w:r>
      <w:r>
        <w:rPr>
          <w:rFonts w:ascii="Consolas" w:hAnsi="Consolas" w:eastAsia="Consolas"/>
          <w:sz w:val="18"/>
        </w:rPr>
        <w:t xml:space="preserve">        INQ_DT,</w:t>
      </w:r>
      <w:r>
        <w:br/>
      </w:r>
      <w:r>
        <w:rPr>
          <w:rFonts w:ascii="Consolas" w:hAnsi="Consolas" w:eastAsia="Consolas"/>
          <w:sz w:val="18"/>
        </w:rPr>
        <w:t xml:space="preserve">        ORDER_ID,</w:t>
      </w:r>
      <w:r>
        <w:br/>
      </w:r>
      <w:r>
        <w:rPr>
          <w:rFonts w:ascii="Consolas" w:hAnsi="Consolas" w:eastAsia="Consolas"/>
          <w:sz w:val="18"/>
        </w:rPr>
        <w:t xml:space="preserve">        EMP_ID,</w:t>
      </w:r>
      <w:r>
        <w:br/>
      </w:r>
      <w:r>
        <w:rPr>
          <w:rFonts w:ascii="Consolas" w:hAnsi="Consolas" w:eastAsia="Consolas"/>
          <w:sz w:val="18"/>
        </w:rPr>
        <w:t xml:space="preserve">        PRODUCT_ID,</w:t>
      </w:r>
      <w:r>
        <w:br/>
      </w:r>
      <w:r>
        <w:rPr>
          <w:rFonts w:ascii="Consolas" w:hAnsi="Consolas" w:eastAsia="Consolas"/>
          <w:sz w:val="18"/>
        </w:rPr>
        <w:t xml:space="preserve">        INQ_TYPE,</w:t>
      </w:r>
      <w:r>
        <w:br/>
      </w:r>
      <w:r>
        <w:rPr>
          <w:rFonts w:ascii="Consolas" w:hAnsi="Consolas" w:eastAsia="Consolas"/>
          <w:sz w:val="18"/>
        </w:rPr>
        <w:t xml:space="preserve">        INQ_STATUS,</w:t>
      </w:r>
      <w:r>
        <w:br/>
      </w:r>
      <w:r>
        <w:rPr>
          <w:rFonts w:ascii="Consolas" w:hAnsi="Consolas" w:eastAsia="Consolas"/>
          <w:sz w:val="18"/>
        </w:rPr>
        <w:t xml:space="preserve">        INQ_Q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 xml:space="preserve">    VALUES (</w:t>
      </w:r>
      <w:r>
        <w:br/>
      </w:r>
      <w:r>
        <w:rPr>
          <w:rFonts w:ascii="Consolas" w:hAnsi="Consolas" w:eastAsia="Consolas"/>
          <w:sz w:val="18"/>
        </w:rPr>
        <w:t xml:space="preserve">        91004,</w:t>
      </w:r>
      <w:r>
        <w:br/>
      </w:r>
      <w:r>
        <w:rPr>
          <w:rFonts w:ascii="Consolas" w:hAnsi="Consolas" w:eastAsia="Consolas"/>
          <w:sz w:val="18"/>
        </w:rPr>
        <w:t xml:space="preserve">        V_INQ_DT,</w:t>
      </w:r>
      <w:r>
        <w:br/>
      </w:r>
      <w:r>
        <w:rPr>
          <w:rFonts w:ascii="Consolas" w:hAnsi="Consolas" w:eastAsia="Consolas"/>
          <w:sz w:val="18"/>
        </w:rPr>
        <w:t xml:space="preserve">        60000004,</w:t>
      </w:r>
      <w:r>
        <w:br/>
      </w:r>
      <w:r>
        <w:rPr>
          <w:rFonts w:ascii="Consolas" w:hAnsi="Consolas" w:eastAsia="Consolas"/>
          <w:sz w:val="18"/>
        </w:rPr>
        <w:t xml:space="preserve">        6,</w:t>
      </w:r>
      <w:r>
        <w:br/>
      </w:r>
      <w:r>
        <w:rPr>
          <w:rFonts w:ascii="Consolas" w:hAnsi="Consolas" w:eastAsia="Consolas"/>
          <w:sz w:val="18"/>
        </w:rPr>
        <w:t xml:space="preserve">        1,</w:t>
      </w:r>
      <w:r>
        <w:br/>
      </w:r>
      <w:r>
        <w:rPr>
          <w:rFonts w:ascii="Consolas" w:hAnsi="Consolas" w:eastAsia="Consolas"/>
          <w:sz w:val="18"/>
        </w:rPr>
        <w:t xml:space="preserve">        '1',</w:t>
      </w:r>
      <w:r>
        <w:br/>
      </w:r>
      <w:r>
        <w:rPr>
          <w:rFonts w:ascii="Consolas" w:hAnsi="Consolas" w:eastAsia="Consolas"/>
          <w:sz w:val="18"/>
        </w:rPr>
        <w:t xml:space="preserve">        '1',</w:t>
      </w:r>
      <w:r>
        <w:br/>
      </w:r>
      <w:r>
        <w:rPr>
          <w:rFonts w:ascii="Consolas" w:hAnsi="Consolas" w:eastAsia="Consolas"/>
          <w:sz w:val="18"/>
        </w:rPr>
        <w:t xml:space="preserve">        TO_CLOB('상품 관련 문의입니다.')</w:t>
      </w:r>
      <w:r>
        <w:br/>
      </w:r>
      <w:r>
        <w:rPr>
          <w:rFonts w:ascii="Consolas" w:hAnsi="Consolas" w:eastAsia="Consolas"/>
          <w:sz w:val="18"/>
        </w:rPr>
        <w:t xml:space="preserve">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COMMIT;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</w:p>
    <w:p>
      <w:r>
        <w:t>동일 복합 PK 재삽입: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INSERT INTO BO.INQUIRIES (</w:t>
      </w:r>
      <w:r>
        <w:br/>
      </w:r>
      <w:r>
        <w:rPr>
          <w:rFonts w:ascii="Consolas" w:hAnsi="Consolas" w:eastAsia="Consolas"/>
          <w:sz w:val="18"/>
        </w:rPr>
        <w:t xml:space="preserve">        CUST_ID,</w:t>
      </w:r>
      <w:r>
        <w:br/>
      </w:r>
      <w:r>
        <w:rPr>
          <w:rFonts w:ascii="Consolas" w:hAnsi="Consolas" w:eastAsia="Consolas"/>
          <w:sz w:val="18"/>
        </w:rPr>
        <w:t xml:space="preserve">        INQ_DT,</w:t>
      </w:r>
      <w:r>
        <w:br/>
      </w:r>
      <w:r>
        <w:rPr>
          <w:rFonts w:ascii="Consolas" w:hAnsi="Consolas" w:eastAsia="Consolas"/>
          <w:sz w:val="18"/>
        </w:rPr>
        <w:t xml:space="preserve">        ORDER_ID,</w:t>
      </w:r>
      <w:r>
        <w:br/>
      </w:r>
      <w:r>
        <w:rPr>
          <w:rFonts w:ascii="Consolas" w:hAnsi="Consolas" w:eastAsia="Consolas"/>
          <w:sz w:val="18"/>
        </w:rPr>
        <w:t xml:space="preserve">        EMP_ID,</w:t>
      </w:r>
      <w:r>
        <w:br/>
      </w:r>
      <w:r>
        <w:rPr>
          <w:rFonts w:ascii="Consolas" w:hAnsi="Consolas" w:eastAsia="Consolas"/>
          <w:sz w:val="18"/>
        </w:rPr>
        <w:t xml:space="preserve">        PRODUCT_ID,</w:t>
      </w:r>
      <w:r>
        <w:br/>
      </w:r>
      <w:r>
        <w:rPr>
          <w:rFonts w:ascii="Consolas" w:hAnsi="Consolas" w:eastAsia="Consolas"/>
          <w:sz w:val="18"/>
        </w:rPr>
        <w:t xml:space="preserve">        INQ_TYPE,</w:t>
      </w:r>
      <w:r>
        <w:br/>
      </w:r>
      <w:r>
        <w:rPr>
          <w:rFonts w:ascii="Consolas" w:hAnsi="Consolas" w:eastAsia="Consolas"/>
          <w:sz w:val="18"/>
        </w:rPr>
        <w:t xml:space="preserve">        INQ_STATUS,</w:t>
      </w:r>
      <w:r>
        <w:br/>
      </w:r>
      <w:r>
        <w:rPr>
          <w:rFonts w:ascii="Consolas" w:hAnsi="Consolas" w:eastAsia="Consolas"/>
          <w:sz w:val="18"/>
        </w:rPr>
        <w:t xml:space="preserve">        INQ_Q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 xml:space="preserve">    VALUES (</w:t>
      </w:r>
      <w:r>
        <w:br/>
      </w:r>
      <w:r>
        <w:rPr>
          <w:rFonts w:ascii="Consolas" w:hAnsi="Consolas" w:eastAsia="Consolas"/>
          <w:sz w:val="18"/>
        </w:rPr>
        <w:t xml:space="preserve">        91004,</w:t>
      </w:r>
      <w:r>
        <w:br/>
      </w:r>
      <w:r>
        <w:rPr>
          <w:rFonts w:ascii="Consolas" w:hAnsi="Consolas" w:eastAsia="Consolas"/>
          <w:sz w:val="18"/>
        </w:rPr>
        <w:t xml:space="preserve">        TO_DATE(</w:t>
      </w:r>
      <w:r>
        <w:br/>
      </w:r>
      <w:r>
        <w:rPr>
          <w:rFonts w:ascii="Consolas" w:hAnsi="Consolas" w:eastAsia="Consolas"/>
          <w:sz w:val="18"/>
        </w:rPr>
        <w:t xml:space="preserve">            '2026-07-10 12:34:56',</w:t>
      </w:r>
      <w:r>
        <w:br/>
      </w:r>
      <w:r>
        <w:rPr>
          <w:rFonts w:ascii="Consolas" w:hAnsi="Consolas" w:eastAsia="Consolas"/>
          <w:sz w:val="18"/>
        </w:rPr>
        <w:t xml:space="preserve">            'YYYY-MM-DD HH24:MI:SS'</w:t>
      </w:r>
      <w:r>
        <w:br/>
      </w:r>
      <w:r>
        <w:rPr>
          <w:rFonts w:ascii="Consolas" w:hAnsi="Consolas" w:eastAsia="Consolas"/>
          <w:sz w:val="18"/>
        </w:rPr>
        <w:t xml:space="preserve">        ),</w:t>
      </w:r>
      <w:r>
        <w:br/>
      </w:r>
      <w:r>
        <w:rPr>
          <w:rFonts w:ascii="Consolas" w:hAnsi="Consolas" w:eastAsia="Consolas"/>
          <w:sz w:val="18"/>
        </w:rPr>
        <w:t xml:space="preserve">        60000004,</w:t>
      </w:r>
      <w:r>
        <w:br/>
      </w:r>
      <w:r>
        <w:rPr>
          <w:rFonts w:ascii="Consolas" w:hAnsi="Consolas" w:eastAsia="Consolas"/>
          <w:sz w:val="18"/>
        </w:rPr>
        <w:t xml:space="preserve">        6,</w:t>
      </w:r>
      <w:r>
        <w:br/>
      </w:r>
      <w:r>
        <w:rPr>
          <w:rFonts w:ascii="Consolas" w:hAnsi="Consolas" w:eastAsia="Consolas"/>
          <w:sz w:val="18"/>
        </w:rPr>
        <w:t xml:space="preserve">        1,</w:t>
      </w:r>
      <w:r>
        <w:br/>
      </w:r>
      <w:r>
        <w:rPr>
          <w:rFonts w:ascii="Consolas" w:hAnsi="Consolas" w:eastAsia="Consolas"/>
          <w:sz w:val="18"/>
        </w:rPr>
        <w:t xml:space="preserve">        '1',</w:t>
      </w:r>
      <w:r>
        <w:br/>
      </w:r>
      <w:r>
        <w:rPr>
          <w:rFonts w:ascii="Consolas" w:hAnsi="Consolas" w:eastAsia="Consolas"/>
          <w:sz w:val="18"/>
        </w:rPr>
        <w:t xml:space="preserve">        '1',</w:t>
      </w:r>
      <w:r>
        <w:br/>
      </w:r>
      <w:r>
        <w:rPr>
          <w:rFonts w:ascii="Consolas" w:hAnsi="Consolas" w:eastAsia="Consolas"/>
          <w:sz w:val="18"/>
        </w:rPr>
        <w:t xml:space="preserve">        TO_CLOB('중복 문의')</w:t>
      </w:r>
      <w:r>
        <w:br/>
      </w:r>
      <w:r>
        <w:rPr>
          <w:rFonts w:ascii="Consolas" w:hAnsi="Consolas" w:eastAsia="Consolas"/>
          <w:sz w:val="18"/>
        </w:rPr>
        <w:t xml:space="preserve">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COMMIT;</w:t>
      </w:r>
      <w:r>
        <w:br/>
      </w:r>
      <w:r>
        <w:rPr>
          <w:rFonts w:ascii="Consolas" w:hAnsi="Consolas" w:eastAsia="Consolas"/>
          <w:sz w:val="18"/>
        </w:rPr>
        <w:t>EXCEPTION</w:t>
      </w:r>
      <w:r>
        <w:br/>
      </w:r>
      <w:r>
        <w:rPr>
          <w:rFonts w:ascii="Consolas" w:hAnsi="Consolas" w:eastAsia="Consolas"/>
          <w:sz w:val="18"/>
        </w:rPr>
        <w:t xml:space="preserve">    WHEN OTHERS THEN</w:t>
      </w:r>
      <w:r>
        <w:br/>
      </w:r>
      <w:r>
        <w:rPr>
          <w:rFonts w:ascii="Consolas" w:hAnsi="Consolas" w:eastAsia="Consolas"/>
          <w:sz w:val="18"/>
        </w:rPr>
        <w:t xml:space="preserve">        ROLLBACK;</w:t>
      </w:r>
      <w:r>
        <w:br/>
      </w:r>
      <w:r>
        <w:rPr>
          <w:rFonts w:ascii="Consolas" w:hAnsi="Consolas" w:eastAsia="Consolas"/>
          <w:sz w:val="18"/>
        </w:rPr>
        <w:t xml:space="preserve">        DBMS_OUTPUT.PUT_LINE(</w:t>
      </w:r>
      <w:r>
        <w:br/>
      </w:r>
      <w:r>
        <w:rPr>
          <w:rFonts w:ascii="Consolas" w:hAnsi="Consolas" w:eastAsia="Consolas"/>
          <w:sz w:val="18"/>
        </w:rPr>
        <w:t xml:space="preserve">            'T4 실패 롤백: ' || SQLERRM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</w:p>
    <w:p>
      <w:pPr>
        <w:pStyle w:val="Heading3"/>
      </w:pPr>
      <w:r>
        <w:t>A-3-5. T5 배송 시작 처리</w:t>
      </w:r>
    </w:p>
    <w:p>
      <w:r>
        <w:t>성공 시나리오: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UPDATE BO.ORDERS</w:t>
      </w:r>
      <w:r>
        <w:br/>
      </w:r>
      <w:r>
        <w:rPr>
          <w:rFonts w:ascii="Consolas" w:hAnsi="Consolas" w:eastAsia="Consolas"/>
          <w:sz w:val="18"/>
        </w:rPr>
        <w:t xml:space="preserve">       SET ORDER_STATUS = '3'</w:t>
      </w:r>
      <w:r>
        <w:br/>
      </w:r>
      <w:r>
        <w:rPr>
          <w:rFonts w:ascii="Consolas" w:hAnsi="Consolas" w:eastAsia="Consolas"/>
          <w:sz w:val="18"/>
        </w:rPr>
        <w:t xml:space="preserve">     WHERE ORDER_ID = 90000010;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INSERT INTO BO.SHIPMENTS (</w:t>
      </w:r>
      <w:r>
        <w:br/>
      </w:r>
      <w:r>
        <w:rPr>
          <w:rFonts w:ascii="Consolas" w:hAnsi="Consolas" w:eastAsia="Consolas"/>
          <w:sz w:val="18"/>
        </w:rPr>
        <w:t xml:space="preserve">        ORDER_ID,</w:t>
      </w:r>
      <w:r>
        <w:br/>
      </w:r>
      <w:r>
        <w:rPr>
          <w:rFonts w:ascii="Consolas" w:hAnsi="Consolas" w:eastAsia="Consolas"/>
          <w:sz w:val="18"/>
        </w:rPr>
        <w:t xml:space="preserve">        CUST_ID,</w:t>
      </w:r>
      <w:r>
        <w:br/>
      </w:r>
      <w:r>
        <w:rPr>
          <w:rFonts w:ascii="Consolas" w:hAnsi="Consolas" w:eastAsia="Consolas"/>
          <w:sz w:val="18"/>
        </w:rPr>
        <w:t xml:space="preserve">        SHIP_ADDR_ORD_NUM,</w:t>
      </w:r>
      <w:r>
        <w:br/>
      </w:r>
      <w:r>
        <w:rPr>
          <w:rFonts w:ascii="Consolas" w:hAnsi="Consolas" w:eastAsia="Consolas"/>
          <w:sz w:val="18"/>
        </w:rPr>
        <w:t xml:space="preserve">        SHIPMENT_STATUS,</w:t>
      </w:r>
      <w:r>
        <w:br/>
      </w:r>
      <w:r>
        <w:rPr>
          <w:rFonts w:ascii="Consolas" w:hAnsi="Consolas" w:eastAsia="Consolas"/>
          <w:sz w:val="18"/>
        </w:rPr>
        <w:t xml:space="preserve">        DELIVERY_START_DT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 xml:space="preserve">    VALUES (</w:t>
      </w:r>
      <w:r>
        <w:br/>
      </w:r>
      <w:r>
        <w:rPr>
          <w:rFonts w:ascii="Consolas" w:hAnsi="Consolas" w:eastAsia="Consolas"/>
          <w:sz w:val="18"/>
        </w:rPr>
        <w:t xml:space="preserve">        90000010,</w:t>
      </w:r>
      <w:r>
        <w:br/>
      </w:r>
      <w:r>
        <w:rPr>
          <w:rFonts w:ascii="Consolas" w:hAnsi="Consolas" w:eastAsia="Consolas"/>
          <w:sz w:val="18"/>
        </w:rPr>
        <w:t xml:space="preserve">        1,</w:t>
      </w:r>
      <w:r>
        <w:br/>
      </w:r>
      <w:r>
        <w:rPr>
          <w:rFonts w:ascii="Consolas" w:hAnsi="Consolas" w:eastAsia="Consolas"/>
          <w:sz w:val="18"/>
        </w:rPr>
        <w:t xml:space="preserve">        1,</w:t>
      </w:r>
      <w:r>
        <w:br/>
      </w:r>
      <w:r>
        <w:rPr>
          <w:rFonts w:ascii="Consolas" w:hAnsi="Consolas" w:eastAsia="Consolas"/>
          <w:sz w:val="18"/>
        </w:rPr>
        <w:t xml:space="preserve">        '2',</w:t>
      </w:r>
      <w:r>
        <w:br/>
      </w:r>
      <w:r>
        <w:rPr>
          <w:rFonts w:ascii="Consolas" w:hAnsi="Consolas" w:eastAsia="Consolas"/>
          <w:sz w:val="18"/>
        </w:rPr>
        <w:t xml:space="preserve">        SYSDATE</w:t>
      </w:r>
      <w:r>
        <w:br/>
      </w:r>
      <w:r>
        <w:rPr>
          <w:rFonts w:ascii="Consolas" w:hAnsi="Consolas" w:eastAsia="Consolas"/>
          <w:sz w:val="18"/>
        </w:rPr>
        <w:t xml:space="preserve">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COMMIT;</w:t>
      </w:r>
      <w:r>
        <w:br/>
      </w:r>
      <w:r>
        <w:rPr>
          <w:rFonts w:ascii="Consolas" w:hAnsi="Consolas" w:eastAsia="Consolas"/>
          <w:sz w:val="18"/>
        </w:rPr>
        <w:t>EXCEPTION</w:t>
      </w:r>
      <w:r>
        <w:br/>
      </w:r>
      <w:r>
        <w:rPr>
          <w:rFonts w:ascii="Consolas" w:hAnsi="Consolas" w:eastAsia="Consolas"/>
          <w:sz w:val="18"/>
        </w:rPr>
        <w:t xml:space="preserve">    WHEN OTHERS THEN</w:t>
      </w:r>
      <w:r>
        <w:br/>
      </w:r>
      <w:r>
        <w:rPr>
          <w:rFonts w:ascii="Consolas" w:hAnsi="Consolas" w:eastAsia="Consolas"/>
          <w:sz w:val="18"/>
        </w:rPr>
        <w:t xml:space="preserve">        ROLLBACK;</w:t>
      </w:r>
      <w:r>
        <w:br/>
      </w:r>
      <w:r>
        <w:rPr>
          <w:rFonts w:ascii="Consolas" w:hAnsi="Consolas" w:eastAsia="Consolas"/>
          <w:sz w:val="18"/>
        </w:rPr>
        <w:t xml:space="preserve">        RAISE;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</w:p>
    <w:p>
      <w:r>
        <w:t>중복 배송 생성: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UPDATE BO.ORDERS</w:t>
      </w:r>
      <w:r>
        <w:br/>
      </w:r>
      <w:r>
        <w:rPr>
          <w:rFonts w:ascii="Consolas" w:hAnsi="Consolas" w:eastAsia="Consolas"/>
          <w:sz w:val="18"/>
        </w:rPr>
        <w:t xml:space="preserve">       SET ORDER_STATUS = '3'</w:t>
      </w:r>
      <w:r>
        <w:br/>
      </w:r>
      <w:r>
        <w:rPr>
          <w:rFonts w:ascii="Consolas" w:hAnsi="Consolas" w:eastAsia="Consolas"/>
          <w:sz w:val="18"/>
        </w:rPr>
        <w:t xml:space="preserve">     WHERE ORDER_ID = 90000001;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INSERT INTO BO.SHIPMENTS (</w:t>
      </w:r>
      <w:r>
        <w:br/>
      </w:r>
      <w:r>
        <w:rPr>
          <w:rFonts w:ascii="Consolas" w:hAnsi="Consolas" w:eastAsia="Consolas"/>
          <w:sz w:val="18"/>
        </w:rPr>
        <w:t xml:space="preserve">        ORDER_ID,</w:t>
      </w:r>
      <w:r>
        <w:br/>
      </w:r>
      <w:r>
        <w:rPr>
          <w:rFonts w:ascii="Consolas" w:hAnsi="Consolas" w:eastAsia="Consolas"/>
          <w:sz w:val="18"/>
        </w:rPr>
        <w:t xml:space="preserve">        CUST_ID,</w:t>
      </w:r>
      <w:r>
        <w:br/>
      </w:r>
      <w:r>
        <w:rPr>
          <w:rFonts w:ascii="Consolas" w:hAnsi="Consolas" w:eastAsia="Consolas"/>
          <w:sz w:val="18"/>
        </w:rPr>
        <w:t xml:space="preserve">        SHIP_ADDR_ORD_NUM,</w:t>
      </w:r>
      <w:r>
        <w:br/>
      </w:r>
      <w:r>
        <w:rPr>
          <w:rFonts w:ascii="Consolas" w:hAnsi="Consolas" w:eastAsia="Consolas"/>
          <w:sz w:val="18"/>
        </w:rPr>
        <w:t xml:space="preserve">        SHIPMENT_STATUS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 xml:space="preserve">    VALUES (</w:t>
      </w:r>
      <w:r>
        <w:br/>
      </w:r>
      <w:r>
        <w:rPr>
          <w:rFonts w:ascii="Consolas" w:hAnsi="Consolas" w:eastAsia="Consolas"/>
          <w:sz w:val="18"/>
        </w:rPr>
        <w:t xml:space="preserve">        90000001,</w:t>
      </w:r>
      <w:r>
        <w:br/>
      </w:r>
      <w:r>
        <w:rPr>
          <w:rFonts w:ascii="Consolas" w:hAnsi="Consolas" w:eastAsia="Consolas"/>
          <w:sz w:val="18"/>
        </w:rPr>
        <w:t xml:space="preserve">        1,</w:t>
      </w:r>
      <w:r>
        <w:br/>
      </w:r>
      <w:r>
        <w:rPr>
          <w:rFonts w:ascii="Consolas" w:hAnsi="Consolas" w:eastAsia="Consolas"/>
          <w:sz w:val="18"/>
        </w:rPr>
        <w:t xml:space="preserve">        1,</w:t>
      </w:r>
      <w:r>
        <w:br/>
      </w:r>
      <w:r>
        <w:rPr>
          <w:rFonts w:ascii="Consolas" w:hAnsi="Consolas" w:eastAsia="Consolas"/>
          <w:sz w:val="18"/>
        </w:rPr>
        <w:t xml:space="preserve">        '2'</w:t>
      </w:r>
      <w:r>
        <w:br/>
      </w:r>
      <w:r>
        <w:rPr>
          <w:rFonts w:ascii="Consolas" w:hAnsi="Consolas" w:eastAsia="Consolas"/>
          <w:sz w:val="18"/>
        </w:rPr>
        <w:t xml:space="preserve">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COMMIT;</w:t>
      </w:r>
      <w:r>
        <w:br/>
      </w:r>
      <w:r>
        <w:rPr>
          <w:rFonts w:ascii="Consolas" w:hAnsi="Consolas" w:eastAsia="Consolas"/>
          <w:sz w:val="18"/>
        </w:rPr>
        <w:t>EXCEPTION</w:t>
      </w:r>
      <w:r>
        <w:br/>
      </w:r>
      <w:r>
        <w:rPr>
          <w:rFonts w:ascii="Consolas" w:hAnsi="Consolas" w:eastAsia="Consolas"/>
          <w:sz w:val="18"/>
        </w:rPr>
        <w:t xml:space="preserve">    WHEN OTHERS THEN</w:t>
      </w:r>
      <w:r>
        <w:br/>
      </w:r>
      <w:r>
        <w:rPr>
          <w:rFonts w:ascii="Consolas" w:hAnsi="Consolas" w:eastAsia="Consolas"/>
          <w:sz w:val="18"/>
        </w:rPr>
        <w:t xml:space="preserve">        ROLLBACK;</w:t>
      </w:r>
      <w:r>
        <w:br/>
      </w:r>
      <w:r>
        <w:rPr>
          <w:rFonts w:ascii="Consolas" w:hAnsi="Consolas" w:eastAsia="Consolas"/>
          <w:sz w:val="18"/>
        </w:rPr>
        <w:t xml:space="preserve">        DBMS_OUTPUT.PUT_LINE(</w:t>
      </w:r>
      <w:r>
        <w:br/>
      </w:r>
      <w:r>
        <w:rPr>
          <w:rFonts w:ascii="Consolas" w:hAnsi="Consolas" w:eastAsia="Consolas"/>
          <w:sz w:val="18"/>
        </w:rPr>
        <w:t xml:space="preserve">            'T5 실패 롤백: ' || SQLERRM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</w:p>
    <w:p>
      <w:pPr>
        <w:pStyle w:val="Heading3"/>
      </w:pPr>
      <w:r>
        <w:t>A-3-6. T6 협력업체 삭제와 FK 차단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</w:t>
      </w:r>
      <w:r>
        <w:br/>
      </w:r>
      <w:r>
        <w:rPr>
          <w:rFonts w:ascii="Consolas" w:hAnsi="Consolas" w:eastAsia="Consolas"/>
          <w:sz w:val="18"/>
        </w:rPr>
        <w:t xml:space="preserve">    (SELECT COUNT(*)</w:t>
      </w:r>
      <w:r>
        <w:br/>
      </w:r>
      <w:r>
        <w:rPr>
          <w:rFonts w:ascii="Consolas" w:hAnsi="Consolas" w:eastAsia="Consolas"/>
          <w:sz w:val="18"/>
        </w:rPr>
        <w:t xml:space="preserve">     FROM BO.PRODUCTS</w:t>
      </w:r>
      <w:r>
        <w:br/>
      </w:r>
      <w:r>
        <w:rPr>
          <w:rFonts w:ascii="Consolas" w:hAnsi="Consolas" w:eastAsia="Consolas"/>
          <w:sz w:val="18"/>
        </w:rPr>
        <w:t xml:space="preserve">     WHERE VENDOR_ID = 1)</w:t>
      </w:r>
      <w:r>
        <w:br/>
      </w:r>
      <w:r>
        <w:rPr>
          <w:rFonts w:ascii="Consolas" w:hAnsi="Consolas" w:eastAsia="Consolas"/>
          <w:sz w:val="18"/>
        </w:rPr>
        <w:t xml:space="preserve">        AS PRODUCT_REF_CNT,</w:t>
      </w:r>
      <w:r>
        <w:br/>
      </w:r>
      <w:r>
        <w:rPr>
          <w:rFonts w:ascii="Consolas" w:hAnsi="Consolas" w:eastAsia="Consolas"/>
          <w:sz w:val="18"/>
        </w:rPr>
        <w:t xml:space="preserve">    (SELECT COUNT(*)</w:t>
      </w:r>
      <w:r>
        <w:br/>
      </w:r>
      <w:r>
        <w:rPr>
          <w:rFonts w:ascii="Consolas" w:hAnsi="Consolas" w:eastAsia="Consolas"/>
          <w:sz w:val="18"/>
        </w:rPr>
        <w:t xml:space="preserve">     FROM BO.SHIPMENTS</w:t>
      </w:r>
      <w:r>
        <w:br/>
      </w:r>
      <w:r>
        <w:rPr>
          <w:rFonts w:ascii="Consolas" w:hAnsi="Consolas" w:eastAsia="Consolas"/>
          <w:sz w:val="18"/>
        </w:rPr>
        <w:t xml:space="preserve">     WHERE SHIPMENT_CORPORATION_ID = 1)</w:t>
      </w:r>
      <w:r>
        <w:br/>
      </w:r>
      <w:r>
        <w:rPr>
          <w:rFonts w:ascii="Consolas" w:hAnsi="Consolas" w:eastAsia="Consolas"/>
          <w:sz w:val="18"/>
        </w:rPr>
        <w:t xml:space="preserve">        AS SHIPMENT_REF_CNT</w:t>
      </w:r>
      <w:r>
        <w:br/>
      </w:r>
      <w:r>
        <w:rPr>
          <w:rFonts w:ascii="Consolas" w:hAnsi="Consolas" w:eastAsia="Consolas"/>
          <w:sz w:val="18"/>
        </w:rPr>
        <w:t>FROM DUAL;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DELETE FROM BO.CORPORATIONS</w:t>
      </w:r>
      <w:r>
        <w:br/>
      </w:r>
      <w:r>
        <w:rPr>
          <w:rFonts w:ascii="Consolas" w:hAnsi="Consolas" w:eastAsia="Consolas"/>
          <w:sz w:val="18"/>
        </w:rPr>
        <w:t xml:space="preserve">     WHERE CORPORATION_ID = 1;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COMMIT;</w:t>
      </w:r>
      <w:r>
        <w:br/>
      </w:r>
      <w:r>
        <w:rPr>
          <w:rFonts w:ascii="Consolas" w:hAnsi="Consolas" w:eastAsia="Consolas"/>
          <w:sz w:val="18"/>
        </w:rPr>
        <w:t>EXCEPTION</w:t>
      </w:r>
      <w:r>
        <w:br/>
      </w:r>
      <w:r>
        <w:rPr>
          <w:rFonts w:ascii="Consolas" w:hAnsi="Consolas" w:eastAsia="Consolas"/>
          <w:sz w:val="18"/>
        </w:rPr>
        <w:t xml:space="preserve">    WHEN OTHERS THEN</w:t>
      </w:r>
      <w:r>
        <w:br/>
      </w:r>
      <w:r>
        <w:rPr>
          <w:rFonts w:ascii="Consolas" w:hAnsi="Consolas" w:eastAsia="Consolas"/>
          <w:sz w:val="18"/>
        </w:rPr>
        <w:t xml:space="preserve">        ROLLBACK;</w:t>
      </w:r>
      <w:r>
        <w:br/>
      </w:r>
      <w:r>
        <w:rPr>
          <w:rFonts w:ascii="Consolas" w:hAnsi="Consolas" w:eastAsia="Consolas"/>
          <w:sz w:val="18"/>
        </w:rPr>
        <w:t xml:space="preserve">        DBMS_OUTPUT.PUT_LINE(</w:t>
      </w:r>
      <w:r>
        <w:br/>
      </w:r>
      <w:r>
        <w:rPr>
          <w:rFonts w:ascii="Consolas" w:hAnsi="Consolas" w:eastAsia="Consolas"/>
          <w:sz w:val="18"/>
        </w:rPr>
        <w:t xml:space="preserve">            'T6 FK 차단: ' || SQLERRM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</w:p>
    <w:p>
      <w:pPr>
        <w:pStyle w:val="Heading3"/>
      </w:pPr>
      <w:r>
        <w:t>A-3-7. T7 상품가격 변경과 주문가격 스냅샷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UPDATE BO.PRODUCTS</w:t>
      </w:r>
      <w:r>
        <w:br/>
      </w:r>
      <w:r>
        <w:rPr>
          <w:rFonts w:ascii="Consolas" w:hAnsi="Consolas" w:eastAsia="Consolas"/>
          <w:sz w:val="18"/>
        </w:rPr>
        <w:t xml:space="preserve">   SET PRODUCT_PRICE = 18000</w:t>
      </w:r>
      <w:r>
        <w:br/>
      </w:r>
      <w:r>
        <w:rPr>
          <w:rFonts w:ascii="Consolas" w:hAnsi="Consolas" w:eastAsia="Consolas"/>
          <w:sz w:val="18"/>
        </w:rPr>
        <w:t xml:space="preserve"> WHERE PRODUCT_ID = 990007;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COMMIT;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P.PRODUCT_ID,</w:t>
      </w:r>
      <w:r>
        <w:br/>
      </w:r>
      <w:r>
        <w:rPr>
          <w:rFonts w:ascii="Consolas" w:hAnsi="Consolas" w:eastAsia="Consolas"/>
          <w:sz w:val="18"/>
        </w:rPr>
        <w:t xml:space="preserve">       P.PRODUCT_PRICE,</w:t>
      </w:r>
      <w:r>
        <w:br/>
      </w:r>
      <w:r>
        <w:rPr>
          <w:rFonts w:ascii="Consolas" w:hAnsi="Consolas" w:eastAsia="Consolas"/>
          <w:sz w:val="18"/>
        </w:rPr>
        <w:t xml:space="preserve">       I.ORDER_ID,</w:t>
      </w:r>
      <w:r>
        <w:br/>
      </w:r>
      <w:r>
        <w:rPr>
          <w:rFonts w:ascii="Consolas" w:hAnsi="Consolas" w:eastAsia="Consolas"/>
          <w:sz w:val="18"/>
        </w:rPr>
        <w:t xml:space="preserve">       I.ORDER_SEQ_ID,</w:t>
      </w:r>
      <w:r>
        <w:br/>
      </w:r>
      <w:r>
        <w:rPr>
          <w:rFonts w:ascii="Consolas" w:hAnsi="Consolas" w:eastAsia="Consolas"/>
          <w:sz w:val="18"/>
        </w:rPr>
        <w:t xml:space="preserve">       I.ORDER_PRICE,</w:t>
      </w:r>
      <w:r>
        <w:br/>
      </w:r>
      <w:r>
        <w:rPr>
          <w:rFonts w:ascii="Consolas" w:hAnsi="Consolas" w:eastAsia="Consolas"/>
          <w:sz w:val="18"/>
        </w:rPr>
        <w:t xml:space="preserve">       CASE</w:t>
      </w:r>
      <w:r>
        <w:br/>
      </w:r>
      <w:r>
        <w:rPr>
          <w:rFonts w:ascii="Consolas" w:hAnsi="Consolas" w:eastAsia="Consolas"/>
          <w:sz w:val="18"/>
        </w:rPr>
        <w:t xml:space="preserve">           WHEN I.ORDER_PRICE &lt;&gt; P.PRODUCT_PRICE</w:t>
      </w:r>
      <w:r>
        <w:br/>
      </w:r>
      <w:r>
        <w:rPr>
          <w:rFonts w:ascii="Consolas" w:hAnsi="Consolas" w:eastAsia="Consolas"/>
          <w:sz w:val="18"/>
        </w:rPr>
        <w:t xml:space="preserve">           THEN 'HISTORY_PRESERVED'</w:t>
      </w:r>
      <w:r>
        <w:br/>
      </w:r>
      <w:r>
        <w:rPr>
          <w:rFonts w:ascii="Consolas" w:hAnsi="Consolas" w:eastAsia="Consolas"/>
          <w:sz w:val="18"/>
        </w:rPr>
        <w:t xml:space="preserve">           ELSE 'CHECK_REQUIRED'</w:t>
      </w:r>
      <w:r>
        <w:br/>
      </w:r>
      <w:r>
        <w:rPr>
          <w:rFonts w:ascii="Consolas" w:hAnsi="Consolas" w:eastAsia="Consolas"/>
          <w:sz w:val="18"/>
        </w:rPr>
        <w:t xml:space="preserve">       END AS PRICE_COMPARE</w:t>
      </w:r>
      <w:r>
        <w:br/>
      </w:r>
      <w:r>
        <w:rPr>
          <w:rFonts w:ascii="Consolas" w:hAnsi="Consolas" w:eastAsia="Consolas"/>
          <w:sz w:val="18"/>
        </w:rPr>
        <w:t>FROM BO.PRODUCTS P</w:t>
      </w:r>
      <w:r>
        <w:br/>
      </w:r>
      <w:r>
        <w:rPr>
          <w:rFonts w:ascii="Consolas" w:hAnsi="Consolas" w:eastAsia="Consolas"/>
          <w:sz w:val="18"/>
        </w:rPr>
        <w:t>JOIN BO.ORDER_ITEMS I</w:t>
      </w:r>
      <w:r>
        <w:br/>
      </w:r>
      <w:r>
        <w:rPr>
          <w:rFonts w:ascii="Consolas" w:hAnsi="Consolas" w:eastAsia="Consolas"/>
          <w:sz w:val="18"/>
        </w:rPr>
        <w:t xml:space="preserve">  ON I.PRODUCT_ID = P.PRODUCT_ID</w:t>
      </w:r>
      <w:r>
        <w:br/>
      </w:r>
      <w:r>
        <w:rPr>
          <w:rFonts w:ascii="Consolas" w:hAnsi="Consolas" w:eastAsia="Consolas"/>
          <w:sz w:val="18"/>
        </w:rPr>
        <w:t>WHERE P.PRODUCT_ID = 990007</w:t>
      </w:r>
      <w:r>
        <w:br/>
      </w:r>
      <w:r>
        <w:rPr>
          <w:rFonts w:ascii="Consolas" w:hAnsi="Consolas" w:eastAsia="Consolas"/>
          <w:sz w:val="18"/>
        </w:rPr>
        <w:t xml:space="preserve">  AND I.ORDER_ID = 70000007;</w:t>
      </w:r>
    </w:p>
    <w:p>
      <w:r>
        <w:t>안티패턴으로 판단하여 실행하지 않은 SQL: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-- 실행 금지</w:t>
      </w:r>
      <w:r>
        <w:br/>
      </w:r>
      <w:r>
        <w:rPr>
          <w:rFonts w:ascii="Consolas" w:hAnsi="Consolas" w:eastAsia="Consolas"/>
          <w:sz w:val="18"/>
        </w:rPr>
        <w:t>UPDATE BO.ORDER_ITEMS</w:t>
      </w:r>
      <w:r>
        <w:br/>
      </w:r>
      <w:r>
        <w:rPr>
          <w:rFonts w:ascii="Consolas" w:hAnsi="Consolas" w:eastAsia="Consolas"/>
          <w:sz w:val="18"/>
        </w:rPr>
        <w:t>SET ORDER_PRICE = 18000</w:t>
      </w:r>
      <w:r>
        <w:br/>
      </w:r>
      <w:r>
        <w:rPr>
          <w:rFonts w:ascii="Consolas" w:hAnsi="Consolas" w:eastAsia="Consolas"/>
          <w:sz w:val="18"/>
        </w:rPr>
        <w:t>WHERE PRODUCT_ID = 990007;</w:t>
      </w:r>
    </w:p>
    <w:p>
      <w:pPr>
        <w:pStyle w:val="Heading2"/>
      </w:pPr>
      <w:r>
        <w:t>A-4. 고립성 2세션 검증</w:t>
      </w:r>
    </w:p>
    <w:p>
      <w:pPr>
        <w:pStyle w:val="Heading3"/>
      </w:pPr>
      <w:r>
        <w:t>세션 1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UPDATE BO.PRODUCTS</w:t>
      </w:r>
      <w:r>
        <w:br/>
      </w:r>
      <w:r>
        <w:rPr>
          <w:rFonts w:ascii="Consolas" w:hAnsi="Consolas" w:eastAsia="Consolas"/>
          <w:sz w:val="18"/>
        </w:rPr>
        <w:t>SET PRODUCT_PRICE = PRODUCT_PRICE + 1000</w:t>
      </w:r>
      <w:r>
        <w:br/>
      </w:r>
      <w:r>
        <w:rPr>
          <w:rFonts w:ascii="Consolas" w:hAnsi="Consolas" w:eastAsia="Consolas"/>
          <w:sz w:val="18"/>
        </w:rPr>
        <w:t>WHERE PRODUCT_ID = 990007;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/* COMMIT하지 않음 */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PRODUCT_ID,</w:t>
      </w:r>
      <w:r>
        <w:br/>
      </w:r>
      <w:r>
        <w:rPr>
          <w:rFonts w:ascii="Consolas" w:hAnsi="Consolas" w:eastAsia="Consolas"/>
          <w:sz w:val="18"/>
        </w:rPr>
        <w:t xml:space="preserve">       PRODUCT_PRICE</w:t>
      </w:r>
      <w:r>
        <w:br/>
      </w:r>
      <w:r>
        <w:rPr>
          <w:rFonts w:ascii="Consolas" w:hAnsi="Consolas" w:eastAsia="Consolas"/>
          <w:sz w:val="18"/>
        </w:rPr>
        <w:t>FROM BO.PRODUCTS</w:t>
      </w:r>
      <w:r>
        <w:br/>
      </w:r>
      <w:r>
        <w:rPr>
          <w:rFonts w:ascii="Consolas" w:hAnsi="Consolas" w:eastAsia="Consolas"/>
          <w:sz w:val="18"/>
        </w:rPr>
        <w:t>WHERE PRODUCT_ID = 990007;</w:t>
      </w:r>
    </w:p>
    <w:p>
      <w:pPr>
        <w:pStyle w:val="Heading3"/>
      </w:pPr>
      <w:r>
        <w:t>세션 2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PRODUCT_ID,</w:t>
      </w:r>
      <w:r>
        <w:br/>
      </w:r>
      <w:r>
        <w:rPr>
          <w:rFonts w:ascii="Consolas" w:hAnsi="Consolas" w:eastAsia="Consolas"/>
          <w:sz w:val="18"/>
        </w:rPr>
        <w:t xml:space="preserve">       PRODUCT_PRICE</w:t>
      </w:r>
      <w:r>
        <w:br/>
      </w:r>
      <w:r>
        <w:rPr>
          <w:rFonts w:ascii="Consolas" w:hAnsi="Consolas" w:eastAsia="Consolas"/>
          <w:sz w:val="18"/>
        </w:rPr>
        <w:t>FROM BO.PRODUCTS</w:t>
      </w:r>
      <w:r>
        <w:br/>
      </w:r>
      <w:r>
        <w:rPr>
          <w:rFonts w:ascii="Consolas" w:hAnsi="Consolas" w:eastAsia="Consolas"/>
          <w:sz w:val="18"/>
        </w:rPr>
        <w:t>WHERE PRODUCT_ID = 990007;</w:t>
      </w:r>
    </w:p>
    <w:p>
      <w:r>
        <w:t>세션 1 COMMIT: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COMMIT;</w:t>
      </w:r>
    </w:p>
    <w:p>
      <w:r>
        <w:t>세션 2 재조회: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PRODUCT_ID,</w:t>
      </w:r>
      <w:r>
        <w:br/>
      </w:r>
      <w:r>
        <w:rPr>
          <w:rFonts w:ascii="Consolas" w:hAnsi="Consolas" w:eastAsia="Consolas"/>
          <w:sz w:val="18"/>
        </w:rPr>
        <w:t xml:space="preserve">       PRODUCT_PRICE</w:t>
      </w:r>
      <w:r>
        <w:br/>
      </w:r>
      <w:r>
        <w:rPr>
          <w:rFonts w:ascii="Consolas" w:hAnsi="Consolas" w:eastAsia="Consolas"/>
          <w:sz w:val="18"/>
        </w:rPr>
        <w:t>FROM BO.PRODUCTS</w:t>
      </w:r>
      <w:r>
        <w:br/>
      </w:r>
      <w:r>
        <w:rPr>
          <w:rFonts w:ascii="Consolas" w:hAnsi="Consolas" w:eastAsia="Consolas"/>
          <w:sz w:val="18"/>
        </w:rPr>
        <w:t>WHERE PRODUCT_ID = 990007;</w:t>
      </w:r>
    </w:p>
    <w:p>
      <w:r>
        <w:t>원상복구는 세션 1에서 수행한다.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UPDATE BO.PRODUCTS</w:t>
      </w:r>
      <w:r>
        <w:br/>
      </w:r>
      <w:r>
        <w:rPr>
          <w:rFonts w:ascii="Consolas" w:hAnsi="Consolas" w:eastAsia="Consolas"/>
          <w:sz w:val="18"/>
        </w:rPr>
        <w:t>SET PRODUCT_PRICE = PRODUCT_PRICE - 1000</w:t>
      </w:r>
      <w:r>
        <w:br/>
      </w:r>
      <w:r>
        <w:rPr>
          <w:rFonts w:ascii="Consolas" w:hAnsi="Consolas" w:eastAsia="Consolas"/>
          <w:sz w:val="18"/>
        </w:rPr>
        <w:t>WHERE PRODUCT_ID = 990007;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COMMIT;</w:t>
      </w:r>
    </w:p>
    <w:p>
      <w:pPr>
        <w:pStyle w:val="Heading2"/>
      </w:pPr>
      <w:r>
        <w:t>Part 1 본문 Appendix 안내 문장</w:t>
      </w:r>
    </w:p>
    <w:p>
      <w:r>
        <w:rPr>
          <w:i/>
        </w:rPr>
        <w:t>BO 스키마의 테이블·컬럼·PK·FK·인덱스 및 원본 DDL 추출 SQL은 Appendix A-1에 수록하였다. 설계 의도를 검증하기 위한 데이터 정합성·통합 조회 SQL은 Appendix A-2, T1~T7 트랜잭션 전체 코드는 Appendix A-3, 세션 간 미커밋 데이터 가시성 검증 절차는 Appendix A-4에 수록하였다.</w:t>
      </w:r>
    </w:p>
    <w:p>
      <w:pPr>
        <w:pStyle w:val="Heading1"/>
      </w:pPr>
      <w:r>
        <w:t>Appendix B. Part 2 SQL 튜닝 및 인덱스 검증 SQL</w:t>
      </w:r>
    </w:p>
    <w:p>
      <w:r>
        <w:rPr>
          <w:i/>
        </w:rPr>
        <w:t>적용 대상: Part 2. SQL 튜닝 및 인덱스 전략</w:t>
      </w:r>
    </w:p>
    <w:p>
      <w:r>
        <w:rPr>
          <w:i/>
        </w:rPr>
        <w:t>원칙: 본문에는 대표 SQL·최종 실행계획·비교표만 남기고, 데이터 분포·통계·전체 실행계획·비교용 인덱스 생성과 삭제 코드는 본 Appendix에 수록함.</w:t>
      </w:r>
    </w:p>
    <w:p>
      <w:pPr>
        <w:pStyle w:val="Heading2"/>
      </w:pPr>
      <w:r>
        <w:t>B-1. 분석 대상 데이터 분포와 통계정보</w:t>
      </w:r>
    </w:p>
    <w:p>
      <w:pPr>
        <w:pStyle w:val="Heading3"/>
      </w:pPr>
      <w:r>
        <w:t>B-1-1. 주문 건수와 분석 기간 비율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COUNT(*) AS TOTAL_ORDERS</w:t>
      </w:r>
      <w:r>
        <w:br/>
      </w:r>
      <w:r>
        <w:rPr>
          <w:rFonts w:ascii="Consolas" w:hAnsi="Consolas" w:eastAsia="Consolas"/>
          <w:sz w:val="18"/>
        </w:rPr>
        <w:t>FROM BO.ORDERS;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COUNT(*) AS Q2_2014_ORDERS</w:t>
      </w:r>
      <w:r>
        <w:br/>
      </w:r>
      <w:r>
        <w:rPr>
          <w:rFonts w:ascii="Consolas" w:hAnsi="Consolas" w:eastAsia="Consolas"/>
          <w:sz w:val="18"/>
        </w:rPr>
        <w:t>FROM BO.ORDERS</w:t>
      </w:r>
      <w:r>
        <w:br/>
      </w:r>
      <w:r>
        <w:rPr>
          <w:rFonts w:ascii="Consolas" w:hAnsi="Consolas" w:eastAsia="Consolas"/>
          <w:sz w:val="18"/>
        </w:rPr>
        <w:t>WHERE ORDER_DT &gt;= DATE '2014-04-01'</w:t>
      </w:r>
      <w:r>
        <w:br/>
      </w:r>
      <w:r>
        <w:rPr>
          <w:rFonts w:ascii="Consolas" w:hAnsi="Consolas" w:eastAsia="Consolas"/>
          <w:sz w:val="18"/>
        </w:rPr>
        <w:t xml:space="preserve">  AND ORDER_DT &lt;  DATE '2014-07-01';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ROUND(</w:t>
      </w:r>
      <w:r>
        <w:br/>
      </w:r>
      <w:r>
        <w:rPr>
          <w:rFonts w:ascii="Consolas" w:hAnsi="Consolas" w:eastAsia="Consolas"/>
          <w:sz w:val="18"/>
        </w:rPr>
        <w:t xml:space="preserve">           (</w:t>
      </w:r>
      <w:r>
        <w:br/>
      </w:r>
      <w:r>
        <w:rPr>
          <w:rFonts w:ascii="Consolas" w:hAnsi="Consolas" w:eastAsia="Consolas"/>
          <w:sz w:val="18"/>
        </w:rPr>
        <w:t xml:space="preserve">               SELECT COUNT(*)</w:t>
      </w:r>
      <w:r>
        <w:br/>
      </w:r>
      <w:r>
        <w:rPr>
          <w:rFonts w:ascii="Consolas" w:hAnsi="Consolas" w:eastAsia="Consolas"/>
          <w:sz w:val="18"/>
        </w:rPr>
        <w:t xml:space="preserve">               FROM BO.ORDERS</w:t>
      </w:r>
      <w:r>
        <w:br/>
      </w:r>
      <w:r>
        <w:rPr>
          <w:rFonts w:ascii="Consolas" w:hAnsi="Consolas" w:eastAsia="Consolas"/>
          <w:sz w:val="18"/>
        </w:rPr>
        <w:t xml:space="preserve">               WHERE ORDER_DT &gt;= DATE '2014-04-01'</w:t>
      </w:r>
      <w:r>
        <w:br/>
      </w:r>
      <w:r>
        <w:rPr>
          <w:rFonts w:ascii="Consolas" w:hAnsi="Consolas" w:eastAsia="Consolas"/>
          <w:sz w:val="18"/>
        </w:rPr>
        <w:t xml:space="preserve">                 AND ORDER_DT &lt;  DATE '2014-07-01'</w:t>
      </w:r>
      <w:r>
        <w:br/>
      </w:r>
      <w:r>
        <w:rPr>
          <w:rFonts w:ascii="Consolas" w:hAnsi="Consolas" w:eastAsia="Consolas"/>
          <w:sz w:val="18"/>
        </w:rPr>
        <w:t xml:space="preserve">           )</w:t>
      </w:r>
      <w:r>
        <w:br/>
      </w:r>
      <w:r>
        <w:rPr>
          <w:rFonts w:ascii="Consolas" w:hAnsi="Consolas" w:eastAsia="Consolas"/>
          <w:sz w:val="18"/>
        </w:rPr>
        <w:t xml:space="preserve">           / NULLIF(</w:t>
      </w:r>
      <w:r>
        <w:br/>
      </w:r>
      <w:r>
        <w:rPr>
          <w:rFonts w:ascii="Consolas" w:hAnsi="Consolas" w:eastAsia="Consolas"/>
          <w:sz w:val="18"/>
        </w:rPr>
        <w:t xml:space="preserve">               (SELECT COUNT(*) FROM BO.ORDERS),</w:t>
      </w:r>
      <w:r>
        <w:br/>
      </w:r>
      <w:r>
        <w:rPr>
          <w:rFonts w:ascii="Consolas" w:hAnsi="Consolas" w:eastAsia="Consolas"/>
          <w:sz w:val="18"/>
        </w:rPr>
        <w:t xml:space="preserve">               0</w:t>
      </w:r>
      <w:r>
        <w:br/>
      </w:r>
      <w:r>
        <w:rPr>
          <w:rFonts w:ascii="Consolas" w:hAnsi="Consolas" w:eastAsia="Consolas"/>
          <w:sz w:val="18"/>
        </w:rPr>
        <w:t xml:space="preserve">           ) * 100,</w:t>
      </w:r>
      <w:r>
        <w:br/>
      </w:r>
      <w:r>
        <w:rPr>
          <w:rFonts w:ascii="Consolas" w:hAnsi="Consolas" w:eastAsia="Consolas"/>
          <w:sz w:val="18"/>
        </w:rPr>
        <w:t xml:space="preserve">           2</w:t>
      </w:r>
      <w:r>
        <w:br/>
      </w:r>
      <w:r>
        <w:rPr>
          <w:rFonts w:ascii="Consolas" w:hAnsi="Consolas" w:eastAsia="Consolas"/>
          <w:sz w:val="18"/>
        </w:rPr>
        <w:t xml:space="preserve">       ) AS PCT_OF_TOTAL</w:t>
      </w:r>
      <w:r>
        <w:br/>
      </w:r>
      <w:r>
        <w:rPr>
          <w:rFonts w:ascii="Consolas" w:hAnsi="Consolas" w:eastAsia="Consolas"/>
          <w:sz w:val="18"/>
        </w:rPr>
        <w:t>FROM DUAL;</w:t>
      </w:r>
    </w:p>
    <w:p>
      <w:r>
        <w:t>확정 결과: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전체 ORDERS                  2,000,005건</w:t>
      </w:r>
      <w:r>
        <w:br/>
      </w:r>
      <w:r>
        <w:rPr>
          <w:rFonts w:ascii="Consolas" w:hAnsi="Consolas" w:eastAsia="Consolas"/>
          <w:sz w:val="18"/>
        </w:rPr>
        <w:t>2014년 4~6월 ORDERS             35,604건</w:t>
      </w:r>
      <w:r>
        <w:br/>
      </w:r>
      <w:r>
        <w:rPr>
          <w:rFonts w:ascii="Consolas" w:hAnsi="Consolas" w:eastAsia="Consolas"/>
          <w:sz w:val="18"/>
        </w:rPr>
        <w:t>전체 대비 비율                    1.78%</w:t>
      </w:r>
    </w:p>
    <w:p>
      <w:pPr>
        <w:pStyle w:val="Heading3"/>
      </w:pPr>
      <w:r>
        <w:t>B-1-2. 기간 최소·최대 주문일자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MIN(ORDER_DT) AS MIN_ORDER_DT,</w:t>
      </w:r>
      <w:r>
        <w:br/>
      </w:r>
      <w:r>
        <w:rPr>
          <w:rFonts w:ascii="Consolas" w:hAnsi="Consolas" w:eastAsia="Consolas"/>
          <w:sz w:val="18"/>
        </w:rPr>
        <w:t xml:space="preserve">       MAX(ORDER_DT) AS MAX_ORDER_DT</w:t>
      </w:r>
      <w:r>
        <w:br/>
      </w:r>
      <w:r>
        <w:rPr>
          <w:rFonts w:ascii="Consolas" w:hAnsi="Consolas" w:eastAsia="Consolas"/>
          <w:sz w:val="18"/>
        </w:rPr>
        <w:t>FROM BO.ORDERS</w:t>
      </w:r>
      <w:r>
        <w:br/>
      </w:r>
      <w:r>
        <w:rPr>
          <w:rFonts w:ascii="Consolas" w:hAnsi="Consolas" w:eastAsia="Consolas"/>
          <w:sz w:val="18"/>
        </w:rPr>
        <w:t>WHERE ORDER_DT &gt;= DATE '2014-04-01'</w:t>
      </w:r>
      <w:r>
        <w:br/>
      </w:r>
      <w:r>
        <w:rPr>
          <w:rFonts w:ascii="Consolas" w:hAnsi="Consolas" w:eastAsia="Consolas"/>
          <w:sz w:val="18"/>
        </w:rPr>
        <w:t xml:space="preserve">  AND ORDER_DT &lt;  DATE '2014-07-01';</w:t>
      </w:r>
    </w:p>
    <w:p>
      <w:pPr>
        <w:pStyle w:val="Heading3"/>
      </w:pPr>
      <w:r>
        <w:t>B-1-3. 주문상태 분포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ORDER_STATUS,</w:t>
      </w:r>
      <w:r>
        <w:br/>
      </w:r>
      <w:r>
        <w:rPr>
          <w:rFonts w:ascii="Consolas" w:hAnsi="Consolas" w:eastAsia="Consolas"/>
          <w:sz w:val="18"/>
        </w:rPr>
        <w:t xml:space="preserve">       COUNT(*) AS CNT,</w:t>
      </w:r>
      <w:r>
        <w:br/>
      </w:r>
      <w:r>
        <w:rPr>
          <w:rFonts w:ascii="Consolas" w:hAnsi="Consolas" w:eastAsia="Consolas"/>
          <w:sz w:val="18"/>
        </w:rPr>
        <w:t xml:space="preserve">       ROUND(</w:t>
      </w:r>
      <w:r>
        <w:br/>
      </w:r>
      <w:r>
        <w:rPr>
          <w:rFonts w:ascii="Consolas" w:hAnsi="Consolas" w:eastAsia="Consolas"/>
          <w:sz w:val="18"/>
        </w:rPr>
        <w:t xml:space="preserve">           COUNT(*)</w:t>
      </w:r>
      <w:r>
        <w:br/>
      </w:r>
      <w:r>
        <w:rPr>
          <w:rFonts w:ascii="Consolas" w:hAnsi="Consolas" w:eastAsia="Consolas"/>
          <w:sz w:val="18"/>
        </w:rPr>
        <w:t xml:space="preserve">           / SUM(COUNT(*)) OVER () * 100,</w:t>
      </w:r>
      <w:r>
        <w:br/>
      </w:r>
      <w:r>
        <w:rPr>
          <w:rFonts w:ascii="Consolas" w:hAnsi="Consolas" w:eastAsia="Consolas"/>
          <w:sz w:val="18"/>
        </w:rPr>
        <w:t xml:space="preserve">           2</w:t>
      </w:r>
      <w:r>
        <w:br/>
      </w:r>
      <w:r>
        <w:rPr>
          <w:rFonts w:ascii="Consolas" w:hAnsi="Consolas" w:eastAsia="Consolas"/>
          <w:sz w:val="18"/>
        </w:rPr>
        <w:t xml:space="preserve">       ) AS PCT</w:t>
      </w:r>
      <w:r>
        <w:br/>
      </w:r>
      <w:r>
        <w:rPr>
          <w:rFonts w:ascii="Consolas" w:hAnsi="Consolas" w:eastAsia="Consolas"/>
          <w:sz w:val="18"/>
        </w:rPr>
        <w:t>FROM BO.ORDERS</w:t>
      </w:r>
      <w:r>
        <w:br/>
      </w:r>
      <w:r>
        <w:rPr>
          <w:rFonts w:ascii="Consolas" w:hAnsi="Consolas" w:eastAsia="Consolas"/>
          <w:sz w:val="18"/>
        </w:rPr>
        <w:t>GROUP BY ORDER_STATUS</w:t>
      </w:r>
      <w:r>
        <w:br/>
      </w:r>
      <w:r>
        <w:rPr>
          <w:rFonts w:ascii="Consolas" w:hAnsi="Consolas" w:eastAsia="Consolas"/>
          <w:sz w:val="18"/>
        </w:rPr>
        <w:t>ORDER BY ORDER_STATUS;</w:t>
      </w:r>
    </w:p>
    <w:p>
      <w:r>
        <w:t>분석 기간 상태 분포: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ORDER_STATUS,</w:t>
      </w:r>
      <w:r>
        <w:br/>
      </w:r>
      <w:r>
        <w:rPr>
          <w:rFonts w:ascii="Consolas" w:hAnsi="Consolas" w:eastAsia="Consolas"/>
          <w:sz w:val="18"/>
        </w:rPr>
        <w:t xml:space="preserve">       COUNT(*) AS CNT,</w:t>
      </w:r>
      <w:r>
        <w:br/>
      </w:r>
      <w:r>
        <w:rPr>
          <w:rFonts w:ascii="Consolas" w:hAnsi="Consolas" w:eastAsia="Consolas"/>
          <w:sz w:val="18"/>
        </w:rPr>
        <w:t xml:space="preserve">       ROUND(</w:t>
      </w:r>
      <w:r>
        <w:br/>
      </w:r>
      <w:r>
        <w:rPr>
          <w:rFonts w:ascii="Consolas" w:hAnsi="Consolas" w:eastAsia="Consolas"/>
          <w:sz w:val="18"/>
        </w:rPr>
        <w:t xml:space="preserve">           COUNT(*)</w:t>
      </w:r>
      <w:r>
        <w:br/>
      </w:r>
      <w:r>
        <w:rPr>
          <w:rFonts w:ascii="Consolas" w:hAnsi="Consolas" w:eastAsia="Consolas"/>
          <w:sz w:val="18"/>
        </w:rPr>
        <w:t xml:space="preserve">           / SUM(COUNT(*)) OVER () * 100,</w:t>
      </w:r>
      <w:r>
        <w:br/>
      </w:r>
      <w:r>
        <w:rPr>
          <w:rFonts w:ascii="Consolas" w:hAnsi="Consolas" w:eastAsia="Consolas"/>
          <w:sz w:val="18"/>
        </w:rPr>
        <w:t xml:space="preserve">           2</w:t>
      </w:r>
      <w:r>
        <w:br/>
      </w:r>
      <w:r>
        <w:rPr>
          <w:rFonts w:ascii="Consolas" w:hAnsi="Consolas" w:eastAsia="Consolas"/>
          <w:sz w:val="18"/>
        </w:rPr>
        <w:t xml:space="preserve">       ) AS PCT</w:t>
      </w:r>
      <w:r>
        <w:br/>
      </w:r>
      <w:r>
        <w:rPr>
          <w:rFonts w:ascii="Consolas" w:hAnsi="Consolas" w:eastAsia="Consolas"/>
          <w:sz w:val="18"/>
        </w:rPr>
        <w:t>FROM BO.ORDERS</w:t>
      </w:r>
      <w:r>
        <w:br/>
      </w:r>
      <w:r>
        <w:rPr>
          <w:rFonts w:ascii="Consolas" w:hAnsi="Consolas" w:eastAsia="Consolas"/>
          <w:sz w:val="18"/>
        </w:rPr>
        <w:t>WHERE ORDER_DT &gt;= DATE '2014-04-01'</w:t>
      </w:r>
      <w:r>
        <w:br/>
      </w:r>
      <w:r>
        <w:rPr>
          <w:rFonts w:ascii="Consolas" w:hAnsi="Consolas" w:eastAsia="Consolas"/>
          <w:sz w:val="18"/>
        </w:rPr>
        <w:t xml:space="preserve">  AND ORDER_DT &lt;  DATE '2014-07-01'</w:t>
      </w:r>
      <w:r>
        <w:br/>
      </w:r>
      <w:r>
        <w:rPr>
          <w:rFonts w:ascii="Consolas" w:hAnsi="Consolas" w:eastAsia="Consolas"/>
          <w:sz w:val="18"/>
        </w:rPr>
        <w:t>GROUP BY ORDER_STATUS</w:t>
      </w:r>
      <w:r>
        <w:br/>
      </w:r>
      <w:r>
        <w:rPr>
          <w:rFonts w:ascii="Consolas" w:hAnsi="Consolas" w:eastAsia="Consolas"/>
          <w:sz w:val="18"/>
        </w:rPr>
        <w:t>ORDER BY ORDER_STATUS;</w:t>
      </w:r>
    </w:p>
    <w:p>
      <w:pPr>
        <w:pStyle w:val="Heading3"/>
      </w:pPr>
      <w:r>
        <w:t>B-1-4. 주문채널 분포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ORDER_CHANNEL_TYPE,</w:t>
      </w:r>
      <w:r>
        <w:br/>
      </w:r>
      <w:r>
        <w:rPr>
          <w:rFonts w:ascii="Consolas" w:hAnsi="Consolas" w:eastAsia="Consolas"/>
          <w:sz w:val="18"/>
        </w:rPr>
        <w:t xml:space="preserve">       COUNT(*) AS CNT,</w:t>
      </w:r>
      <w:r>
        <w:br/>
      </w:r>
      <w:r>
        <w:rPr>
          <w:rFonts w:ascii="Consolas" w:hAnsi="Consolas" w:eastAsia="Consolas"/>
          <w:sz w:val="18"/>
        </w:rPr>
        <w:t xml:space="preserve">       ROUND(</w:t>
      </w:r>
      <w:r>
        <w:br/>
      </w:r>
      <w:r>
        <w:rPr>
          <w:rFonts w:ascii="Consolas" w:hAnsi="Consolas" w:eastAsia="Consolas"/>
          <w:sz w:val="18"/>
        </w:rPr>
        <w:t xml:space="preserve">           COUNT(*)</w:t>
      </w:r>
      <w:r>
        <w:br/>
      </w:r>
      <w:r>
        <w:rPr>
          <w:rFonts w:ascii="Consolas" w:hAnsi="Consolas" w:eastAsia="Consolas"/>
          <w:sz w:val="18"/>
        </w:rPr>
        <w:t xml:space="preserve">           / SUM(COUNT(*)) OVER () * 100,</w:t>
      </w:r>
      <w:r>
        <w:br/>
      </w:r>
      <w:r>
        <w:rPr>
          <w:rFonts w:ascii="Consolas" w:hAnsi="Consolas" w:eastAsia="Consolas"/>
          <w:sz w:val="18"/>
        </w:rPr>
        <w:t xml:space="preserve">           2</w:t>
      </w:r>
      <w:r>
        <w:br/>
      </w:r>
      <w:r>
        <w:rPr>
          <w:rFonts w:ascii="Consolas" w:hAnsi="Consolas" w:eastAsia="Consolas"/>
          <w:sz w:val="18"/>
        </w:rPr>
        <w:t xml:space="preserve">       ) AS PCT</w:t>
      </w:r>
      <w:r>
        <w:br/>
      </w:r>
      <w:r>
        <w:rPr>
          <w:rFonts w:ascii="Consolas" w:hAnsi="Consolas" w:eastAsia="Consolas"/>
          <w:sz w:val="18"/>
        </w:rPr>
        <w:t>FROM BO.ORDERS</w:t>
      </w:r>
      <w:r>
        <w:br/>
      </w:r>
      <w:r>
        <w:rPr>
          <w:rFonts w:ascii="Consolas" w:hAnsi="Consolas" w:eastAsia="Consolas"/>
          <w:sz w:val="18"/>
        </w:rPr>
        <w:t>GROUP BY ORDER_CHANNEL_TYPE</w:t>
      </w:r>
      <w:r>
        <w:br/>
      </w:r>
      <w:r>
        <w:rPr>
          <w:rFonts w:ascii="Consolas" w:hAnsi="Consolas" w:eastAsia="Consolas"/>
          <w:sz w:val="18"/>
        </w:rPr>
        <w:t>ORDER BY ORDER_CHANNEL_TYPE;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ORDER_CHANNEL_TYPE,</w:t>
      </w:r>
      <w:r>
        <w:br/>
      </w:r>
      <w:r>
        <w:rPr>
          <w:rFonts w:ascii="Consolas" w:hAnsi="Consolas" w:eastAsia="Consolas"/>
          <w:sz w:val="18"/>
        </w:rPr>
        <w:t xml:space="preserve">       COUNT(*) AS CNT,</w:t>
      </w:r>
      <w:r>
        <w:br/>
      </w:r>
      <w:r>
        <w:rPr>
          <w:rFonts w:ascii="Consolas" w:hAnsi="Consolas" w:eastAsia="Consolas"/>
          <w:sz w:val="18"/>
        </w:rPr>
        <w:t xml:space="preserve">       ROUND(</w:t>
      </w:r>
      <w:r>
        <w:br/>
      </w:r>
      <w:r>
        <w:rPr>
          <w:rFonts w:ascii="Consolas" w:hAnsi="Consolas" w:eastAsia="Consolas"/>
          <w:sz w:val="18"/>
        </w:rPr>
        <w:t xml:space="preserve">           COUNT(*)</w:t>
      </w:r>
      <w:r>
        <w:br/>
      </w:r>
      <w:r>
        <w:rPr>
          <w:rFonts w:ascii="Consolas" w:hAnsi="Consolas" w:eastAsia="Consolas"/>
          <w:sz w:val="18"/>
        </w:rPr>
        <w:t xml:space="preserve">           / SUM(COUNT(*)) OVER () * 100,</w:t>
      </w:r>
      <w:r>
        <w:br/>
      </w:r>
      <w:r>
        <w:rPr>
          <w:rFonts w:ascii="Consolas" w:hAnsi="Consolas" w:eastAsia="Consolas"/>
          <w:sz w:val="18"/>
        </w:rPr>
        <w:t xml:space="preserve">           2</w:t>
      </w:r>
      <w:r>
        <w:br/>
      </w:r>
      <w:r>
        <w:rPr>
          <w:rFonts w:ascii="Consolas" w:hAnsi="Consolas" w:eastAsia="Consolas"/>
          <w:sz w:val="18"/>
        </w:rPr>
        <w:t xml:space="preserve">       ) AS PCT</w:t>
      </w:r>
      <w:r>
        <w:br/>
      </w:r>
      <w:r>
        <w:rPr>
          <w:rFonts w:ascii="Consolas" w:hAnsi="Consolas" w:eastAsia="Consolas"/>
          <w:sz w:val="18"/>
        </w:rPr>
        <w:t>FROM BO.ORDERS</w:t>
      </w:r>
      <w:r>
        <w:br/>
      </w:r>
      <w:r>
        <w:rPr>
          <w:rFonts w:ascii="Consolas" w:hAnsi="Consolas" w:eastAsia="Consolas"/>
          <w:sz w:val="18"/>
        </w:rPr>
        <w:t>WHERE ORDER_DT &gt;= DATE '2014-04-01'</w:t>
      </w:r>
      <w:r>
        <w:br/>
      </w:r>
      <w:r>
        <w:rPr>
          <w:rFonts w:ascii="Consolas" w:hAnsi="Consolas" w:eastAsia="Consolas"/>
          <w:sz w:val="18"/>
        </w:rPr>
        <w:t xml:space="preserve">  AND ORDER_DT &lt;  DATE '2014-07-01'</w:t>
      </w:r>
      <w:r>
        <w:br/>
      </w:r>
      <w:r>
        <w:rPr>
          <w:rFonts w:ascii="Consolas" w:hAnsi="Consolas" w:eastAsia="Consolas"/>
          <w:sz w:val="18"/>
        </w:rPr>
        <w:t>GROUP BY ORDER_CHANNEL_TYPE</w:t>
      </w:r>
      <w:r>
        <w:br/>
      </w:r>
      <w:r>
        <w:rPr>
          <w:rFonts w:ascii="Consolas" w:hAnsi="Consolas" w:eastAsia="Consolas"/>
          <w:sz w:val="18"/>
        </w:rPr>
        <w:t>ORDER BY ORDER_CHANNEL_TYPE;</w:t>
      </w:r>
    </w:p>
    <w:p>
      <w:pPr>
        <w:pStyle w:val="Heading3"/>
      </w:pPr>
      <w:r>
        <w:t>B-1-5. 테이블 통계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TABLE_NAME,</w:t>
      </w:r>
      <w:r>
        <w:br/>
      </w:r>
      <w:r>
        <w:rPr>
          <w:rFonts w:ascii="Consolas" w:hAnsi="Consolas" w:eastAsia="Consolas"/>
          <w:sz w:val="18"/>
        </w:rPr>
        <w:t xml:space="preserve">       NUM_ROWS,</w:t>
      </w:r>
      <w:r>
        <w:br/>
      </w:r>
      <w:r>
        <w:rPr>
          <w:rFonts w:ascii="Consolas" w:hAnsi="Consolas" w:eastAsia="Consolas"/>
          <w:sz w:val="18"/>
        </w:rPr>
        <w:t xml:space="preserve">       BLOCKS,</w:t>
      </w:r>
      <w:r>
        <w:br/>
      </w:r>
      <w:r>
        <w:rPr>
          <w:rFonts w:ascii="Consolas" w:hAnsi="Consolas" w:eastAsia="Consolas"/>
          <w:sz w:val="18"/>
        </w:rPr>
        <w:t xml:space="preserve">       AVG_ROW_LEN,</w:t>
      </w:r>
      <w:r>
        <w:br/>
      </w:r>
      <w:r>
        <w:rPr>
          <w:rFonts w:ascii="Consolas" w:hAnsi="Consolas" w:eastAsia="Consolas"/>
          <w:sz w:val="18"/>
        </w:rPr>
        <w:t xml:space="preserve">       LAST_ANALYZED</w:t>
      </w:r>
      <w:r>
        <w:br/>
      </w:r>
      <w:r>
        <w:rPr>
          <w:rFonts w:ascii="Consolas" w:hAnsi="Consolas" w:eastAsia="Consolas"/>
          <w:sz w:val="18"/>
        </w:rPr>
        <w:t>FROM USER_TABLES</w:t>
      </w:r>
      <w:r>
        <w:br/>
      </w:r>
      <w:r>
        <w:rPr>
          <w:rFonts w:ascii="Consolas" w:hAnsi="Consolas" w:eastAsia="Consolas"/>
          <w:sz w:val="18"/>
        </w:rPr>
        <w:t>WHERE TABLE_NAME IN (</w:t>
      </w:r>
      <w:r>
        <w:br/>
      </w:r>
      <w:r>
        <w:rPr>
          <w:rFonts w:ascii="Consolas" w:hAnsi="Consolas" w:eastAsia="Consolas"/>
          <w:sz w:val="18"/>
        </w:rPr>
        <w:t xml:space="preserve">    'ORDERS',</w:t>
      </w:r>
      <w:r>
        <w:br/>
      </w:r>
      <w:r>
        <w:rPr>
          <w:rFonts w:ascii="Consolas" w:hAnsi="Consolas" w:eastAsia="Consolas"/>
          <w:sz w:val="18"/>
        </w:rPr>
        <w:t xml:space="preserve">    'ORDER_ITEMS',</w:t>
      </w:r>
      <w:r>
        <w:br/>
      </w:r>
      <w:r>
        <w:rPr>
          <w:rFonts w:ascii="Consolas" w:hAnsi="Consolas" w:eastAsia="Consolas"/>
          <w:sz w:val="18"/>
        </w:rPr>
        <w:t xml:space="preserve">    'CUSTOMERS'</w:t>
      </w:r>
      <w:r>
        <w:br/>
      </w:r>
      <w:r>
        <w:rPr>
          <w:rFonts w:ascii="Consolas" w:hAnsi="Consolas" w:eastAsia="Consolas"/>
          <w:sz w:val="18"/>
        </w:rPr>
        <w:t>)</w:t>
      </w:r>
      <w:r>
        <w:br/>
      </w:r>
      <w:r>
        <w:rPr>
          <w:rFonts w:ascii="Consolas" w:hAnsi="Consolas" w:eastAsia="Consolas"/>
          <w:sz w:val="18"/>
        </w:rPr>
        <w:t>ORDER BY TABLE_NAME;</w:t>
      </w:r>
    </w:p>
    <w:p>
      <w:pPr>
        <w:pStyle w:val="Heading3"/>
      </w:pPr>
      <w:r>
        <w:t>B-1-6. 컬럼 통계와 히스토그램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TABLE_NAME,</w:t>
      </w:r>
      <w:r>
        <w:br/>
      </w:r>
      <w:r>
        <w:rPr>
          <w:rFonts w:ascii="Consolas" w:hAnsi="Consolas" w:eastAsia="Consolas"/>
          <w:sz w:val="18"/>
        </w:rPr>
        <w:t xml:space="preserve">       COLUMN_NAME,</w:t>
      </w:r>
      <w:r>
        <w:br/>
      </w:r>
      <w:r>
        <w:rPr>
          <w:rFonts w:ascii="Consolas" w:hAnsi="Consolas" w:eastAsia="Consolas"/>
          <w:sz w:val="18"/>
        </w:rPr>
        <w:t xml:space="preserve">       NUM_DISTINCT,</w:t>
      </w:r>
      <w:r>
        <w:br/>
      </w:r>
      <w:r>
        <w:rPr>
          <w:rFonts w:ascii="Consolas" w:hAnsi="Consolas" w:eastAsia="Consolas"/>
          <w:sz w:val="18"/>
        </w:rPr>
        <w:t xml:space="preserve">       NUM_NULLS,</w:t>
      </w:r>
      <w:r>
        <w:br/>
      </w:r>
      <w:r>
        <w:rPr>
          <w:rFonts w:ascii="Consolas" w:hAnsi="Consolas" w:eastAsia="Consolas"/>
          <w:sz w:val="18"/>
        </w:rPr>
        <w:t xml:space="preserve">       DENSITY,</w:t>
      </w:r>
      <w:r>
        <w:br/>
      </w:r>
      <w:r>
        <w:rPr>
          <w:rFonts w:ascii="Consolas" w:hAnsi="Consolas" w:eastAsia="Consolas"/>
          <w:sz w:val="18"/>
        </w:rPr>
        <w:t xml:space="preserve">       HISTOGRAM,</w:t>
      </w:r>
      <w:r>
        <w:br/>
      </w:r>
      <w:r>
        <w:rPr>
          <w:rFonts w:ascii="Consolas" w:hAnsi="Consolas" w:eastAsia="Consolas"/>
          <w:sz w:val="18"/>
        </w:rPr>
        <w:t xml:space="preserve">       NUM_BUCKETS,</w:t>
      </w:r>
      <w:r>
        <w:br/>
      </w:r>
      <w:r>
        <w:rPr>
          <w:rFonts w:ascii="Consolas" w:hAnsi="Consolas" w:eastAsia="Consolas"/>
          <w:sz w:val="18"/>
        </w:rPr>
        <w:t xml:space="preserve">       LAST_ANALYZED</w:t>
      </w:r>
      <w:r>
        <w:br/>
      </w:r>
      <w:r>
        <w:rPr>
          <w:rFonts w:ascii="Consolas" w:hAnsi="Consolas" w:eastAsia="Consolas"/>
          <w:sz w:val="18"/>
        </w:rPr>
        <w:t>FROM USER_TAB_COL_STATISTICS</w:t>
      </w:r>
      <w:r>
        <w:br/>
      </w:r>
      <w:r>
        <w:rPr>
          <w:rFonts w:ascii="Consolas" w:hAnsi="Consolas" w:eastAsia="Consolas"/>
          <w:sz w:val="18"/>
        </w:rPr>
        <w:t>WHERE TABLE_NAME IN (</w:t>
      </w:r>
      <w:r>
        <w:br/>
      </w:r>
      <w:r>
        <w:rPr>
          <w:rFonts w:ascii="Consolas" w:hAnsi="Consolas" w:eastAsia="Consolas"/>
          <w:sz w:val="18"/>
        </w:rPr>
        <w:t xml:space="preserve">    'ORDERS',</w:t>
      </w:r>
      <w:r>
        <w:br/>
      </w:r>
      <w:r>
        <w:rPr>
          <w:rFonts w:ascii="Consolas" w:hAnsi="Consolas" w:eastAsia="Consolas"/>
          <w:sz w:val="18"/>
        </w:rPr>
        <w:t xml:space="preserve">    'ORDER_ITEMS',</w:t>
      </w:r>
      <w:r>
        <w:br/>
      </w:r>
      <w:r>
        <w:rPr>
          <w:rFonts w:ascii="Consolas" w:hAnsi="Consolas" w:eastAsia="Consolas"/>
          <w:sz w:val="18"/>
        </w:rPr>
        <w:t xml:space="preserve">    'CUSTOMERS'</w:t>
      </w:r>
      <w:r>
        <w:br/>
      </w:r>
      <w:r>
        <w:rPr>
          <w:rFonts w:ascii="Consolas" w:hAnsi="Consolas" w:eastAsia="Consolas"/>
          <w:sz w:val="18"/>
        </w:rPr>
        <w:t>)</w:t>
      </w:r>
      <w:r>
        <w:br/>
      </w:r>
      <w:r>
        <w:rPr>
          <w:rFonts w:ascii="Consolas" w:hAnsi="Consolas" w:eastAsia="Consolas"/>
          <w:sz w:val="18"/>
        </w:rPr>
        <w:t xml:space="preserve">  AND COLUMN_NAME IN (</w:t>
      </w:r>
      <w:r>
        <w:br/>
      </w:r>
      <w:r>
        <w:rPr>
          <w:rFonts w:ascii="Consolas" w:hAnsi="Consolas" w:eastAsia="Consolas"/>
          <w:sz w:val="18"/>
        </w:rPr>
        <w:t xml:space="preserve">      'ORDER_DT',</w:t>
      </w:r>
      <w:r>
        <w:br/>
      </w:r>
      <w:r>
        <w:rPr>
          <w:rFonts w:ascii="Consolas" w:hAnsi="Consolas" w:eastAsia="Consolas"/>
          <w:sz w:val="18"/>
        </w:rPr>
        <w:t xml:space="preserve">      'ORDER_STATUS',</w:t>
      </w:r>
      <w:r>
        <w:br/>
      </w:r>
      <w:r>
        <w:rPr>
          <w:rFonts w:ascii="Consolas" w:hAnsi="Consolas" w:eastAsia="Consolas"/>
          <w:sz w:val="18"/>
        </w:rPr>
        <w:t xml:space="preserve">      'ORDER_CHANNEL_TYPE',</w:t>
      </w:r>
      <w:r>
        <w:br/>
      </w:r>
      <w:r>
        <w:rPr>
          <w:rFonts w:ascii="Consolas" w:hAnsi="Consolas" w:eastAsia="Consolas"/>
          <w:sz w:val="18"/>
        </w:rPr>
        <w:t xml:space="preserve">      'CUST_ID',</w:t>
      </w:r>
      <w:r>
        <w:br/>
      </w:r>
      <w:r>
        <w:rPr>
          <w:rFonts w:ascii="Consolas" w:hAnsi="Consolas" w:eastAsia="Consolas"/>
          <w:sz w:val="18"/>
        </w:rPr>
        <w:t xml:space="preserve">      'ORDER_ID',</w:t>
      </w:r>
      <w:r>
        <w:br/>
      </w:r>
      <w:r>
        <w:rPr>
          <w:rFonts w:ascii="Consolas" w:hAnsi="Consolas" w:eastAsia="Consolas"/>
          <w:sz w:val="18"/>
        </w:rPr>
        <w:t xml:space="preserve">      'PRODUCT_ID'</w:t>
      </w:r>
      <w:r>
        <w:br/>
      </w:r>
      <w:r>
        <w:rPr>
          <w:rFonts w:ascii="Consolas" w:hAnsi="Consolas" w:eastAsia="Consolas"/>
          <w:sz w:val="18"/>
        </w:rPr>
        <w:t xml:space="preserve">  )</w:t>
      </w:r>
      <w:r>
        <w:br/>
      </w:r>
      <w:r>
        <w:rPr>
          <w:rFonts w:ascii="Consolas" w:hAnsi="Consolas" w:eastAsia="Consolas"/>
          <w:sz w:val="18"/>
        </w:rPr>
        <w:t>ORDER BY TABLE_NAME,</w:t>
      </w:r>
      <w:r>
        <w:br/>
      </w:r>
      <w:r>
        <w:rPr>
          <w:rFonts w:ascii="Consolas" w:hAnsi="Consolas" w:eastAsia="Consolas"/>
          <w:sz w:val="18"/>
        </w:rPr>
        <w:t xml:space="preserve">         COLUMN_NAME;</w:t>
      </w:r>
    </w:p>
    <w:p>
      <w:pPr>
        <w:pStyle w:val="Heading3"/>
      </w:pPr>
      <w:r>
        <w:t>B-1-7. 인덱스 통계와 컬럼 순서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I.TABLE_NAME,</w:t>
      </w:r>
      <w:r>
        <w:br/>
      </w:r>
      <w:r>
        <w:rPr>
          <w:rFonts w:ascii="Consolas" w:hAnsi="Consolas" w:eastAsia="Consolas"/>
          <w:sz w:val="18"/>
        </w:rPr>
        <w:t xml:space="preserve">       I.INDEX_NAME,</w:t>
      </w:r>
      <w:r>
        <w:br/>
      </w:r>
      <w:r>
        <w:rPr>
          <w:rFonts w:ascii="Consolas" w:hAnsi="Consolas" w:eastAsia="Consolas"/>
          <w:sz w:val="18"/>
        </w:rPr>
        <w:t xml:space="preserve">       I.UNIQUENESS,</w:t>
      </w:r>
      <w:r>
        <w:br/>
      </w:r>
      <w:r>
        <w:rPr>
          <w:rFonts w:ascii="Consolas" w:hAnsi="Consolas" w:eastAsia="Consolas"/>
          <w:sz w:val="18"/>
        </w:rPr>
        <w:t xml:space="preserve">       I.BLEVEL,</w:t>
      </w:r>
      <w:r>
        <w:br/>
      </w:r>
      <w:r>
        <w:rPr>
          <w:rFonts w:ascii="Consolas" w:hAnsi="Consolas" w:eastAsia="Consolas"/>
          <w:sz w:val="18"/>
        </w:rPr>
        <w:t xml:space="preserve">       I.LEAF_BLOCKS,</w:t>
      </w:r>
      <w:r>
        <w:br/>
      </w:r>
      <w:r>
        <w:rPr>
          <w:rFonts w:ascii="Consolas" w:hAnsi="Consolas" w:eastAsia="Consolas"/>
          <w:sz w:val="18"/>
        </w:rPr>
        <w:t xml:space="preserve">       I.DISTINCT_KEYS,</w:t>
      </w:r>
      <w:r>
        <w:br/>
      </w:r>
      <w:r>
        <w:rPr>
          <w:rFonts w:ascii="Consolas" w:hAnsi="Consolas" w:eastAsia="Consolas"/>
          <w:sz w:val="18"/>
        </w:rPr>
        <w:t xml:space="preserve">       I.CLUSTERING_FACTOR,</w:t>
      </w:r>
      <w:r>
        <w:br/>
      </w:r>
      <w:r>
        <w:rPr>
          <w:rFonts w:ascii="Consolas" w:hAnsi="Consolas" w:eastAsia="Consolas"/>
          <w:sz w:val="18"/>
        </w:rPr>
        <w:t xml:space="preserve">       IC.COLUMN_NAME,</w:t>
      </w:r>
      <w:r>
        <w:br/>
      </w:r>
      <w:r>
        <w:rPr>
          <w:rFonts w:ascii="Consolas" w:hAnsi="Consolas" w:eastAsia="Consolas"/>
          <w:sz w:val="18"/>
        </w:rPr>
        <w:t xml:space="preserve">       IC.COLUMN_POSITION</w:t>
      </w:r>
      <w:r>
        <w:br/>
      </w:r>
      <w:r>
        <w:rPr>
          <w:rFonts w:ascii="Consolas" w:hAnsi="Consolas" w:eastAsia="Consolas"/>
          <w:sz w:val="18"/>
        </w:rPr>
        <w:t>FROM USER_INDEXES I</w:t>
      </w:r>
      <w:r>
        <w:br/>
      </w:r>
      <w:r>
        <w:rPr>
          <w:rFonts w:ascii="Consolas" w:hAnsi="Consolas" w:eastAsia="Consolas"/>
          <w:sz w:val="18"/>
        </w:rPr>
        <w:t>JOIN USER_IND_COLUMNS IC</w:t>
      </w:r>
      <w:r>
        <w:br/>
      </w:r>
      <w:r>
        <w:rPr>
          <w:rFonts w:ascii="Consolas" w:hAnsi="Consolas" w:eastAsia="Consolas"/>
          <w:sz w:val="18"/>
        </w:rPr>
        <w:t xml:space="preserve">  ON IC.INDEX_NAME = I.INDEX_NAME</w:t>
      </w:r>
      <w:r>
        <w:br/>
      </w:r>
      <w:r>
        <w:rPr>
          <w:rFonts w:ascii="Consolas" w:hAnsi="Consolas" w:eastAsia="Consolas"/>
          <w:sz w:val="18"/>
        </w:rPr>
        <w:t xml:space="preserve"> AND IC.TABLE_NAME = I.TABLE_NAME</w:t>
      </w:r>
      <w:r>
        <w:br/>
      </w:r>
      <w:r>
        <w:rPr>
          <w:rFonts w:ascii="Consolas" w:hAnsi="Consolas" w:eastAsia="Consolas"/>
          <w:sz w:val="18"/>
        </w:rPr>
        <w:t>WHERE I.TABLE_NAME IN (</w:t>
      </w:r>
      <w:r>
        <w:br/>
      </w:r>
      <w:r>
        <w:rPr>
          <w:rFonts w:ascii="Consolas" w:hAnsi="Consolas" w:eastAsia="Consolas"/>
          <w:sz w:val="18"/>
        </w:rPr>
        <w:t xml:space="preserve">    'ORDERS',</w:t>
      </w:r>
      <w:r>
        <w:br/>
      </w:r>
      <w:r>
        <w:rPr>
          <w:rFonts w:ascii="Consolas" w:hAnsi="Consolas" w:eastAsia="Consolas"/>
          <w:sz w:val="18"/>
        </w:rPr>
        <w:t xml:space="preserve">    'ORDER_ITEMS',</w:t>
      </w:r>
      <w:r>
        <w:br/>
      </w:r>
      <w:r>
        <w:rPr>
          <w:rFonts w:ascii="Consolas" w:hAnsi="Consolas" w:eastAsia="Consolas"/>
          <w:sz w:val="18"/>
        </w:rPr>
        <w:t xml:space="preserve">    'CUSTOMERS'</w:t>
      </w:r>
      <w:r>
        <w:br/>
      </w:r>
      <w:r>
        <w:rPr>
          <w:rFonts w:ascii="Consolas" w:hAnsi="Consolas" w:eastAsia="Consolas"/>
          <w:sz w:val="18"/>
        </w:rPr>
        <w:t>)</w:t>
      </w:r>
      <w:r>
        <w:br/>
      </w:r>
      <w:r>
        <w:rPr>
          <w:rFonts w:ascii="Consolas" w:hAnsi="Consolas" w:eastAsia="Consolas"/>
          <w:sz w:val="18"/>
        </w:rPr>
        <w:t>ORDER BY I.TABLE_NAME,</w:t>
      </w:r>
      <w:r>
        <w:br/>
      </w:r>
      <w:r>
        <w:rPr>
          <w:rFonts w:ascii="Consolas" w:hAnsi="Consolas" w:eastAsia="Consolas"/>
          <w:sz w:val="18"/>
        </w:rPr>
        <w:t xml:space="preserve">         I.INDEX_NAME,</w:t>
      </w:r>
      <w:r>
        <w:br/>
      </w:r>
      <w:r>
        <w:rPr>
          <w:rFonts w:ascii="Consolas" w:hAnsi="Consolas" w:eastAsia="Consolas"/>
          <w:sz w:val="18"/>
        </w:rPr>
        <w:t xml:space="preserve">         IC.COLUMN_POSITION;</w:t>
      </w:r>
    </w:p>
    <w:p>
      <w:pPr>
        <w:pStyle w:val="Heading2"/>
      </w:pPr>
      <w:r>
        <w:t>B-2. 분석 대상 SQL과 실행계획</w:t>
      </w:r>
    </w:p>
    <w:p>
      <w:pPr>
        <w:pStyle w:val="Heading3"/>
      </w:pPr>
      <w:r>
        <w:t>B-2-1. 우수회원 구매 패턴 분석 SQL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C.CUST_ID,</w:t>
      </w:r>
      <w:r>
        <w:br/>
      </w:r>
      <w:r>
        <w:rPr>
          <w:rFonts w:ascii="Consolas" w:hAnsi="Consolas" w:eastAsia="Consolas"/>
          <w:sz w:val="18"/>
        </w:rPr>
        <w:t xml:space="preserve">       C.CUST_NAME,</w:t>
      </w:r>
      <w:r>
        <w:br/>
      </w:r>
      <w:r>
        <w:rPr>
          <w:rFonts w:ascii="Consolas" w:hAnsi="Consolas" w:eastAsia="Consolas"/>
          <w:sz w:val="18"/>
        </w:rPr>
        <w:t xml:space="preserve">       COUNT(DISTINCT O.ORDER_ID) AS ORDER_CNT,</w:t>
      </w:r>
      <w:r>
        <w:br/>
      </w:r>
      <w:r>
        <w:rPr>
          <w:rFonts w:ascii="Consolas" w:hAnsi="Consolas" w:eastAsia="Consolas"/>
          <w:sz w:val="18"/>
        </w:rPr>
        <w:t xml:space="preserve">       COUNT(*) AS ORDER_ITEM_CNT,</w:t>
      </w:r>
      <w:r>
        <w:br/>
      </w:r>
      <w:r>
        <w:rPr>
          <w:rFonts w:ascii="Consolas" w:hAnsi="Consolas" w:eastAsia="Consolas"/>
          <w:sz w:val="18"/>
        </w:rPr>
        <w:t xml:space="preserve">       SUM(</w:t>
      </w:r>
      <w:r>
        <w:br/>
      </w:r>
      <w:r>
        <w:rPr>
          <w:rFonts w:ascii="Consolas" w:hAnsi="Consolas" w:eastAsia="Consolas"/>
          <w:sz w:val="18"/>
        </w:rPr>
        <w:t xml:space="preserve">           I.ORDER_PRICE</w:t>
      </w:r>
      <w:r>
        <w:br/>
      </w:r>
      <w:r>
        <w:rPr>
          <w:rFonts w:ascii="Consolas" w:hAnsi="Consolas" w:eastAsia="Consolas"/>
          <w:sz w:val="18"/>
        </w:rPr>
        <w:t xml:space="preserve">           * I.ORDER_QUANTITY</w:t>
      </w:r>
      <w:r>
        <w:br/>
      </w:r>
      <w:r>
        <w:rPr>
          <w:rFonts w:ascii="Consolas" w:hAnsi="Consolas" w:eastAsia="Consolas"/>
          <w:sz w:val="18"/>
        </w:rPr>
        <w:t xml:space="preserve">       ) AS TOTAL_PURCHASE_AMT,</w:t>
      </w:r>
      <w:r>
        <w:br/>
      </w:r>
      <w:r>
        <w:rPr>
          <w:rFonts w:ascii="Consolas" w:hAnsi="Consolas" w:eastAsia="Consolas"/>
          <w:sz w:val="18"/>
        </w:rPr>
        <w:t xml:space="preserve">       ROUND(</w:t>
      </w:r>
      <w:r>
        <w:br/>
      </w:r>
      <w:r>
        <w:rPr>
          <w:rFonts w:ascii="Consolas" w:hAnsi="Consolas" w:eastAsia="Consolas"/>
          <w:sz w:val="18"/>
        </w:rPr>
        <w:t xml:space="preserve">           SUM(</w:t>
      </w:r>
      <w:r>
        <w:br/>
      </w:r>
      <w:r>
        <w:rPr>
          <w:rFonts w:ascii="Consolas" w:hAnsi="Consolas" w:eastAsia="Consolas"/>
          <w:sz w:val="18"/>
        </w:rPr>
        <w:t xml:space="preserve">               I.ORDER_PRICE</w:t>
      </w:r>
      <w:r>
        <w:br/>
      </w:r>
      <w:r>
        <w:rPr>
          <w:rFonts w:ascii="Consolas" w:hAnsi="Consolas" w:eastAsia="Consolas"/>
          <w:sz w:val="18"/>
        </w:rPr>
        <w:t xml:space="preserve">               * I.ORDER_QUANTITY</w:t>
      </w:r>
      <w:r>
        <w:br/>
      </w:r>
      <w:r>
        <w:rPr>
          <w:rFonts w:ascii="Consolas" w:hAnsi="Consolas" w:eastAsia="Consolas"/>
          <w:sz w:val="18"/>
        </w:rPr>
        <w:t xml:space="preserve">           )</w:t>
      </w:r>
      <w:r>
        <w:br/>
      </w:r>
      <w:r>
        <w:rPr>
          <w:rFonts w:ascii="Consolas" w:hAnsi="Consolas" w:eastAsia="Consolas"/>
          <w:sz w:val="18"/>
        </w:rPr>
        <w:t xml:space="preserve">           / NULLIF(</w:t>
      </w:r>
      <w:r>
        <w:br/>
      </w:r>
      <w:r>
        <w:rPr>
          <w:rFonts w:ascii="Consolas" w:hAnsi="Consolas" w:eastAsia="Consolas"/>
          <w:sz w:val="18"/>
        </w:rPr>
        <w:t xml:space="preserve">               COUNT(DISTINCT O.ORDER_ID),</w:t>
      </w:r>
      <w:r>
        <w:br/>
      </w:r>
      <w:r>
        <w:rPr>
          <w:rFonts w:ascii="Consolas" w:hAnsi="Consolas" w:eastAsia="Consolas"/>
          <w:sz w:val="18"/>
        </w:rPr>
        <w:t xml:space="preserve">               0</w:t>
      </w:r>
      <w:r>
        <w:br/>
      </w:r>
      <w:r>
        <w:rPr>
          <w:rFonts w:ascii="Consolas" w:hAnsi="Consolas" w:eastAsia="Consolas"/>
          <w:sz w:val="18"/>
        </w:rPr>
        <w:t xml:space="preserve">           ),</w:t>
      </w:r>
      <w:r>
        <w:br/>
      </w:r>
      <w:r>
        <w:rPr>
          <w:rFonts w:ascii="Consolas" w:hAnsi="Consolas" w:eastAsia="Consolas"/>
          <w:sz w:val="18"/>
        </w:rPr>
        <w:t xml:space="preserve">           2</w:t>
      </w:r>
      <w:r>
        <w:br/>
      </w:r>
      <w:r>
        <w:rPr>
          <w:rFonts w:ascii="Consolas" w:hAnsi="Consolas" w:eastAsia="Consolas"/>
          <w:sz w:val="18"/>
        </w:rPr>
        <w:t xml:space="preserve">       ) AS AVG_ORDER_AMT</w:t>
      </w:r>
      <w:r>
        <w:br/>
      </w:r>
      <w:r>
        <w:rPr>
          <w:rFonts w:ascii="Consolas" w:hAnsi="Consolas" w:eastAsia="Consolas"/>
          <w:sz w:val="18"/>
        </w:rPr>
        <w:t>FROM BO.ORDERS O</w:t>
      </w:r>
      <w:r>
        <w:br/>
      </w:r>
      <w:r>
        <w:rPr>
          <w:rFonts w:ascii="Consolas" w:hAnsi="Consolas" w:eastAsia="Consolas"/>
          <w:sz w:val="18"/>
        </w:rPr>
        <w:t>JOIN BO.ORDER_ITEMS I</w:t>
      </w:r>
      <w:r>
        <w:br/>
      </w:r>
      <w:r>
        <w:rPr>
          <w:rFonts w:ascii="Consolas" w:hAnsi="Consolas" w:eastAsia="Consolas"/>
          <w:sz w:val="18"/>
        </w:rPr>
        <w:t xml:space="preserve">  ON I.ORDER_ID = O.ORDER_ID</w:t>
      </w:r>
      <w:r>
        <w:br/>
      </w:r>
      <w:r>
        <w:rPr>
          <w:rFonts w:ascii="Consolas" w:hAnsi="Consolas" w:eastAsia="Consolas"/>
          <w:sz w:val="18"/>
        </w:rPr>
        <w:t>JOIN BO.CUSTOMERS C</w:t>
      </w:r>
      <w:r>
        <w:br/>
      </w:r>
      <w:r>
        <w:rPr>
          <w:rFonts w:ascii="Consolas" w:hAnsi="Consolas" w:eastAsia="Consolas"/>
          <w:sz w:val="18"/>
        </w:rPr>
        <w:t xml:space="preserve">  ON C.CUST_ID = O.CUST_ID</w:t>
      </w:r>
      <w:r>
        <w:br/>
      </w:r>
      <w:r>
        <w:rPr>
          <w:rFonts w:ascii="Consolas" w:hAnsi="Consolas" w:eastAsia="Consolas"/>
          <w:sz w:val="18"/>
        </w:rPr>
        <w:t>WHERE O.ORDER_DT &gt;= DATE '2014-04-01'</w:t>
      </w:r>
      <w:r>
        <w:br/>
      </w:r>
      <w:r>
        <w:rPr>
          <w:rFonts w:ascii="Consolas" w:hAnsi="Consolas" w:eastAsia="Consolas"/>
          <w:sz w:val="18"/>
        </w:rPr>
        <w:t xml:space="preserve">  AND O.ORDER_DT &lt;  DATE '2014-07-01'</w:t>
      </w:r>
      <w:r>
        <w:br/>
      </w:r>
      <w:r>
        <w:rPr>
          <w:rFonts w:ascii="Consolas" w:hAnsi="Consolas" w:eastAsia="Consolas"/>
          <w:sz w:val="18"/>
        </w:rPr>
        <w:t xml:space="preserve">  AND O.ORDER_STATUS IN ('1', '2', '3', '4')</w:t>
      </w:r>
      <w:r>
        <w:br/>
      </w:r>
      <w:r>
        <w:rPr>
          <w:rFonts w:ascii="Consolas" w:hAnsi="Consolas" w:eastAsia="Consolas"/>
          <w:sz w:val="18"/>
        </w:rPr>
        <w:t>GROUP BY C.CUST_ID,</w:t>
      </w:r>
      <w:r>
        <w:br/>
      </w:r>
      <w:r>
        <w:rPr>
          <w:rFonts w:ascii="Consolas" w:hAnsi="Consolas" w:eastAsia="Consolas"/>
          <w:sz w:val="18"/>
        </w:rPr>
        <w:t xml:space="preserve">         C.CUST_NAME</w:t>
      </w:r>
      <w:r>
        <w:br/>
      </w:r>
      <w:r>
        <w:rPr>
          <w:rFonts w:ascii="Consolas" w:hAnsi="Consolas" w:eastAsia="Consolas"/>
          <w:sz w:val="18"/>
        </w:rPr>
        <w:t>ORDER BY TOTAL_PURCHASE_AMT DESC</w:t>
      </w:r>
      <w:r>
        <w:br/>
      </w:r>
      <w:r>
        <w:rPr>
          <w:rFonts w:ascii="Consolas" w:hAnsi="Consolas" w:eastAsia="Consolas"/>
          <w:sz w:val="18"/>
        </w:rPr>
        <w:t>FETCH FIRST 10 ROWS ONLY;</w:t>
      </w:r>
    </w:p>
    <w:p>
      <w:r>
        <w:t>확정 결과 중 1위: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CUST_ID             2057</w:t>
      </w:r>
      <w:r>
        <w:br/>
      </w:r>
      <w:r>
        <w:rPr>
          <w:rFonts w:ascii="Consolas" w:hAnsi="Consolas" w:eastAsia="Consolas"/>
          <w:sz w:val="18"/>
        </w:rPr>
        <w:t>고객명              한영일</w:t>
      </w:r>
      <w:r>
        <w:br/>
      </w:r>
      <w:r>
        <w:rPr>
          <w:rFonts w:ascii="Consolas" w:hAnsi="Consolas" w:eastAsia="Consolas"/>
          <w:sz w:val="18"/>
        </w:rPr>
        <w:t>주문 건수              5</w:t>
      </w:r>
      <w:r>
        <w:br/>
      </w:r>
      <w:r>
        <w:rPr>
          <w:rFonts w:ascii="Consolas" w:hAnsi="Consolas" w:eastAsia="Consolas"/>
          <w:sz w:val="18"/>
        </w:rPr>
        <w:t>주문상세 건수          12</w:t>
      </w:r>
      <w:r>
        <w:br/>
      </w:r>
      <w:r>
        <w:rPr>
          <w:rFonts w:ascii="Consolas" w:hAnsi="Consolas" w:eastAsia="Consolas"/>
          <w:sz w:val="18"/>
        </w:rPr>
        <w:t>총 구매금액      10,645,700</w:t>
      </w:r>
    </w:p>
    <w:p>
      <w:pPr>
        <w:pStyle w:val="Heading3"/>
      </w:pPr>
      <w:r>
        <w:t>B-2-2. 예상 실행계획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EXPLAIN PLAN</w:t>
      </w:r>
      <w:r>
        <w:br/>
      </w:r>
      <w:r>
        <w:rPr>
          <w:rFonts w:ascii="Consolas" w:hAnsi="Consolas" w:eastAsia="Consolas"/>
          <w:sz w:val="18"/>
        </w:rPr>
        <w:t>SET STATEMENT_ID = 'MAIN_QUERY_BASE'</w:t>
      </w:r>
      <w:r>
        <w:br/>
      </w:r>
      <w:r>
        <w:rPr>
          <w:rFonts w:ascii="Consolas" w:hAnsi="Consolas" w:eastAsia="Consolas"/>
          <w:sz w:val="18"/>
        </w:rPr>
        <w:t>FOR</w:t>
      </w:r>
      <w:r>
        <w:br/>
      </w:r>
      <w:r>
        <w:rPr>
          <w:rFonts w:ascii="Consolas" w:hAnsi="Consolas" w:eastAsia="Consolas"/>
          <w:sz w:val="18"/>
        </w:rPr>
        <w:t>SELECT C.CUST_ID,</w:t>
      </w:r>
      <w:r>
        <w:br/>
      </w:r>
      <w:r>
        <w:rPr>
          <w:rFonts w:ascii="Consolas" w:hAnsi="Consolas" w:eastAsia="Consolas"/>
          <w:sz w:val="18"/>
        </w:rPr>
        <w:t xml:space="preserve">       C.CUST_NAME,</w:t>
      </w:r>
      <w:r>
        <w:br/>
      </w:r>
      <w:r>
        <w:rPr>
          <w:rFonts w:ascii="Consolas" w:hAnsi="Consolas" w:eastAsia="Consolas"/>
          <w:sz w:val="18"/>
        </w:rPr>
        <w:t xml:space="preserve">       COUNT(DISTINCT O.ORDER_ID) AS ORDER_CNT,</w:t>
      </w:r>
      <w:r>
        <w:br/>
      </w:r>
      <w:r>
        <w:rPr>
          <w:rFonts w:ascii="Consolas" w:hAnsi="Consolas" w:eastAsia="Consolas"/>
          <w:sz w:val="18"/>
        </w:rPr>
        <w:t xml:space="preserve">       SUM(</w:t>
      </w:r>
      <w:r>
        <w:br/>
      </w:r>
      <w:r>
        <w:rPr>
          <w:rFonts w:ascii="Consolas" w:hAnsi="Consolas" w:eastAsia="Consolas"/>
          <w:sz w:val="18"/>
        </w:rPr>
        <w:t xml:space="preserve">           I.ORDER_PRICE</w:t>
      </w:r>
      <w:r>
        <w:br/>
      </w:r>
      <w:r>
        <w:rPr>
          <w:rFonts w:ascii="Consolas" w:hAnsi="Consolas" w:eastAsia="Consolas"/>
          <w:sz w:val="18"/>
        </w:rPr>
        <w:t xml:space="preserve">           * I.ORDER_QUANTITY</w:t>
      </w:r>
      <w:r>
        <w:br/>
      </w:r>
      <w:r>
        <w:rPr>
          <w:rFonts w:ascii="Consolas" w:hAnsi="Consolas" w:eastAsia="Consolas"/>
          <w:sz w:val="18"/>
        </w:rPr>
        <w:t xml:space="preserve">       ) AS TOTAL_PURCHASE_AMT</w:t>
      </w:r>
      <w:r>
        <w:br/>
      </w:r>
      <w:r>
        <w:rPr>
          <w:rFonts w:ascii="Consolas" w:hAnsi="Consolas" w:eastAsia="Consolas"/>
          <w:sz w:val="18"/>
        </w:rPr>
        <w:t>FROM BO.ORDERS O</w:t>
      </w:r>
      <w:r>
        <w:br/>
      </w:r>
      <w:r>
        <w:rPr>
          <w:rFonts w:ascii="Consolas" w:hAnsi="Consolas" w:eastAsia="Consolas"/>
          <w:sz w:val="18"/>
        </w:rPr>
        <w:t>JOIN BO.ORDER_ITEMS I</w:t>
      </w:r>
      <w:r>
        <w:br/>
      </w:r>
      <w:r>
        <w:rPr>
          <w:rFonts w:ascii="Consolas" w:hAnsi="Consolas" w:eastAsia="Consolas"/>
          <w:sz w:val="18"/>
        </w:rPr>
        <w:t xml:space="preserve">  ON I.ORDER_ID = O.ORDER_ID</w:t>
      </w:r>
      <w:r>
        <w:br/>
      </w:r>
      <w:r>
        <w:rPr>
          <w:rFonts w:ascii="Consolas" w:hAnsi="Consolas" w:eastAsia="Consolas"/>
          <w:sz w:val="18"/>
        </w:rPr>
        <w:t>JOIN BO.CUSTOMERS C</w:t>
      </w:r>
      <w:r>
        <w:br/>
      </w:r>
      <w:r>
        <w:rPr>
          <w:rFonts w:ascii="Consolas" w:hAnsi="Consolas" w:eastAsia="Consolas"/>
          <w:sz w:val="18"/>
        </w:rPr>
        <w:t xml:space="preserve">  ON C.CUST_ID = O.CUST_ID</w:t>
      </w:r>
      <w:r>
        <w:br/>
      </w:r>
      <w:r>
        <w:rPr>
          <w:rFonts w:ascii="Consolas" w:hAnsi="Consolas" w:eastAsia="Consolas"/>
          <w:sz w:val="18"/>
        </w:rPr>
        <w:t>WHERE O.ORDER_DT &gt;= DATE '2014-04-01'</w:t>
      </w:r>
      <w:r>
        <w:br/>
      </w:r>
      <w:r>
        <w:rPr>
          <w:rFonts w:ascii="Consolas" w:hAnsi="Consolas" w:eastAsia="Consolas"/>
          <w:sz w:val="18"/>
        </w:rPr>
        <w:t xml:space="preserve">  AND O.ORDER_DT &lt;  DATE '2014-07-01'</w:t>
      </w:r>
      <w:r>
        <w:br/>
      </w:r>
      <w:r>
        <w:rPr>
          <w:rFonts w:ascii="Consolas" w:hAnsi="Consolas" w:eastAsia="Consolas"/>
          <w:sz w:val="18"/>
        </w:rPr>
        <w:t xml:space="preserve">  AND O.ORDER_STATUS IN ('1', '2', '3', '4')</w:t>
      </w:r>
      <w:r>
        <w:br/>
      </w:r>
      <w:r>
        <w:rPr>
          <w:rFonts w:ascii="Consolas" w:hAnsi="Consolas" w:eastAsia="Consolas"/>
          <w:sz w:val="18"/>
        </w:rPr>
        <w:t>GROUP BY C.CUST_ID,</w:t>
      </w:r>
      <w:r>
        <w:br/>
      </w:r>
      <w:r>
        <w:rPr>
          <w:rFonts w:ascii="Consolas" w:hAnsi="Consolas" w:eastAsia="Consolas"/>
          <w:sz w:val="18"/>
        </w:rPr>
        <w:t xml:space="preserve">         C.CUST_NAME;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*</w:t>
      </w:r>
      <w:r>
        <w:br/>
      </w:r>
      <w:r>
        <w:rPr>
          <w:rFonts w:ascii="Consolas" w:hAnsi="Consolas" w:eastAsia="Consolas"/>
          <w:sz w:val="18"/>
        </w:rPr>
        <w:t>FROM TABLE(</w:t>
      </w:r>
      <w:r>
        <w:br/>
      </w:r>
      <w:r>
        <w:rPr>
          <w:rFonts w:ascii="Consolas" w:hAnsi="Consolas" w:eastAsia="Consolas"/>
          <w:sz w:val="18"/>
        </w:rPr>
        <w:t xml:space="preserve">    DBMS_XPLAN.DISPLAY(</w:t>
      </w:r>
      <w:r>
        <w:br/>
      </w:r>
      <w:r>
        <w:rPr>
          <w:rFonts w:ascii="Consolas" w:hAnsi="Consolas" w:eastAsia="Consolas"/>
          <w:sz w:val="18"/>
        </w:rPr>
        <w:t xml:space="preserve">        NULL,</w:t>
      </w:r>
      <w:r>
        <w:br/>
      </w:r>
      <w:r>
        <w:rPr>
          <w:rFonts w:ascii="Consolas" w:hAnsi="Consolas" w:eastAsia="Consolas"/>
          <w:sz w:val="18"/>
        </w:rPr>
        <w:t xml:space="preserve">        'MAIN_QUERY_BASE',</w:t>
      </w:r>
      <w:r>
        <w:br/>
      </w:r>
      <w:r>
        <w:rPr>
          <w:rFonts w:ascii="Consolas" w:hAnsi="Consolas" w:eastAsia="Consolas"/>
          <w:sz w:val="18"/>
        </w:rPr>
        <w:t xml:space="preserve">        'TYPICAL +PREDICATE +ALIAS'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>);</w:t>
      </w:r>
    </w:p>
    <w:p>
      <w:pPr>
        <w:pStyle w:val="Heading3"/>
      </w:pPr>
      <w:r>
        <w:t>B-2-3. 실제 수행 통계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/*+ GATHER_PLAN_STATISTICS */</w:t>
      </w:r>
      <w:r>
        <w:br/>
      </w:r>
      <w:r>
        <w:rPr>
          <w:rFonts w:ascii="Consolas" w:hAnsi="Consolas" w:eastAsia="Consolas"/>
          <w:sz w:val="18"/>
        </w:rPr>
        <w:t xml:space="preserve">       C.CUST_ID,</w:t>
      </w:r>
      <w:r>
        <w:br/>
      </w:r>
      <w:r>
        <w:rPr>
          <w:rFonts w:ascii="Consolas" w:hAnsi="Consolas" w:eastAsia="Consolas"/>
          <w:sz w:val="18"/>
        </w:rPr>
        <w:t xml:space="preserve">       C.CUST_NAME,</w:t>
      </w:r>
      <w:r>
        <w:br/>
      </w:r>
      <w:r>
        <w:rPr>
          <w:rFonts w:ascii="Consolas" w:hAnsi="Consolas" w:eastAsia="Consolas"/>
          <w:sz w:val="18"/>
        </w:rPr>
        <w:t xml:space="preserve">       COUNT(DISTINCT O.ORDER_ID) AS ORDER_CNT,</w:t>
      </w:r>
      <w:r>
        <w:br/>
      </w:r>
      <w:r>
        <w:rPr>
          <w:rFonts w:ascii="Consolas" w:hAnsi="Consolas" w:eastAsia="Consolas"/>
          <w:sz w:val="18"/>
        </w:rPr>
        <w:t xml:space="preserve">       SUM(</w:t>
      </w:r>
      <w:r>
        <w:br/>
      </w:r>
      <w:r>
        <w:rPr>
          <w:rFonts w:ascii="Consolas" w:hAnsi="Consolas" w:eastAsia="Consolas"/>
          <w:sz w:val="18"/>
        </w:rPr>
        <w:t xml:space="preserve">           I.ORDER_PRICE</w:t>
      </w:r>
      <w:r>
        <w:br/>
      </w:r>
      <w:r>
        <w:rPr>
          <w:rFonts w:ascii="Consolas" w:hAnsi="Consolas" w:eastAsia="Consolas"/>
          <w:sz w:val="18"/>
        </w:rPr>
        <w:t xml:space="preserve">           * I.ORDER_QUANTITY</w:t>
      </w:r>
      <w:r>
        <w:br/>
      </w:r>
      <w:r>
        <w:rPr>
          <w:rFonts w:ascii="Consolas" w:hAnsi="Consolas" w:eastAsia="Consolas"/>
          <w:sz w:val="18"/>
        </w:rPr>
        <w:t xml:space="preserve">       ) AS TOTAL_PURCHASE_AMT</w:t>
      </w:r>
      <w:r>
        <w:br/>
      </w:r>
      <w:r>
        <w:rPr>
          <w:rFonts w:ascii="Consolas" w:hAnsi="Consolas" w:eastAsia="Consolas"/>
          <w:sz w:val="18"/>
        </w:rPr>
        <w:t>FROM BO.ORDERS O</w:t>
      </w:r>
      <w:r>
        <w:br/>
      </w:r>
      <w:r>
        <w:rPr>
          <w:rFonts w:ascii="Consolas" w:hAnsi="Consolas" w:eastAsia="Consolas"/>
          <w:sz w:val="18"/>
        </w:rPr>
        <w:t>JOIN BO.ORDER_ITEMS I</w:t>
      </w:r>
      <w:r>
        <w:br/>
      </w:r>
      <w:r>
        <w:rPr>
          <w:rFonts w:ascii="Consolas" w:hAnsi="Consolas" w:eastAsia="Consolas"/>
          <w:sz w:val="18"/>
        </w:rPr>
        <w:t xml:space="preserve">  ON I.ORDER_ID = O.ORDER_ID</w:t>
      </w:r>
      <w:r>
        <w:br/>
      </w:r>
      <w:r>
        <w:rPr>
          <w:rFonts w:ascii="Consolas" w:hAnsi="Consolas" w:eastAsia="Consolas"/>
          <w:sz w:val="18"/>
        </w:rPr>
        <w:t>JOIN BO.CUSTOMERS C</w:t>
      </w:r>
      <w:r>
        <w:br/>
      </w:r>
      <w:r>
        <w:rPr>
          <w:rFonts w:ascii="Consolas" w:hAnsi="Consolas" w:eastAsia="Consolas"/>
          <w:sz w:val="18"/>
        </w:rPr>
        <w:t xml:space="preserve">  ON C.CUST_ID = O.CUST_ID</w:t>
      </w:r>
      <w:r>
        <w:br/>
      </w:r>
      <w:r>
        <w:rPr>
          <w:rFonts w:ascii="Consolas" w:hAnsi="Consolas" w:eastAsia="Consolas"/>
          <w:sz w:val="18"/>
        </w:rPr>
        <w:t>WHERE O.ORDER_DT &gt;= DATE '2014-04-01'</w:t>
      </w:r>
      <w:r>
        <w:br/>
      </w:r>
      <w:r>
        <w:rPr>
          <w:rFonts w:ascii="Consolas" w:hAnsi="Consolas" w:eastAsia="Consolas"/>
          <w:sz w:val="18"/>
        </w:rPr>
        <w:t xml:space="preserve">  AND O.ORDER_DT &lt;  DATE '2014-07-01'</w:t>
      </w:r>
      <w:r>
        <w:br/>
      </w:r>
      <w:r>
        <w:rPr>
          <w:rFonts w:ascii="Consolas" w:hAnsi="Consolas" w:eastAsia="Consolas"/>
          <w:sz w:val="18"/>
        </w:rPr>
        <w:t xml:space="preserve">  AND O.ORDER_STATUS IN ('1', '2', '3', '4')</w:t>
      </w:r>
      <w:r>
        <w:br/>
      </w:r>
      <w:r>
        <w:rPr>
          <w:rFonts w:ascii="Consolas" w:hAnsi="Consolas" w:eastAsia="Consolas"/>
          <w:sz w:val="18"/>
        </w:rPr>
        <w:t>GROUP BY C.CUST_ID,</w:t>
      </w:r>
      <w:r>
        <w:br/>
      </w:r>
      <w:r>
        <w:rPr>
          <w:rFonts w:ascii="Consolas" w:hAnsi="Consolas" w:eastAsia="Consolas"/>
          <w:sz w:val="18"/>
        </w:rPr>
        <w:t xml:space="preserve">         C.CUST_NAME</w:t>
      </w:r>
      <w:r>
        <w:br/>
      </w:r>
      <w:r>
        <w:rPr>
          <w:rFonts w:ascii="Consolas" w:hAnsi="Consolas" w:eastAsia="Consolas"/>
          <w:sz w:val="18"/>
        </w:rPr>
        <w:t>ORDER BY TOTAL_PURCHASE_AMT DESC</w:t>
      </w:r>
      <w:r>
        <w:br/>
      </w:r>
      <w:r>
        <w:rPr>
          <w:rFonts w:ascii="Consolas" w:hAnsi="Consolas" w:eastAsia="Consolas"/>
          <w:sz w:val="18"/>
        </w:rPr>
        <w:t>FETCH FIRST 10 ROWS ONLY;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*</w:t>
      </w:r>
      <w:r>
        <w:br/>
      </w:r>
      <w:r>
        <w:rPr>
          <w:rFonts w:ascii="Consolas" w:hAnsi="Consolas" w:eastAsia="Consolas"/>
          <w:sz w:val="18"/>
        </w:rPr>
        <w:t>FROM TABLE(</w:t>
      </w:r>
      <w:r>
        <w:br/>
      </w:r>
      <w:r>
        <w:rPr>
          <w:rFonts w:ascii="Consolas" w:hAnsi="Consolas" w:eastAsia="Consolas"/>
          <w:sz w:val="18"/>
        </w:rPr>
        <w:t xml:space="preserve">    DBMS_XPLAN.DISPLAY_CURSOR(</w:t>
      </w:r>
      <w:r>
        <w:br/>
      </w:r>
      <w:r>
        <w:rPr>
          <w:rFonts w:ascii="Consolas" w:hAnsi="Consolas" w:eastAsia="Consolas"/>
          <w:sz w:val="18"/>
        </w:rPr>
        <w:t xml:space="preserve">        NULL,</w:t>
      </w:r>
      <w:r>
        <w:br/>
      </w:r>
      <w:r>
        <w:rPr>
          <w:rFonts w:ascii="Consolas" w:hAnsi="Consolas" w:eastAsia="Consolas"/>
          <w:sz w:val="18"/>
        </w:rPr>
        <w:t xml:space="preserve">        NULL,</w:t>
      </w:r>
      <w:r>
        <w:br/>
      </w:r>
      <w:r>
        <w:rPr>
          <w:rFonts w:ascii="Consolas" w:hAnsi="Consolas" w:eastAsia="Consolas"/>
          <w:sz w:val="18"/>
        </w:rPr>
        <w:t xml:space="preserve">        'ALLSTATS LAST +PREDICATE +ALIAS +OUTLINE'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>);</w:t>
      </w:r>
    </w:p>
    <w:p>
      <w:r>
        <w:t xml:space="preserve">최종 본문과 Appendix는 </w:t>
      </w:r>
      <w:r>
        <w:rPr>
          <w:rFonts w:ascii="Consolas" w:hAnsi="Consolas" w:eastAsia="Consolas"/>
          <w:sz w:val="20"/>
        </w:rPr>
        <w:t>Plan hash value 3667958255</w:t>
      </w:r>
      <w:r>
        <w:t xml:space="preserve">의 최신 </w:t>
      </w:r>
      <w:r>
        <w:rPr>
          <w:rFonts w:ascii="Consolas" w:hAnsi="Consolas" w:eastAsia="Consolas"/>
          <w:sz w:val="20"/>
        </w:rPr>
        <w:t>ALLSTATS LAST</w:t>
      </w:r>
      <w:r>
        <w:t xml:space="preserve"> 결과로 통일한다.</w:t>
      </w:r>
    </w:p>
    <w:p>
      <w:pPr>
        <w:pStyle w:val="Heading2"/>
      </w:pPr>
      <w:r>
        <w:t>B-3. Full Table Scan과 Index Range Scan 비교</w:t>
      </w:r>
    </w:p>
    <w:p>
      <w:pPr>
        <w:pStyle w:val="Heading3"/>
      </w:pPr>
      <w:r>
        <w:t>B-3-1. 옵티마이저 기본 선택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EXPLAIN PLAN</w:t>
      </w:r>
      <w:r>
        <w:br/>
      </w:r>
      <w:r>
        <w:rPr>
          <w:rFonts w:ascii="Consolas" w:hAnsi="Consolas" w:eastAsia="Consolas"/>
          <w:sz w:val="18"/>
        </w:rPr>
        <w:t>SET STATEMENT_ID = 'ORDER_DT_BASE'</w:t>
      </w:r>
      <w:r>
        <w:br/>
      </w:r>
      <w:r>
        <w:rPr>
          <w:rFonts w:ascii="Consolas" w:hAnsi="Consolas" w:eastAsia="Consolas"/>
          <w:sz w:val="18"/>
        </w:rPr>
        <w:t>FOR</w:t>
      </w:r>
      <w:r>
        <w:br/>
      </w:r>
      <w:r>
        <w:rPr>
          <w:rFonts w:ascii="Consolas" w:hAnsi="Consolas" w:eastAsia="Consolas"/>
          <w:sz w:val="18"/>
        </w:rPr>
        <w:t>SELECT COUNT(*)</w:t>
      </w:r>
      <w:r>
        <w:br/>
      </w:r>
      <w:r>
        <w:rPr>
          <w:rFonts w:ascii="Consolas" w:hAnsi="Consolas" w:eastAsia="Consolas"/>
          <w:sz w:val="18"/>
        </w:rPr>
        <w:t>FROM BO.ORDERS</w:t>
      </w:r>
      <w:r>
        <w:br/>
      </w:r>
      <w:r>
        <w:rPr>
          <w:rFonts w:ascii="Consolas" w:hAnsi="Consolas" w:eastAsia="Consolas"/>
          <w:sz w:val="18"/>
        </w:rPr>
        <w:t>WHERE ORDER_DT &gt;= DATE '2014-04-01'</w:t>
      </w:r>
      <w:r>
        <w:br/>
      </w:r>
      <w:r>
        <w:rPr>
          <w:rFonts w:ascii="Consolas" w:hAnsi="Consolas" w:eastAsia="Consolas"/>
          <w:sz w:val="18"/>
        </w:rPr>
        <w:t xml:space="preserve">  AND ORDER_DT &lt;  DATE '2014-07-01';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*</w:t>
      </w:r>
      <w:r>
        <w:br/>
      </w:r>
      <w:r>
        <w:rPr>
          <w:rFonts w:ascii="Consolas" w:hAnsi="Consolas" w:eastAsia="Consolas"/>
          <w:sz w:val="18"/>
        </w:rPr>
        <w:t>FROM TABLE(</w:t>
      </w:r>
      <w:r>
        <w:br/>
      </w:r>
      <w:r>
        <w:rPr>
          <w:rFonts w:ascii="Consolas" w:hAnsi="Consolas" w:eastAsia="Consolas"/>
          <w:sz w:val="18"/>
        </w:rPr>
        <w:t xml:space="preserve">    DBMS_XPLAN.DISPLAY(</w:t>
      </w:r>
      <w:r>
        <w:br/>
      </w:r>
      <w:r>
        <w:rPr>
          <w:rFonts w:ascii="Consolas" w:hAnsi="Consolas" w:eastAsia="Consolas"/>
          <w:sz w:val="18"/>
        </w:rPr>
        <w:t xml:space="preserve">        NULL,</w:t>
      </w:r>
      <w:r>
        <w:br/>
      </w:r>
      <w:r>
        <w:rPr>
          <w:rFonts w:ascii="Consolas" w:hAnsi="Consolas" w:eastAsia="Consolas"/>
          <w:sz w:val="18"/>
        </w:rPr>
        <w:t xml:space="preserve">        'ORDER_DT_BASE',</w:t>
      </w:r>
      <w:r>
        <w:br/>
      </w:r>
      <w:r>
        <w:rPr>
          <w:rFonts w:ascii="Consolas" w:hAnsi="Consolas" w:eastAsia="Consolas"/>
          <w:sz w:val="18"/>
        </w:rPr>
        <w:t xml:space="preserve">        'BASIC +COST +PREDICATE'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>);</w:t>
      </w:r>
    </w:p>
    <w:p>
      <w:pPr>
        <w:pStyle w:val="Heading3"/>
      </w:pPr>
      <w:r>
        <w:t>B-3-2. ORDERS_N1 강제 사용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EXPLAIN PLAN</w:t>
      </w:r>
      <w:r>
        <w:br/>
      </w:r>
      <w:r>
        <w:rPr>
          <w:rFonts w:ascii="Consolas" w:hAnsi="Consolas" w:eastAsia="Consolas"/>
          <w:sz w:val="18"/>
        </w:rPr>
        <w:t>SET STATEMENT_ID = 'ORDER_DT_N1'</w:t>
      </w:r>
      <w:r>
        <w:br/>
      </w:r>
      <w:r>
        <w:rPr>
          <w:rFonts w:ascii="Consolas" w:hAnsi="Consolas" w:eastAsia="Consolas"/>
          <w:sz w:val="18"/>
        </w:rPr>
        <w:t>FOR</w:t>
      </w:r>
      <w:r>
        <w:br/>
      </w:r>
      <w:r>
        <w:rPr>
          <w:rFonts w:ascii="Consolas" w:hAnsi="Consolas" w:eastAsia="Consolas"/>
          <w:sz w:val="18"/>
        </w:rPr>
        <w:t>SELECT /*+ INDEX(O ORDERS_N1) */</w:t>
      </w:r>
      <w:r>
        <w:br/>
      </w:r>
      <w:r>
        <w:rPr>
          <w:rFonts w:ascii="Consolas" w:hAnsi="Consolas" w:eastAsia="Consolas"/>
          <w:sz w:val="18"/>
        </w:rPr>
        <w:t xml:space="preserve">       COUNT(*)</w:t>
      </w:r>
      <w:r>
        <w:br/>
      </w:r>
      <w:r>
        <w:rPr>
          <w:rFonts w:ascii="Consolas" w:hAnsi="Consolas" w:eastAsia="Consolas"/>
          <w:sz w:val="18"/>
        </w:rPr>
        <w:t>FROM BO.ORDERS O</w:t>
      </w:r>
      <w:r>
        <w:br/>
      </w:r>
      <w:r>
        <w:rPr>
          <w:rFonts w:ascii="Consolas" w:hAnsi="Consolas" w:eastAsia="Consolas"/>
          <w:sz w:val="18"/>
        </w:rPr>
        <w:t>WHERE O.ORDER_DT &gt;= DATE '2014-04-01'</w:t>
      </w:r>
      <w:r>
        <w:br/>
      </w:r>
      <w:r>
        <w:rPr>
          <w:rFonts w:ascii="Consolas" w:hAnsi="Consolas" w:eastAsia="Consolas"/>
          <w:sz w:val="18"/>
        </w:rPr>
        <w:t xml:space="preserve">  AND O.ORDER_DT &lt;  DATE '2014-07-01';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*</w:t>
      </w:r>
      <w:r>
        <w:br/>
      </w:r>
      <w:r>
        <w:rPr>
          <w:rFonts w:ascii="Consolas" w:hAnsi="Consolas" w:eastAsia="Consolas"/>
          <w:sz w:val="18"/>
        </w:rPr>
        <w:t>FROM TABLE(</w:t>
      </w:r>
      <w:r>
        <w:br/>
      </w:r>
      <w:r>
        <w:rPr>
          <w:rFonts w:ascii="Consolas" w:hAnsi="Consolas" w:eastAsia="Consolas"/>
          <w:sz w:val="18"/>
        </w:rPr>
        <w:t xml:space="preserve">    DBMS_XPLAN.DISPLAY(</w:t>
      </w:r>
      <w:r>
        <w:br/>
      </w:r>
      <w:r>
        <w:rPr>
          <w:rFonts w:ascii="Consolas" w:hAnsi="Consolas" w:eastAsia="Consolas"/>
          <w:sz w:val="18"/>
        </w:rPr>
        <w:t xml:space="preserve">        NULL,</w:t>
      </w:r>
      <w:r>
        <w:br/>
      </w:r>
      <w:r>
        <w:rPr>
          <w:rFonts w:ascii="Consolas" w:hAnsi="Consolas" w:eastAsia="Consolas"/>
          <w:sz w:val="18"/>
        </w:rPr>
        <w:t xml:space="preserve">        'ORDER_DT_N1',</w:t>
      </w:r>
      <w:r>
        <w:br/>
      </w:r>
      <w:r>
        <w:rPr>
          <w:rFonts w:ascii="Consolas" w:hAnsi="Consolas" w:eastAsia="Consolas"/>
          <w:sz w:val="18"/>
        </w:rPr>
        <w:t xml:space="preserve">        'BASIC +COST +PREDICATE'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>);</w:t>
      </w:r>
    </w:p>
    <w:p>
      <w:pPr>
        <w:pStyle w:val="Heading3"/>
      </w:pPr>
      <w:r>
        <w:t>B-3-3. 메인 쿼리에서 ORDERS_N1 강제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/*+</w:t>
      </w:r>
      <w:r>
        <w:br/>
      </w:r>
      <w:r>
        <w:rPr>
          <w:rFonts w:ascii="Consolas" w:hAnsi="Consolas" w:eastAsia="Consolas"/>
          <w:sz w:val="18"/>
        </w:rPr>
        <w:t xml:space="preserve">           GATHER_PLAN_STATISTICS</w:t>
      </w:r>
      <w:r>
        <w:br/>
      </w:r>
      <w:r>
        <w:rPr>
          <w:rFonts w:ascii="Consolas" w:hAnsi="Consolas" w:eastAsia="Consolas"/>
          <w:sz w:val="18"/>
        </w:rPr>
        <w:t xml:space="preserve">           INDEX(O ORDERS_N1)</w:t>
      </w:r>
      <w:r>
        <w:br/>
      </w:r>
      <w:r>
        <w:rPr>
          <w:rFonts w:ascii="Consolas" w:hAnsi="Consolas" w:eastAsia="Consolas"/>
          <w:sz w:val="18"/>
        </w:rPr>
        <w:t xml:space="preserve">       */</w:t>
      </w:r>
      <w:r>
        <w:br/>
      </w:r>
      <w:r>
        <w:rPr>
          <w:rFonts w:ascii="Consolas" w:hAnsi="Consolas" w:eastAsia="Consolas"/>
          <w:sz w:val="18"/>
        </w:rPr>
        <w:t xml:space="preserve">       C.CUST_ID,</w:t>
      </w:r>
      <w:r>
        <w:br/>
      </w:r>
      <w:r>
        <w:rPr>
          <w:rFonts w:ascii="Consolas" w:hAnsi="Consolas" w:eastAsia="Consolas"/>
          <w:sz w:val="18"/>
        </w:rPr>
        <w:t xml:space="preserve">       C.CUST_NAME,</w:t>
      </w:r>
      <w:r>
        <w:br/>
      </w:r>
      <w:r>
        <w:rPr>
          <w:rFonts w:ascii="Consolas" w:hAnsi="Consolas" w:eastAsia="Consolas"/>
          <w:sz w:val="18"/>
        </w:rPr>
        <w:t xml:space="preserve">       COUNT(DISTINCT O.ORDER_ID) AS ORDER_CNT,</w:t>
      </w:r>
      <w:r>
        <w:br/>
      </w:r>
      <w:r>
        <w:rPr>
          <w:rFonts w:ascii="Consolas" w:hAnsi="Consolas" w:eastAsia="Consolas"/>
          <w:sz w:val="18"/>
        </w:rPr>
        <w:t xml:space="preserve">       SUM(</w:t>
      </w:r>
      <w:r>
        <w:br/>
      </w:r>
      <w:r>
        <w:rPr>
          <w:rFonts w:ascii="Consolas" w:hAnsi="Consolas" w:eastAsia="Consolas"/>
          <w:sz w:val="18"/>
        </w:rPr>
        <w:t xml:space="preserve">           I.ORDER_PRICE</w:t>
      </w:r>
      <w:r>
        <w:br/>
      </w:r>
      <w:r>
        <w:rPr>
          <w:rFonts w:ascii="Consolas" w:hAnsi="Consolas" w:eastAsia="Consolas"/>
          <w:sz w:val="18"/>
        </w:rPr>
        <w:t xml:space="preserve">           * I.ORDER_QUANTITY</w:t>
      </w:r>
      <w:r>
        <w:br/>
      </w:r>
      <w:r>
        <w:rPr>
          <w:rFonts w:ascii="Consolas" w:hAnsi="Consolas" w:eastAsia="Consolas"/>
          <w:sz w:val="18"/>
        </w:rPr>
        <w:t xml:space="preserve">       ) AS TOTAL_PURCHASE_AMT</w:t>
      </w:r>
      <w:r>
        <w:br/>
      </w:r>
      <w:r>
        <w:rPr>
          <w:rFonts w:ascii="Consolas" w:hAnsi="Consolas" w:eastAsia="Consolas"/>
          <w:sz w:val="18"/>
        </w:rPr>
        <w:t>FROM BO.ORDERS O</w:t>
      </w:r>
      <w:r>
        <w:br/>
      </w:r>
      <w:r>
        <w:rPr>
          <w:rFonts w:ascii="Consolas" w:hAnsi="Consolas" w:eastAsia="Consolas"/>
          <w:sz w:val="18"/>
        </w:rPr>
        <w:t>JOIN BO.ORDER_ITEMS I</w:t>
      </w:r>
      <w:r>
        <w:br/>
      </w:r>
      <w:r>
        <w:rPr>
          <w:rFonts w:ascii="Consolas" w:hAnsi="Consolas" w:eastAsia="Consolas"/>
          <w:sz w:val="18"/>
        </w:rPr>
        <w:t xml:space="preserve">  ON I.ORDER_ID = O.ORDER_ID</w:t>
      </w:r>
      <w:r>
        <w:br/>
      </w:r>
      <w:r>
        <w:rPr>
          <w:rFonts w:ascii="Consolas" w:hAnsi="Consolas" w:eastAsia="Consolas"/>
          <w:sz w:val="18"/>
        </w:rPr>
        <w:t>JOIN BO.CUSTOMERS C</w:t>
      </w:r>
      <w:r>
        <w:br/>
      </w:r>
      <w:r>
        <w:rPr>
          <w:rFonts w:ascii="Consolas" w:hAnsi="Consolas" w:eastAsia="Consolas"/>
          <w:sz w:val="18"/>
        </w:rPr>
        <w:t xml:space="preserve">  ON C.CUST_ID = O.CUST_ID</w:t>
      </w:r>
      <w:r>
        <w:br/>
      </w:r>
      <w:r>
        <w:rPr>
          <w:rFonts w:ascii="Consolas" w:hAnsi="Consolas" w:eastAsia="Consolas"/>
          <w:sz w:val="18"/>
        </w:rPr>
        <w:t>WHERE O.ORDER_DT &gt;= DATE '2014-04-01'</w:t>
      </w:r>
      <w:r>
        <w:br/>
      </w:r>
      <w:r>
        <w:rPr>
          <w:rFonts w:ascii="Consolas" w:hAnsi="Consolas" w:eastAsia="Consolas"/>
          <w:sz w:val="18"/>
        </w:rPr>
        <w:t xml:space="preserve">  AND O.ORDER_DT &lt;  DATE '2014-07-01'</w:t>
      </w:r>
      <w:r>
        <w:br/>
      </w:r>
      <w:r>
        <w:rPr>
          <w:rFonts w:ascii="Consolas" w:hAnsi="Consolas" w:eastAsia="Consolas"/>
          <w:sz w:val="18"/>
        </w:rPr>
        <w:t xml:space="preserve">  AND O.ORDER_STATUS IN ('1', '2', '3', '4')</w:t>
      </w:r>
      <w:r>
        <w:br/>
      </w:r>
      <w:r>
        <w:rPr>
          <w:rFonts w:ascii="Consolas" w:hAnsi="Consolas" w:eastAsia="Consolas"/>
          <w:sz w:val="18"/>
        </w:rPr>
        <w:t>GROUP BY C.CUST_ID,</w:t>
      </w:r>
      <w:r>
        <w:br/>
      </w:r>
      <w:r>
        <w:rPr>
          <w:rFonts w:ascii="Consolas" w:hAnsi="Consolas" w:eastAsia="Consolas"/>
          <w:sz w:val="18"/>
        </w:rPr>
        <w:t xml:space="preserve">         C.CUST_NAME;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*</w:t>
      </w:r>
      <w:r>
        <w:br/>
      </w:r>
      <w:r>
        <w:rPr>
          <w:rFonts w:ascii="Consolas" w:hAnsi="Consolas" w:eastAsia="Consolas"/>
          <w:sz w:val="18"/>
        </w:rPr>
        <w:t>FROM TABLE(</w:t>
      </w:r>
      <w:r>
        <w:br/>
      </w:r>
      <w:r>
        <w:rPr>
          <w:rFonts w:ascii="Consolas" w:hAnsi="Consolas" w:eastAsia="Consolas"/>
          <w:sz w:val="18"/>
        </w:rPr>
        <w:t xml:space="preserve">    DBMS_XPLAN.DISPLAY_CURSOR(</w:t>
      </w:r>
      <w:r>
        <w:br/>
      </w:r>
      <w:r>
        <w:rPr>
          <w:rFonts w:ascii="Consolas" w:hAnsi="Consolas" w:eastAsia="Consolas"/>
          <w:sz w:val="18"/>
        </w:rPr>
        <w:t xml:space="preserve">        NULL,</w:t>
      </w:r>
      <w:r>
        <w:br/>
      </w:r>
      <w:r>
        <w:rPr>
          <w:rFonts w:ascii="Consolas" w:hAnsi="Consolas" w:eastAsia="Consolas"/>
          <w:sz w:val="18"/>
        </w:rPr>
        <w:t xml:space="preserve">        NULL,</w:t>
      </w:r>
      <w:r>
        <w:br/>
      </w:r>
      <w:r>
        <w:rPr>
          <w:rFonts w:ascii="Consolas" w:hAnsi="Consolas" w:eastAsia="Consolas"/>
          <w:sz w:val="18"/>
        </w:rPr>
        <w:t xml:space="preserve">        'ALLSTATS LAST +PREDICATE +ALIAS'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>);</w:t>
      </w:r>
    </w:p>
    <w:p>
      <w:r>
        <w:t>해석 원칙:</w:t>
      </w:r>
    </w:p>
    <w:p>
      <w:r>
        <w:rPr>
          <w:i/>
        </w:rPr>
        <w:t>인덱스 강제 사용으로 접근경로를 변경할 수는 있었으나, 전체 SQL의 성능 개선이 확인되지 않으면 해당 인덱스 사용을 튜닝 성과로 판단하지 않는다.</w:t>
      </w:r>
    </w:p>
    <w:p>
      <w:pPr>
        <w:pStyle w:val="Heading2"/>
      </w:pPr>
      <w:r>
        <w:t>B-4. 복합 인덱스 컬럼 순서 비교</w:t>
      </w:r>
    </w:p>
    <w:p>
      <w:pPr>
        <w:pStyle w:val="Heading3"/>
      </w:pPr>
      <w:r>
        <w:t>B-4-1. 비교용 인덱스 생성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CREATE INDEX BO.ORDERS_T2</w:t>
      </w:r>
      <w:r>
        <w:br/>
      </w:r>
      <w:r>
        <w:rPr>
          <w:rFonts w:ascii="Consolas" w:hAnsi="Consolas" w:eastAsia="Consolas"/>
          <w:sz w:val="18"/>
        </w:rPr>
        <w:t>ON BO.ORDERS (</w:t>
      </w:r>
      <w:r>
        <w:br/>
      </w:r>
      <w:r>
        <w:rPr>
          <w:rFonts w:ascii="Consolas" w:hAnsi="Consolas" w:eastAsia="Consolas"/>
          <w:sz w:val="18"/>
        </w:rPr>
        <w:t xml:space="preserve">    ORDER_DT,</w:t>
      </w:r>
      <w:r>
        <w:br/>
      </w:r>
      <w:r>
        <w:rPr>
          <w:rFonts w:ascii="Consolas" w:hAnsi="Consolas" w:eastAsia="Consolas"/>
          <w:sz w:val="18"/>
        </w:rPr>
        <w:t xml:space="preserve">    CUST_ID</w:t>
      </w:r>
      <w:r>
        <w:br/>
      </w:r>
      <w:r>
        <w:rPr>
          <w:rFonts w:ascii="Consolas" w:hAnsi="Consolas" w:eastAsia="Consolas"/>
          <w:sz w:val="18"/>
        </w:rPr>
        <w:t>);</w:t>
      </w:r>
    </w:p>
    <w:p>
      <w:r>
        <w:t>통계 수집: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DBMS_STATS.GATHER_INDEX_STATS(</w:t>
      </w:r>
      <w:r>
        <w:br/>
      </w:r>
      <w:r>
        <w:rPr>
          <w:rFonts w:ascii="Consolas" w:hAnsi="Consolas" w:eastAsia="Consolas"/>
          <w:sz w:val="18"/>
        </w:rPr>
        <w:t xml:space="preserve">        OWNNAME =&gt; 'BO',</w:t>
      </w:r>
      <w:r>
        <w:br/>
      </w:r>
      <w:r>
        <w:rPr>
          <w:rFonts w:ascii="Consolas" w:hAnsi="Consolas" w:eastAsia="Consolas"/>
          <w:sz w:val="18"/>
        </w:rPr>
        <w:t xml:space="preserve">        INDNAME =&gt; 'ORDERS_T2'</w:t>
      </w:r>
      <w:r>
        <w:br/>
      </w:r>
      <w:r>
        <w:rPr>
          <w:rFonts w:ascii="Consolas" w:hAnsi="Consolas" w:eastAsia="Consolas"/>
          <w:sz w:val="18"/>
        </w:rPr>
        <w:t xml:space="preserve">    );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</w:p>
    <w:p>
      <w:pPr>
        <w:pStyle w:val="Heading3"/>
      </w:pPr>
      <w:r>
        <w:t>B-4-2. Case 1 — ORDER_DT 범위 단독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EXPLAIN PLAN</w:t>
      </w:r>
      <w:r>
        <w:br/>
      </w:r>
      <w:r>
        <w:rPr>
          <w:rFonts w:ascii="Consolas" w:hAnsi="Consolas" w:eastAsia="Consolas"/>
          <w:sz w:val="18"/>
        </w:rPr>
        <w:t>SET STATEMENT_ID = 'CASE1_T1'</w:t>
      </w:r>
      <w:r>
        <w:br/>
      </w:r>
      <w:r>
        <w:rPr>
          <w:rFonts w:ascii="Consolas" w:hAnsi="Consolas" w:eastAsia="Consolas"/>
          <w:sz w:val="18"/>
        </w:rPr>
        <w:t>FOR</w:t>
      </w:r>
      <w:r>
        <w:br/>
      </w:r>
      <w:r>
        <w:rPr>
          <w:rFonts w:ascii="Consolas" w:hAnsi="Consolas" w:eastAsia="Consolas"/>
          <w:sz w:val="18"/>
        </w:rPr>
        <w:t>SELECT /*+ INDEX(O ORDERS_T1) */</w:t>
      </w:r>
      <w:r>
        <w:br/>
      </w:r>
      <w:r>
        <w:rPr>
          <w:rFonts w:ascii="Consolas" w:hAnsi="Consolas" w:eastAsia="Consolas"/>
          <w:sz w:val="18"/>
        </w:rPr>
        <w:t xml:space="preserve">       COUNT(*)</w:t>
      </w:r>
      <w:r>
        <w:br/>
      </w:r>
      <w:r>
        <w:rPr>
          <w:rFonts w:ascii="Consolas" w:hAnsi="Consolas" w:eastAsia="Consolas"/>
          <w:sz w:val="18"/>
        </w:rPr>
        <w:t>FROM BO.ORDERS O</w:t>
      </w:r>
      <w:r>
        <w:br/>
      </w:r>
      <w:r>
        <w:rPr>
          <w:rFonts w:ascii="Consolas" w:hAnsi="Consolas" w:eastAsia="Consolas"/>
          <w:sz w:val="18"/>
        </w:rPr>
        <w:t>WHERE O.ORDER_DT &gt;= DATE '2014-04-01'</w:t>
      </w:r>
      <w:r>
        <w:br/>
      </w:r>
      <w:r>
        <w:rPr>
          <w:rFonts w:ascii="Consolas" w:hAnsi="Consolas" w:eastAsia="Consolas"/>
          <w:sz w:val="18"/>
        </w:rPr>
        <w:t xml:space="preserve">  AND O.ORDER_DT &lt;  DATE '2014-07-01';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EXPLAIN PLAN</w:t>
      </w:r>
      <w:r>
        <w:br/>
      </w:r>
      <w:r>
        <w:rPr>
          <w:rFonts w:ascii="Consolas" w:hAnsi="Consolas" w:eastAsia="Consolas"/>
          <w:sz w:val="18"/>
        </w:rPr>
        <w:t>SET STATEMENT_ID = 'CASE1_T2'</w:t>
      </w:r>
      <w:r>
        <w:br/>
      </w:r>
      <w:r>
        <w:rPr>
          <w:rFonts w:ascii="Consolas" w:hAnsi="Consolas" w:eastAsia="Consolas"/>
          <w:sz w:val="18"/>
        </w:rPr>
        <w:t>FOR</w:t>
      </w:r>
      <w:r>
        <w:br/>
      </w:r>
      <w:r>
        <w:rPr>
          <w:rFonts w:ascii="Consolas" w:hAnsi="Consolas" w:eastAsia="Consolas"/>
          <w:sz w:val="18"/>
        </w:rPr>
        <w:t>SELECT /*+ INDEX(O ORDERS_T2) */</w:t>
      </w:r>
      <w:r>
        <w:br/>
      </w:r>
      <w:r>
        <w:rPr>
          <w:rFonts w:ascii="Consolas" w:hAnsi="Consolas" w:eastAsia="Consolas"/>
          <w:sz w:val="18"/>
        </w:rPr>
        <w:t xml:space="preserve">       COUNT(*)</w:t>
      </w:r>
      <w:r>
        <w:br/>
      </w:r>
      <w:r>
        <w:rPr>
          <w:rFonts w:ascii="Consolas" w:hAnsi="Consolas" w:eastAsia="Consolas"/>
          <w:sz w:val="18"/>
        </w:rPr>
        <w:t>FROM BO.ORDERS O</w:t>
      </w:r>
      <w:r>
        <w:br/>
      </w:r>
      <w:r>
        <w:rPr>
          <w:rFonts w:ascii="Consolas" w:hAnsi="Consolas" w:eastAsia="Consolas"/>
          <w:sz w:val="18"/>
        </w:rPr>
        <w:t>WHERE O.ORDER_DT &gt;= DATE '2014-04-01'</w:t>
      </w:r>
      <w:r>
        <w:br/>
      </w:r>
      <w:r>
        <w:rPr>
          <w:rFonts w:ascii="Consolas" w:hAnsi="Consolas" w:eastAsia="Consolas"/>
          <w:sz w:val="18"/>
        </w:rPr>
        <w:t xml:space="preserve">  AND O.ORDER_DT &lt;  DATE '2014-07-01';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*</w:t>
      </w:r>
      <w:r>
        <w:br/>
      </w:r>
      <w:r>
        <w:rPr>
          <w:rFonts w:ascii="Consolas" w:hAnsi="Consolas" w:eastAsia="Consolas"/>
          <w:sz w:val="18"/>
        </w:rPr>
        <w:t>FROM TABLE(</w:t>
      </w:r>
      <w:r>
        <w:br/>
      </w:r>
      <w:r>
        <w:rPr>
          <w:rFonts w:ascii="Consolas" w:hAnsi="Consolas" w:eastAsia="Consolas"/>
          <w:sz w:val="18"/>
        </w:rPr>
        <w:t xml:space="preserve">    DBMS_XPLAN.DISPLAY(</w:t>
      </w:r>
      <w:r>
        <w:br/>
      </w:r>
      <w:r>
        <w:rPr>
          <w:rFonts w:ascii="Consolas" w:hAnsi="Consolas" w:eastAsia="Consolas"/>
          <w:sz w:val="18"/>
        </w:rPr>
        <w:t xml:space="preserve">        NULL,</w:t>
      </w:r>
      <w:r>
        <w:br/>
      </w:r>
      <w:r>
        <w:rPr>
          <w:rFonts w:ascii="Consolas" w:hAnsi="Consolas" w:eastAsia="Consolas"/>
          <w:sz w:val="18"/>
        </w:rPr>
        <w:t xml:space="preserve">        'CASE1_T1',</w:t>
      </w:r>
      <w:r>
        <w:br/>
      </w:r>
      <w:r>
        <w:rPr>
          <w:rFonts w:ascii="Consolas" w:hAnsi="Consolas" w:eastAsia="Consolas"/>
          <w:sz w:val="18"/>
        </w:rPr>
        <w:t xml:space="preserve">        'BASIC +COST +PREDICATE'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>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*</w:t>
      </w:r>
      <w:r>
        <w:br/>
      </w:r>
      <w:r>
        <w:rPr>
          <w:rFonts w:ascii="Consolas" w:hAnsi="Consolas" w:eastAsia="Consolas"/>
          <w:sz w:val="18"/>
        </w:rPr>
        <w:t>FROM TABLE(</w:t>
      </w:r>
      <w:r>
        <w:br/>
      </w:r>
      <w:r>
        <w:rPr>
          <w:rFonts w:ascii="Consolas" w:hAnsi="Consolas" w:eastAsia="Consolas"/>
          <w:sz w:val="18"/>
        </w:rPr>
        <w:t xml:space="preserve">    DBMS_XPLAN.DISPLAY(</w:t>
      </w:r>
      <w:r>
        <w:br/>
      </w:r>
      <w:r>
        <w:rPr>
          <w:rFonts w:ascii="Consolas" w:hAnsi="Consolas" w:eastAsia="Consolas"/>
          <w:sz w:val="18"/>
        </w:rPr>
        <w:t xml:space="preserve">        NULL,</w:t>
      </w:r>
      <w:r>
        <w:br/>
      </w:r>
      <w:r>
        <w:rPr>
          <w:rFonts w:ascii="Consolas" w:hAnsi="Consolas" w:eastAsia="Consolas"/>
          <w:sz w:val="18"/>
        </w:rPr>
        <w:t xml:space="preserve">        'CASE1_T2',</w:t>
      </w:r>
      <w:r>
        <w:br/>
      </w:r>
      <w:r>
        <w:rPr>
          <w:rFonts w:ascii="Consolas" w:hAnsi="Consolas" w:eastAsia="Consolas"/>
          <w:sz w:val="18"/>
        </w:rPr>
        <w:t xml:space="preserve">        'BASIC +COST +PREDICATE'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>);</w:t>
      </w:r>
    </w:p>
    <w:p>
      <w:pPr>
        <w:pStyle w:val="Heading3"/>
      </w:pPr>
      <w:r>
        <w:t>B-4-3. Case 2 — CUST_ID 등치와 ORDER_DT 범위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EXPLAIN PLAN</w:t>
      </w:r>
      <w:r>
        <w:br/>
      </w:r>
      <w:r>
        <w:rPr>
          <w:rFonts w:ascii="Consolas" w:hAnsi="Consolas" w:eastAsia="Consolas"/>
          <w:sz w:val="18"/>
        </w:rPr>
        <w:t>SET STATEMENT_ID = 'CASE2_T1'</w:t>
      </w:r>
      <w:r>
        <w:br/>
      </w:r>
      <w:r>
        <w:rPr>
          <w:rFonts w:ascii="Consolas" w:hAnsi="Consolas" w:eastAsia="Consolas"/>
          <w:sz w:val="18"/>
        </w:rPr>
        <w:t>FOR</w:t>
      </w:r>
      <w:r>
        <w:br/>
      </w:r>
      <w:r>
        <w:rPr>
          <w:rFonts w:ascii="Consolas" w:hAnsi="Consolas" w:eastAsia="Consolas"/>
          <w:sz w:val="18"/>
        </w:rPr>
        <w:t>SELECT /*+ INDEX(O ORDERS_T1) */</w:t>
      </w:r>
      <w:r>
        <w:br/>
      </w:r>
      <w:r>
        <w:rPr>
          <w:rFonts w:ascii="Consolas" w:hAnsi="Consolas" w:eastAsia="Consolas"/>
          <w:sz w:val="18"/>
        </w:rPr>
        <w:t xml:space="preserve">       O.ORDER_ID,</w:t>
      </w:r>
      <w:r>
        <w:br/>
      </w:r>
      <w:r>
        <w:rPr>
          <w:rFonts w:ascii="Consolas" w:hAnsi="Consolas" w:eastAsia="Consolas"/>
          <w:sz w:val="18"/>
        </w:rPr>
        <w:t xml:space="preserve">       O.ORDER_DT,</w:t>
      </w:r>
      <w:r>
        <w:br/>
      </w:r>
      <w:r>
        <w:rPr>
          <w:rFonts w:ascii="Consolas" w:hAnsi="Consolas" w:eastAsia="Consolas"/>
          <w:sz w:val="18"/>
        </w:rPr>
        <w:t xml:space="preserve">       O.ORDER_STATUS</w:t>
      </w:r>
      <w:r>
        <w:br/>
      </w:r>
      <w:r>
        <w:rPr>
          <w:rFonts w:ascii="Consolas" w:hAnsi="Consolas" w:eastAsia="Consolas"/>
          <w:sz w:val="18"/>
        </w:rPr>
        <w:t>FROM BO.ORDERS O</w:t>
      </w:r>
      <w:r>
        <w:br/>
      </w:r>
      <w:r>
        <w:rPr>
          <w:rFonts w:ascii="Consolas" w:hAnsi="Consolas" w:eastAsia="Consolas"/>
          <w:sz w:val="18"/>
        </w:rPr>
        <w:t>WHERE O.CUST_ID = 2057</w:t>
      </w:r>
      <w:r>
        <w:br/>
      </w:r>
      <w:r>
        <w:rPr>
          <w:rFonts w:ascii="Consolas" w:hAnsi="Consolas" w:eastAsia="Consolas"/>
          <w:sz w:val="18"/>
        </w:rPr>
        <w:t xml:space="preserve">  AND O.ORDER_DT &gt;= DATE '2014-04-01'</w:t>
      </w:r>
      <w:r>
        <w:br/>
      </w:r>
      <w:r>
        <w:rPr>
          <w:rFonts w:ascii="Consolas" w:hAnsi="Consolas" w:eastAsia="Consolas"/>
          <w:sz w:val="18"/>
        </w:rPr>
        <w:t xml:space="preserve">  AND O.ORDER_DT &lt;  DATE '2014-07-01';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EXPLAIN PLAN</w:t>
      </w:r>
      <w:r>
        <w:br/>
      </w:r>
      <w:r>
        <w:rPr>
          <w:rFonts w:ascii="Consolas" w:hAnsi="Consolas" w:eastAsia="Consolas"/>
          <w:sz w:val="18"/>
        </w:rPr>
        <w:t>SET STATEMENT_ID = 'CASE2_T2'</w:t>
      </w:r>
      <w:r>
        <w:br/>
      </w:r>
      <w:r>
        <w:rPr>
          <w:rFonts w:ascii="Consolas" w:hAnsi="Consolas" w:eastAsia="Consolas"/>
          <w:sz w:val="18"/>
        </w:rPr>
        <w:t>FOR</w:t>
      </w:r>
      <w:r>
        <w:br/>
      </w:r>
      <w:r>
        <w:rPr>
          <w:rFonts w:ascii="Consolas" w:hAnsi="Consolas" w:eastAsia="Consolas"/>
          <w:sz w:val="18"/>
        </w:rPr>
        <w:t>SELECT /*+ INDEX(O ORDERS_T2) */</w:t>
      </w:r>
      <w:r>
        <w:br/>
      </w:r>
      <w:r>
        <w:rPr>
          <w:rFonts w:ascii="Consolas" w:hAnsi="Consolas" w:eastAsia="Consolas"/>
          <w:sz w:val="18"/>
        </w:rPr>
        <w:t xml:space="preserve">       O.ORDER_ID,</w:t>
      </w:r>
      <w:r>
        <w:br/>
      </w:r>
      <w:r>
        <w:rPr>
          <w:rFonts w:ascii="Consolas" w:hAnsi="Consolas" w:eastAsia="Consolas"/>
          <w:sz w:val="18"/>
        </w:rPr>
        <w:t xml:space="preserve">       O.ORDER_DT,</w:t>
      </w:r>
      <w:r>
        <w:br/>
      </w:r>
      <w:r>
        <w:rPr>
          <w:rFonts w:ascii="Consolas" w:hAnsi="Consolas" w:eastAsia="Consolas"/>
          <w:sz w:val="18"/>
        </w:rPr>
        <w:t xml:space="preserve">       O.ORDER_STATUS</w:t>
      </w:r>
      <w:r>
        <w:br/>
      </w:r>
      <w:r>
        <w:rPr>
          <w:rFonts w:ascii="Consolas" w:hAnsi="Consolas" w:eastAsia="Consolas"/>
          <w:sz w:val="18"/>
        </w:rPr>
        <w:t>FROM BO.ORDERS O</w:t>
      </w:r>
      <w:r>
        <w:br/>
      </w:r>
      <w:r>
        <w:rPr>
          <w:rFonts w:ascii="Consolas" w:hAnsi="Consolas" w:eastAsia="Consolas"/>
          <w:sz w:val="18"/>
        </w:rPr>
        <w:t>WHERE O.CUST_ID = 2057</w:t>
      </w:r>
      <w:r>
        <w:br/>
      </w:r>
      <w:r>
        <w:rPr>
          <w:rFonts w:ascii="Consolas" w:hAnsi="Consolas" w:eastAsia="Consolas"/>
          <w:sz w:val="18"/>
        </w:rPr>
        <w:t xml:space="preserve">  AND O.ORDER_DT &gt;= DATE '2014-04-01'</w:t>
      </w:r>
      <w:r>
        <w:br/>
      </w:r>
      <w:r>
        <w:rPr>
          <w:rFonts w:ascii="Consolas" w:hAnsi="Consolas" w:eastAsia="Consolas"/>
          <w:sz w:val="18"/>
        </w:rPr>
        <w:t xml:space="preserve">  AND O.ORDER_DT &lt;  DATE '2014-07-01';</w:t>
      </w:r>
    </w:p>
    <w:p>
      <w:pPr>
        <w:pStyle w:val="Heading3"/>
      </w:pPr>
      <w:r>
        <w:t>B-4-4. Case 3 — CUST_ID 단독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EXPLAIN PLAN</w:t>
      </w:r>
      <w:r>
        <w:br/>
      </w:r>
      <w:r>
        <w:rPr>
          <w:rFonts w:ascii="Consolas" w:hAnsi="Consolas" w:eastAsia="Consolas"/>
          <w:sz w:val="18"/>
        </w:rPr>
        <w:t>SET STATEMENT_ID = 'CASE3_F1'</w:t>
      </w:r>
      <w:r>
        <w:br/>
      </w:r>
      <w:r>
        <w:rPr>
          <w:rFonts w:ascii="Consolas" w:hAnsi="Consolas" w:eastAsia="Consolas"/>
          <w:sz w:val="18"/>
        </w:rPr>
        <w:t>FOR</w:t>
      </w:r>
      <w:r>
        <w:br/>
      </w:r>
      <w:r>
        <w:rPr>
          <w:rFonts w:ascii="Consolas" w:hAnsi="Consolas" w:eastAsia="Consolas"/>
          <w:sz w:val="18"/>
        </w:rPr>
        <w:t>SELECT /*+ INDEX(O ORDERS_F1) */</w:t>
      </w:r>
      <w:r>
        <w:br/>
      </w:r>
      <w:r>
        <w:rPr>
          <w:rFonts w:ascii="Consolas" w:hAnsi="Consolas" w:eastAsia="Consolas"/>
          <w:sz w:val="18"/>
        </w:rPr>
        <w:t xml:space="preserve">       O.ORDER_ID,</w:t>
      </w:r>
      <w:r>
        <w:br/>
      </w:r>
      <w:r>
        <w:rPr>
          <w:rFonts w:ascii="Consolas" w:hAnsi="Consolas" w:eastAsia="Consolas"/>
          <w:sz w:val="18"/>
        </w:rPr>
        <w:t xml:space="preserve">       O.ORDER_DT,</w:t>
      </w:r>
      <w:r>
        <w:br/>
      </w:r>
      <w:r>
        <w:rPr>
          <w:rFonts w:ascii="Consolas" w:hAnsi="Consolas" w:eastAsia="Consolas"/>
          <w:sz w:val="18"/>
        </w:rPr>
        <w:t xml:space="preserve">       O.ORDER_STATUS</w:t>
      </w:r>
      <w:r>
        <w:br/>
      </w:r>
      <w:r>
        <w:rPr>
          <w:rFonts w:ascii="Consolas" w:hAnsi="Consolas" w:eastAsia="Consolas"/>
          <w:sz w:val="18"/>
        </w:rPr>
        <w:t>FROM BO.ORDERS O</w:t>
      </w:r>
      <w:r>
        <w:br/>
      </w:r>
      <w:r>
        <w:rPr>
          <w:rFonts w:ascii="Consolas" w:hAnsi="Consolas" w:eastAsia="Consolas"/>
          <w:sz w:val="18"/>
        </w:rPr>
        <w:t>WHERE O.CUST_ID = 2057;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EXPLAIN PLAN</w:t>
      </w:r>
      <w:r>
        <w:br/>
      </w:r>
      <w:r>
        <w:rPr>
          <w:rFonts w:ascii="Consolas" w:hAnsi="Consolas" w:eastAsia="Consolas"/>
          <w:sz w:val="18"/>
        </w:rPr>
        <w:t>SET STATEMENT_ID = 'CASE3_T1'</w:t>
      </w:r>
      <w:r>
        <w:br/>
      </w:r>
      <w:r>
        <w:rPr>
          <w:rFonts w:ascii="Consolas" w:hAnsi="Consolas" w:eastAsia="Consolas"/>
          <w:sz w:val="18"/>
        </w:rPr>
        <w:t>FOR</w:t>
      </w:r>
      <w:r>
        <w:br/>
      </w:r>
      <w:r>
        <w:rPr>
          <w:rFonts w:ascii="Consolas" w:hAnsi="Consolas" w:eastAsia="Consolas"/>
          <w:sz w:val="18"/>
        </w:rPr>
        <w:t>SELECT /*+ INDEX(O ORDERS_T1) */</w:t>
      </w:r>
      <w:r>
        <w:br/>
      </w:r>
      <w:r>
        <w:rPr>
          <w:rFonts w:ascii="Consolas" w:hAnsi="Consolas" w:eastAsia="Consolas"/>
          <w:sz w:val="18"/>
        </w:rPr>
        <w:t xml:space="preserve">       O.ORDER_ID,</w:t>
      </w:r>
      <w:r>
        <w:br/>
      </w:r>
      <w:r>
        <w:rPr>
          <w:rFonts w:ascii="Consolas" w:hAnsi="Consolas" w:eastAsia="Consolas"/>
          <w:sz w:val="18"/>
        </w:rPr>
        <w:t xml:space="preserve">       O.ORDER_DT,</w:t>
      </w:r>
      <w:r>
        <w:br/>
      </w:r>
      <w:r>
        <w:rPr>
          <w:rFonts w:ascii="Consolas" w:hAnsi="Consolas" w:eastAsia="Consolas"/>
          <w:sz w:val="18"/>
        </w:rPr>
        <w:t xml:space="preserve">       O.ORDER_STATUS</w:t>
      </w:r>
      <w:r>
        <w:br/>
      </w:r>
      <w:r>
        <w:rPr>
          <w:rFonts w:ascii="Consolas" w:hAnsi="Consolas" w:eastAsia="Consolas"/>
          <w:sz w:val="18"/>
        </w:rPr>
        <w:t>FROM BO.ORDERS O</w:t>
      </w:r>
      <w:r>
        <w:br/>
      </w:r>
      <w:r>
        <w:rPr>
          <w:rFonts w:ascii="Consolas" w:hAnsi="Consolas" w:eastAsia="Consolas"/>
          <w:sz w:val="18"/>
        </w:rPr>
        <w:t>WHERE O.CUST_ID = 2057;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EXPLAIN PLAN</w:t>
      </w:r>
      <w:r>
        <w:br/>
      </w:r>
      <w:r>
        <w:rPr>
          <w:rFonts w:ascii="Consolas" w:hAnsi="Consolas" w:eastAsia="Consolas"/>
          <w:sz w:val="18"/>
        </w:rPr>
        <w:t>SET STATEMENT_ID = 'CASE3_T2'</w:t>
      </w:r>
      <w:r>
        <w:br/>
      </w:r>
      <w:r>
        <w:rPr>
          <w:rFonts w:ascii="Consolas" w:hAnsi="Consolas" w:eastAsia="Consolas"/>
          <w:sz w:val="18"/>
        </w:rPr>
        <w:t>FOR</w:t>
      </w:r>
      <w:r>
        <w:br/>
      </w:r>
      <w:r>
        <w:rPr>
          <w:rFonts w:ascii="Consolas" w:hAnsi="Consolas" w:eastAsia="Consolas"/>
          <w:sz w:val="18"/>
        </w:rPr>
        <w:t>SELECT /*+ INDEX(O ORDERS_T2) */</w:t>
      </w:r>
      <w:r>
        <w:br/>
      </w:r>
      <w:r>
        <w:rPr>
          <w:rFonts w:ascii="Consolas" w:hAnsi="Consolas" w:eastAsia="Consolas"/>
          <w:sz w:val="18"/>
        </w:rPr>
        <w:t xml:space="preserve">       O.ORDER_ID,</w:t>
      </w:r>
      <w:r>
        <w:br/>
      </w:r>
      <w:r>
        <w:rPr>
          <w:rFonts w:ascii="Consolas" w:hAnsi="Consolas" w:eastAsia="Consolas"/>
          <w:sz w:val="18"/>
        </w:rPr>
        <w:t xml:space="preserve">       O.ORDER_DT,</w:t>
      </w:r>
      <w:r>
        <w:br/>
      </w:r>
      <w:r>
        <w:rPr>
          <w:rFonts w:ascii="Consolas" w:hAnsi="Consolas" w:eastAsia="Consolas"/>
          <w:sz w:val="18"/>
        </w:rPr>
        <w:t xml:space="preserve">       O.ORDER_STATUS</w:t>
      </w:r>
      <w:r>
        <w:br/>
      </w:r>
      <w:r>
        <w:rPr>
          <w:rFonts w:ascii="Consolas" w:hAnsi="Consolas" w:eastAsia="Consolas"/>
          <w:sz w:val="18"/>
        </w:rPr>
        <w:t>FROM BO.ORDERS O</w:t>
      </w:r>
      <w:r>
        <w:br/>
      </w:r>
      <w:r>
        <w:rPr>
          <w:rFonts w:ascii="Consolas" w:hAnsi="Consolas" w:eastAsia="Consolas"/>
          <w:sz w:val="18"/>
        </w:rPr>
        <w:t>WHERE O.CUST_ID = 2057;</w:t>
      </w:r>
    </w:p>
    <w:p>
      <w:r>
        <w:t>각 계획 확인: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*</w:t>
      </w:r>
      <w:r>
        <w:br/>
      </w:r>
      <w:r>
        <w:rPr>
          <w:rFonts w:ascii="Consolas" w:hAnsi="Consolas" w:eastAsia="Consolas"/>
          <w:sz w:val="18"/>
        </w:rPr>
        <w:t>FROM TABLE(</w:t>
      </w:r>
      <w:r>
        <w:br/>
      </w:r>
      <w:r>
        <w:rPr>
          <w:rFonts w:ascii="Consolas" w:hAnsi="Consolas" w:eastAsia="Consolas"/>
          <w:sz w:val="18"/>
        </w:rPr>
        <w:t xml:space="preserve">    DBMS_XPLAN.DISPLAY(</w:t>
      </w:r>
      <w:r>
        <w:br/>
      </w:r>
      <w:r>
        <w:rPr>
          <w:rFonts w:ascii="Consolas" w:hAnsi="Consolas" w:eastAsia="Consolas"/>
          <w:sz w:val="18"/>
        </w:rPr>
        <w:t xml:space="preserve">        NULL,</w:t>
      </w:r>
      <w:r>
        <w:br/>
      </w:r>
      <w:r>
        <w:rPr>
          <w:rFonts w:ascii="Consolas" w:hAnsi="Consolas" w:eastAsia="Consolas"/>
          <w:sz w:val="18"/>
        </w:rPr>
        <w:t xml:space="preserve">        'CASE3_F1',</w:t>
      </w:r>
      <w:r>
        <w:br/>
      </w:r>
      <w:r>
        <w:rPr>
          <w:rFonts w:ascii="Consolas" w:hAnsi="Consolas" w:eastAsia="Consolas"/>
          <w:sz w:val="18"/>
        </w:rPr>
        <w:t xml:space="preserve">        'BASIC +COST +PREDICATE'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>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*</w:t>
      </w:r>
      <w:r>
        <w:br/>
      </w:r>
      <w:r>
        <w:rPr>
          <w:rFonts w:ascii="Consolas" w:hAnsi="Consolas" w:eastAsia="Consolas"/>
          <w:sz w:val="18"/>
        </w:rPr>
        <w:t>FROM TABLE(</w:t>
      </w:r>
      <w:r>
        <w:br/>
      </w:r>
      <w:r>
        <w:rPr>
          <w:rFonts w:ascii="Consolas" w:hAnsi="Consolas" w:eastAsia="Consolas"/>
          <w:sz w:val="18"/>
        </w:rPr>
        <w:t xml:space="preserve">    DBMS_XPLAN.DISPLAY(</w:t>
      </w:r>
      <w:r>
        <w:br/>
      </w:r>
      <w:r>
        <w:rPr>
          <w:rFonts w:ascii="Consolas" w:hAnsi="Consolas" w:eastAsia="Consolas"/>
          <w:sz w:val="18"/>
        </w:rPr>
        <w:t xml:space="preserve">        NULL,</w:t>
      </w:r>
      <w:r>
        <w:br/>
      </w:r>
      <w:r>
        <w:rPr>
          <w:rFonts w:ascii="Consolas" w:hAnsi="Consolas" w:eastAsia="Consolas"/>
          <w:sz w:val="18"/>
        </w:rPr>
        <w:t xml:space="preserve">        'CASE3_T1',</w:t>
      </w:r>
      <w:r>
        <w:br/>
      </w:r>
      <w:r>
        <w:rPr>
          <w:rFonts w:ascii="Consolas" w:hAnsi="Consolas" w:eastAsia="Consolas"/>
          <w:sz w:val="18"/>
        </w:rPr>
        <w:t xml:space="preserve">        'BASIC +COST +PREDICATE'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>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*</w:t>
      </w:r>
      <w:r>
        <w:br/>
      </w:r>
      <w:r>
        <w:rPr>
          <w:rFonts w:ascii="Consolas" w:hAnsi="Consolas" w:eastAsia="Consolas"/>
          <w:sz w:val="18"/>
        </w:rPr>
        <w:t>FROM TABLE(</w:t>
      </w:r>
      <w:r>
        <w:br/>
      </w:r>
      <w:r>
        <w:rPr>
          <w:rFonts w:ascii="Consolas" w:hAnsi="Consolas" w:eastAsia="Consolas"/>
          <w:sz w:val="18"/>
        </w:rPr>
        <w:t xml:space="preserve">    DBMS_XPLAN.DISPLAY(</w:t>
      </w:r>
      <w:r>
        <w:br/>
      </w:r>
      <w:r>
        <w:rPr>
          <w:rFonts w:ascii="Consolas" w:hAnsi="Consolas" w:eastAsia="Consolas"/>
          <w:sz w:val="18"/>
        </w:rPr>
        <w:t xml:space="preserve">        NULL,</w:t>
      </w:r>
      <w:r>
        <w:br/>
      </w:r>
      <w:r>
        <w:rPr>
          <w:rFonts w:ascii="Consolas" w:hAnsi="Consolas" w:eastAsia="Consolas"/>
          <w:sz w:val="18"/>
        </w:rPr>
        <w:t xml:space="preserve">        'CASE3_T2',</w:t>
      </w:r>
      <w:r>
        <w:br/>
      </w:r>
      <w:r>
        <w:rPr>
          <w:rFonts w:ascii="Consolas" w:hAnsi="Consolas" w:eastAsia="Consolas"/>
          <w:sz w:val="18"/>
        </w:rPr>
        <w:t xml:space="preserve">        'BASIC +COST +PREDICATE'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>);</w:t>
      </w:r>
    </w:p>
    <w:p>
      <w:pPr>
        <w:pStyle w:val="Heading3"/>
      </w:pPr>
      <w:r>
        <w:t>B-4-5. 비교용 인덱스 삭제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DROP INDEX BO.ORDERS_T2;</w:t>
      </w:r>
    </w:p>
    <w:p>
      <w:r>
        <w:t>삭제 확인: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INDEX_NAME,</w:t>
      </w:r>
      <w:r>
        <w:br/>
      </w:r>
      <w:r>
        <w:rPr>
          <w:rFonts w:ascii="Consolas" w:hAnsi="Consolas" w:eastAsia="Consolas"/>
          <w:sz w:val="18"/>
        </w:rPr>
        <w:t xml:space="preserve">       STATUS</w:t>
      </w:r>
      <w:r>
        <w:br/>
      </w:r>
      <w:r>
        <w:rPr>
          <w:rFonts w:ascii="Consolas" w:hAnsi="Consolas" w:eastAsia="Consolas"/>
          <w:sz w:val="18"/>
        </w:rPr>
        <w:t>FROM USER_INDEXES</w:t>
      </w:r>
      <w:r>
        <w:br/>
      </w:r>
      <w:r>
        <w:rPr>
          <w:rFonts w:ascii="Consolas" w:hAnsi="Consolas" w:eastAsia="Consolas"/>
          <w:sz w:val="18"/>
        </w:rPr>
        <w:t>WHERE INDEX_NAME = 'ORDERS_T2';</w:t>
      </w:r>
    </w:p>
    <w:p>
      <w:pPr>
        <w:pStyle w:val="Heading2"/>
      </w:pPr>
      <w:r>
        <w:t>B-5. Part 2 결과 요약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조회 조건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최종 판단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분석 대상 메인 집계 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기본 옵티마이저 계획 유지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ORDER_DT 범위 단독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Full Table Scan의 예상 Cost가 가장 낮음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CUST_ID 등치 + ORDER_DT 범위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ORDERS_T1(CUST_ID, ORDER_DT) 적합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CUST_ID 등치 단독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ORDERS_F1(CUST_ID) 적합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ORDERS_T2(ORDER_DT, CUST_ID)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기존 인덱스 대비 뚜렷한 이점이 없어 삭제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인덱스 강제 힌트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접근경로 비교용이며 운영 SQL의 고정 해법으로 사용하지 않음</w:t>
            </w:r>
          </w:p>
        </w:tc>
      </w:tr>
    </w:tbl>
    <w:p>
      <w:pPr>
        <w:pStyle w:val="Heading2"/>
      </w:pPr>
      <w:r>
        <w:t>Part 2 본문 Appendix 안내 문장</w:t>
      </w:r>
    </w:p>
    <w:p>
      <w:r>
        <w:rPr>
          <w:i/>
        </w:rPr>
        <w:t xml:space="preserve">분석 대상 기간의 데이터 분포와 테이블·컬럼·인덱스 통계 확인 SQL은 Appendix B-1에 수록하였다. 우수회원 구매 패턴 SQL과 예상·실제 실행계획 확인 코드는 Appendix B-2, Full Table Scan과 </w:t>
      </w:r>
      <w:r>
        <w:rPr>
          <w:rFonts w:ascii="Consolas" w:hAnsi="Consolas" w:eastAsia="Consolas"/>
          <w:i/>
          <w:sz w:val="20"/>
        </w:rPr>
        <w:t>ORDERS_N1</w:t>
      </w:r>
      <w:r>
        <w:rPr>
          <w:i/>
        </w:rPr>
        <w:t xml:space="preserve"> 강제 계획 비교는 Appendix B-3, 복합 인덱스 컬럼 순서 비교와 </w:t>
      </w:r>
      <w:r>
        <w:rPr>
          <w:rFonts w:ascii="Consolas" w:hAnsi="Consolas" w:eastAsia="Consolas"/>
          <w:i/>
          <w:sz w:val="20"/>
        </w:rPr>
        <w:t>ORDERS_T2</w:t>
      </w:r>
      <w:r>
        <w:rPr>
          <w:i/>
        </w:rPr>
        <w:t xml:space="preserve"> 정리 코드는 Appendix B-4에 수록하였다.</w:t>
      </w:r>
    </w:p>
    <w:p>
      <w:pPr>
        <w:pStyle w:val="Heading1"/>
      </w:pPr>
      <w:r>
        <w:t>Appendix C. Part 3 백업 및 복구 전체 코드</w:t>
      </w:r>
    </w:p>
    <w:p>
      <w:pPr>
        <w:pStyle w:val="Heading2"/>
      </w:pPr>
      <w:r>
        <w:t>C-1</w:t>
      </w:r>
    </w:p>
    <w:p>
      <w:pPr>
        <w:pStyle w:val="Heading2"/>
      </w:pPr>
      <w:r>
        <w:t>Part 3 복구 환경 구성 전체 스크립트</w:t>
      </w:r>
    </w:p>
    <w:p>
      <w:r>
        <w:t>파일명 권장: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16_part3_setup_tablespaces.sql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SET SERVEROUTPUT ON SIZE UNLIMITED</w:t>
      </w:r>
      <w:r>
        <w:br/>
      </w:r>
      <w:r>
        <w:rPr>
          <w:rFonts w:ascii="Consolas" w:hAnsi="Consolas" w:eastAsia="Consolas"/>
          <w:sz w:val="18"/>
        </w:rPr>
        <w:t>SET LINESIZE 220</w:t>
      </w:r>
      <w:r>
        <w:br/>
      </w:r>
      <w:r>
        <w:rPr>
          <w:rFonts w:ascii="Consolas" w:hAnsi="Consolas" w:eastAsia="Consolas"/>
          <w:sz w:val="18"/>
        </w:rPr>
        <w:t>SET PAGESIZE 200</w:t>
      </w:r>
      <w:r>
        <w:br/>
      </w:r>
      <w:r>
        <w:rPr>
          <w:rFonts w:ascii="Consolas" w:hAnsi="Consolas" w:eastAsia="Consolas"/>
          <w:sz w:val="18"/>
        </w:rPr>
        <w:t>SET VERIFY OFF</w:t>
      </w:r>
      <w:r>
        <w:br/>
      </w:r>
      <w:r>
        <w:rPr>
          <w:rFonts w:ascii="Consolas" w:hAnsi="Consolas" w:eastAsia="Consolas"/>
          <w:sz w:val="18"/>
        </w:rPr>
        <w:t>SET FEEDBACK ON</w:t>
      </w:r>
      <w:r>
        <w:br/>
      </w:r>
      <w:r>
        <w:rPr>
          <w:rFonts w:ascii="Consolas" w:hAnsi="Consolas" w:eastAsia="Consolas"/>
          <w:sz w:val="18"/>
        </w:rPr>
        <w:t>SET TIMING ON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NAME,</w:t>
      </w:r>
      <w:r>
        <w:br/>
      </w:r>
      <w:r>
        <w:rPr>
          <w:rFonts w:ascii="Consolas" w:hAnsi="Consolas" w:eastAsia="Consolas"/>
          <w:sz w:val="18"/>
        </w:rPr>
        <w:t xml:space="preserve">       LOG_MODE,</w:t>
      </w:r>
      <w:r>
        <w:br/>
      </w:r>
      <w:r>
        <w:rPr>
          <w:rFonts w:ascii="Consolas" w:hAnsi="Consolas" w:eastAsia="Consolas"/>
          <w:sz w:val="18"/>
        </w:rPr>
        <w:t xml:space="preserve">       OPEN_MODE</w:t>
      </w:r>
      <w:r>
        <w:br/>
      </w:r>
      <w:r>
        <w:rPr>
          <w:rFonts w:ascii="Consolas" w:hAnsi="Consolas" w:eastAsia="Consolas"/>
          <w:sz w:val="18"/>
        </w:rPr>
        <w:t>FROM V$DATABASE;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INSTANCE_NAME,</w:t>
      </w:r>
      <w:r>
        <w:br/>
      </w:r>
      <w:r>
        <w:rPr>
          <w:rFonts w:ascii="Consolas" w:hAnsi="Consolas" w:eastAsia="Consolas"/>
          <w:sz w:val="18"/>
        </w:rPr>
        <w:t xml:space="preserve">       STATUS,</w:t>
      </w:r>
      <w:r>
        <w:br/>
      </w:r>
      <w:r>
        <w:rPr>
          <w:rFonts w:ascii="Consolas" w:hAnsi="Consolas" w:eastAsia="Consolas"/>
          <w:sz w:val="18"/>
        </w:rPr>
        <w:t xml:space="preserve">       DATABASE_STATUS</w:t>
      </w:r>
      <w:r>
        <w:br/>
      </w:r>
      <w:r>
        <w:rPr>
          <w:rFonts w:ascii="Consolas" w:hAnsi="Consolas" w:eastAsia="Consolas"/>
          <w:sz w:val="18"/>
        </w:rPr>
        <w:t>FROM V$INSTANCE;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FILE_ID,</w:t>
      </w:r>
      <w:r>
        <w:br/>
      </w:r>
      <w:r>
        <w:rPr>
          <w:rFonts w:ascii="Consolas" w:hAnsi="Consolas" w:eastAsia="Consolas"/>
          <w:sz w:val="18"/>
        </w:rPr>
        <w:t xml:space="preserve">       TABLESPACE_NAME,</w:t>
      </w:r>
      <w:r>
        <w:br/>
      </w:r>
      <w:r>
        <w:rPr>
          <w:rFonts w:ascii="Consolas" w:hAnsi="Consolas" w:eastAsia="Consolas"/>
          <w:sz w:val="18"/>
        </w:rPr>
        <w:t xml:space="preserve">       FILE_NAME</w:t>
      </w:r>
      <w:r>
        <w:br/>
      </w:r>
      <w:r>
        <w:rPr>
          <w:rFonts w:ascii="Consolas" w:hAnsi="Consolas" w:eastAsia="Consolas"/>
          <w:sz w:val="18"/>
        </w:rPr>
        <w:t>FROM DBA_DATA_FILES</w:t>
      </w:r>
      <w:r>
        <w:br/>
      </w:r>
      <w:r>
        <w:rPr>
          <w:rFonts w:ascii="Consolas" w:hAnsi="Consolas" w:eastAsia="Consolas"/>
          <w:sz w:val="18"/>
        </w:rPr>
        <w:t>ORDER BY FILE_ID;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SHOW PARAMETER db_block_size;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CREATE TABLESPACE TS_ORDERS</w:t>
      </w:r>
      <w:r>
        <w:br/>
      </w:r>
      <w:r>
        <w:rPr>
          <w:rFonts w:ascii="Consolas" w:hAnsi="Consolas" w:eastAsia="Consolas"/>
          <w:sz w:val="18"/>
        </w:rPr>
        <w:t>DATAFILE '/app/oracle/oradata/O19C/ts_orders01.dbf'</w:t>
      </w:r>
      <w:r>
        <w:br/>
      </w:r>
      <w:r>
        <w:rPr>
          <w:rFonts w:ascii="Consolas" w:hAnsi="Consolas" w:eastAsia="Consolas"/>
          <w:sz w:val="18"/>
        </w:rPr>
        <w:t>SIZE 200M</w:t>
      </w:r>
      <w:r>
        <w:br/>
      </w:r>
      <w:r>
        <w:rPr>
          <w:rFonts w:ascii="Consolas" w:hAnsi="Consolas" w:eastAsia="Consolas"/>
          <w:sz w:val="18"/>
        </w:rPr>
        <w:t>AUTOEXTEND ON NEXT 50M;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CREATE TABLESPACE TS_INQUIRIES</w:t>
      </w:r>
      <w:r>
        <w:br/>
      </w:r>
      <w:r>
        <w:rPr>
          <w:rFonts w:ascii="Consolas" w:hAnsi="Consolas" w:eastAsia="Consolas"/>
          <w:sz w:val="18"/>
        </w:rPr>
        <w:t>DATAFILE '/app/oracle/oradata/O19C/ts_inquiries01.dbf'</w:t>
      </w:r>
      <w:r>
        <w:br/>
      </w:r>
      <w:r>
        <w:rPr>
          <w:rFonts w:ascii="Consolas" w:hAnsi="Consolas" w:eastAsia="Consolas"/>
          <w:sz w:val="18"/>
        </w:rPr>
        <w:t>SIZE 100M</w:t>
      </w:r>
      <w:r>
        <w:br/>
      </w:r>
      <w:r>
        <w:rPr>
          <w:rFonts w:ascii="Consolas" w:hAnsi="Consolas" w:eastAsia="Consolas"/>
          <w:sz w:val="18"/>
        </w:rPr>
        <w:t>AUTOEXTEND ON NEXT 50M;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ALTER USER BO QUOTA UNLIMITED ON TS_ORDERS;</w:t>
      </w:r>
      <w:r>
        <w:br/>
      </w:r>
      <w:r>
        <w:rPr>
          <w:rFonts w:ascii="Consolas" w:hAnsi="Consolas" w:eastAsia="Consolas"/>
          <w:sz w:val="18"/>
        </w:rPr>
        <w:t>ALTER USER BO QUOTA UNLIMITED ON TS_INQUIRIES;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ALTER TABLE BO.ORDERS</w:t>
      </w:r>
      <w:r>
        <w:br/>
      </w:r>
      <w:r>
        <w:rPr>
          <w:rFonts w:ascii="Consolas" w:hAnsi="Consolas" w:eastAsia="Consolas"/>
          <w:sz w:val="18"/>
        </w:rPr>
        <w:t>MOVE TABLESPACE TS_ORDERS;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ALTER INDEX BO.ORDERS_PK REBUILD TABLESPACE TS_ORDERS;</w:t>
      </w:r>
      <w:r>
        <w:br/>
      </w:r>
      <w:r>
        <w:rPr>
          <w:rFonts w:ascii="Consolas" w:hAnsi="Consolas" w:eastAsia="Consolas"/>
          <w:sz w:val="18"/>
        </w:rPr>
        <w:t>ALTER INDEX BO.ORDERS_F1 REBUILD TABLESPACE TS_ORDERS;</w:t>
      </w:r>
      <w:r>
        <w:br/>
      </w:r>
      <w:r>
        <w:rPr>
          <w:rFonts w:ascii="Consolas" w:hAnsi="Consolas" w:eastAsia="Consolas"/>
          <w:sz w:val="18"/>
        </w:rPr>
        <w:t>ALTER INDEX BO.ORDERS_F2 REBUILD TABLESPACE TS_ORDERS;</w:t>
      </w:r>
      <w:r>
        <w:br/>
      </w:r>
      <w:r>
        <w:rPr>
          <w:rFonts w:ascii="Consolas" w:hAnsi="Consolas" w:eastAsia="Consolas"/>
          <w:sz w:val="18"/>
        </w:rPr>
        <w:t>ALTER INDEX BO.ORDERS_N1 REBUILD TABLESPACE TS_ORDERS;</w:t>
      </w:r>
      <w:r>
        <w:br/>
      </w:r>
      <w:r>
        <w:rPr>
          <w:rFonts w:ascii="Consolas" w:hAnsi="Consolas" w:eastAsia="Consolas"/>
          <w:sz w:val="18"/>
        </w:rPr>
        <w:t>ALTER INDEX BO.ORDERS_N2 REBUILD TABLESPACE TS_ORDERS;</w:t>
      </w:r>
      <w:r>
        <w:br/>
      </w:r>
      <w:r>
        <w:rPr>
          <w:rFonts w:ascii="Consolas" w:hAnsi="Consolas" w:eastAsia="Consolas"/>
          <w:sz w:val="18"/>
        </w:rPr>
        <w:t>ALTER INDEX BO.ORDERS_T1 REBUILD TABLESPACE TS_ORDERS;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ALTER TABLE BO.INQUIRIES</w:t>
      </w:r>
      <w:r>
        <w:br/>
      </w:r>
      <w:r>
        <w:rPr>
          <w:rFonts w:ascii="Consolas" w:hAnsi="Consolas" w:eastAsia="Consolas"/>
          <w:sz w:val="18"/>
        </w:rPr>
        <w:t>MOVE TABLESPACE TS_INQUIRIES</w:t>
      </w:r>
      <w:r>
        <w:br/>
      </w:r>
      <w:r>
        <w:rPr>
          <w:rFonts w:ascii="Consolas" w:hAnsi="Consolas" w:eastAsia="Consolas"/>
          <w:sz w:val="18"/>
        </w:rPr>
        <w:t>LOB (INQ_Q) STORE AS (TABLESPACE TS_INQUIRIES)</w:t>
      </w:r>
      <w:r>
        <w:br/>
      </w:r>
      <w:r>
        <w:rPr>
          <w:rFonts w:ascii="Consolas" w:hAnsi="Consolas" w:eastAsia="Consolas"/>
          <w:sz w:val="18"/>
        </w:rPr>
        <w:t>LOB (INQ_A) STORE AS (TABLESPACE TS_INQUIRIES);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ALTER INDEX BO.INQUIRIES_PK REBUILD TABLESPACE TS_INQUIRIES;</w:t>
      </w:r>
      <w:r>
        <w:br/>
      </w:r>
      <w:r>
        <w:rPr>
          <w:rFonts w:ascii="Consolas" w:hAnsi="Consolas" w:eastAsia="Consolas"/>
          <w:sz w:val="18"/>
        </w:rPr>
        <w:t>ALTER INDEX BO.INQUIRIES_F1 REBUILD TABLESPACE TS_INQUIRIES;</w:t>
      </w:r>
      <w:r>
        <w:br/>
      </w:r>
      <w:r>
        <w:rPr>
          <w:rFonts w:ascii="Consolas" w:hAnsi="Consolas" w:eastAsia="Consolas"/>
          <w:sz w:val="18"/>
        </w:rPr>
        <w:t>ALTER INDEX BO.INQUIRIES_F2 REBUILD TABLESPACE TS_INQUIRIES;</w:t>
      </w:r>
      <w:r>
        <w:br/>
      </w:r>
      <w:r>
        <w:rPr>
          <w:rFonts w:ascii="Consolas" w:hAnsi="Consolas" w:eastAsia="Consolas"/>
          <w:sz w:val="18"/>
        </w:rPr>
        <w:t>ALTER INDEX BO.INQUIRIES_F3 REBUILD TABLESPACE TS_INQUIRIES;</w:t>
      </w:r>
      <w:r>
        <w:br/>
      </w:r>
      <w:r>
        <w:rPr>
          <w:rFonts w:ascii="Consolas" w:hAnsi="Consolas" w:eastAsia="Consolas"/>
          <w:sz w:val="18"/>
        </w:rPr>
        <w:t>ALTER INDEX BO.INQUIRIES_F4 REBUILD TABLESPACE TS_INQUIRIES;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DBMS_STATS.GATHER_TABLE_STATS(</w:t>
      </w:r>
      <w:r>
        <w:br/>
      </w:r>
      <w:r>
        <w:rPr>
          <w:rFonts w:ascii="Consolas" w:hAnsi="Consolas" w:eastAsia="Consolas"/>
          <w:sz w:val="18"/>
        </w:rPr>
        <w:t xml:space="preserve">        OWNNAME =&gt; 'BO',</w:t>
      </w:r>
      <w:r>
        <w:br/>
      </w:r>
      <w:r>
        <w:rPr>
          <w:rFonts w:ascii="Consolas" w:hAnsi="Consolas" w:eastAsia="Consolas"/>
          <w:sz w:val="18"/>
        </w:rPr>
        <w:t xml:space="preserve">        TABNAME =&gt; 'ORDERS',</w:t>
      </w:r>
      <w:r>
        <w:br/>
      </w:r>
      <w:r>
        <w:rPr>
          <w:rFonts w:ascii="Consolas" w:hAnsi="Consolas" w:eastAsia="Consolas"/>
          <w:sz w:val="18"/>
        </w:rPr>
        <w:t xml:space="preserve">        CASCADE =&gt; TRUE</w:t>
      </w:r>
      <w:r>
        <w:br/>
      </w:r>
      <w:r>
        <w:rPr>
          <w:rFonts w:ascii="Consolas" w:hAnsi="Consolas" w:eastAsia="Consolas"/>
          <w:sz w:val="18"/>
        </w:rPr>
        <w:t xml:space="preserve">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DBMS_STATS.GATHER_TABLE_STATS(</w:t>
      </w:r>
      <w:r>
        <w:br/>
      </w:r>
      <w:r>
        <w:rPr>
          <w:rFonts w:ascii="Consolas" w:hAnsi="Consolas" w:eastAsia="Consolas"/>
          <w:sz w:val="18"/>
        </w:rPr>
        <w:t xml:space="preserve">        OWNNAME =&gt; 'BO',</w:t>
      </w:r>
      <w:r>
        <w:br/>
      </w:r>
      <w:r>
        <w:rPr>
          <w:rFonts w:ascii="Consolas" w:hAnsi="Consolas" w:eastAsia="Consolas"/>
          <w:sz w:val="18"/>
        </w:rPr>
        <w:t xml:space="preserve">        TABNAME =&gt; 'INQUIRIES',</w:t>
      </w:r>
      <w:r>
        <w:br/>
      </w:r>
      <w:r>
        <w:rPr>
          <w:rFonts w:ascii="Consolas" w:hAnsi="Consolas" w:eastAsia="Consolas"/>
          <w:sz w:val="18"/>
        </w:rPr>
        <w:t xml:space="preserve">        CASCADE =&gt; TRUE</w:t>
      </w:r>
      <w:r>
        <w:br/>
      </w:r>
      <w:r>
        <w:rPr>
          <w:rFonts w:ascii="Consolas" w:hAnsi="Consolas" w:eastAsia="Consolas"/>
          <w:sz w:val="18"/>
        </w:rPr>
        <w:t xml:space="preserve">    );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TABLE_NAME,</w:t>
      </w:r>
      <w:r>
        <w:br/>
      </w:r>
      <w:r>
        <w:rPr>
          <w:rFonts w:ascii="Consolas" w:hAnsi="Consolas" w:eastAsia="Consolas"/>
          <w:sz w:val="18"/>
        </w:rPr>
        <w:t xml:space="preserve">       TABLESPACE_NAME</w:t>
      </w:r>
      <w:r>
        <w:br/>
      </w:r>
      <w:r>
        <w:rPr>
          <w:rFonts w:ascii="Consolas" w:hAnsi="Consolas" w:eastAsia="Consolas"/>
          <w:sz w:val="18"/>
        </w:rPr>
        <w:t>FROM DBA_TABLES</w:t>
      </w:r>
      <w:r>
        <w:br/>
      </w:r>
      <w:r>
        <w:rPr>
          <w:rFonts w:ascii="Consolas" w:hAnsi="Consolas" w:eastAsia="Consolas"/>
          <w:sz w:val="18"/>
        </w:rPr>
        <w:t>WHERE OWNER = 'BO'</w:t>
      </w:r>
      <w:r>
        <w:br/>
      </w:r>
      <w:r>
        <w:rPr>
          <w:rFonts w:ascii="Consolas" w:hAnsi="Consolas" w:eastAsia="Consolas"/>
          <w:sz w:val="18"/>
        </w:rPr>
        <w:t xml:space="preserve">  AND TABLE_NAME IN ('ORDERS', 'INQUIRIES')</w:t>
      </w:r>
      <w:r>
        <w:br/>
      </w:r>
      <w:r>
        <w:rPr>
          <w:rFonts w:ascii="Consolas" w:hAnsi="Consolas" w:eastAsia="Consolas"/>
          <w:sz w:val="18"/>
        </w:rPr>
        <w:t>ORDER BY TABLE_NAME;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TABLE_NAME,</w:t>
      </w:r>
      <w:r>
        <w:br/>
      </w:r>
      <w:r>
        <w:rPr>
          <w:rFonts w:ascii="Consolas" w:hAnsi="Consolas" w:eastAsia="Consolas"/>
          <w:sz w:val="18"/>
        </w:rPr>
        <w:t xml:space="preserve">       INDEX_NAME,</w:t>
      </w:r>
      <w:r>
        <w:br/>
      </w:r>
      <w:r>
        <w:rPr>
          <w:rFonts w:ascii="Consolas" w:hAnsi="Consolas" w:eastAsia="Consolas"/>
          <w:sz w:val="18"/>
        </w:rPr>
        <w:t xml:space="preserve">       TABLESPACE_NAME,</w:t>
      </w:r>
      <w:r>
        <w:br/>
      </w:r>
      <w:r>
        <w:rPr>
          <w:rFonts w:ascii="Consolas" w:hAnsi="Consolas" w:eastAsia="Consolas"/>
          <w:sz w:val="18"/>
        </w:rPr>
        <w:t xml:space="preserve">       STATUS</w:t>
      </w:r>
      <w:r>
        <w:br/>
      </w:r>
      <w:r>
        <w:rPr>
          <w:rFonts w:ascii="Consolas" w:hAnsi="Consolas" w:eastAsia="Consolas"/>
          <w:sz w:val="18"/>
        </w:rPr>
        <w:t>FROM DBA_INDEXES</w:t>
      </w:r>
      <w:r>
        <w:br/>
      </w:r>
      <w:r>
        <w:rPr>
          <w:rFonts w:ascii="Consolas" w:hAnsi="Consolas" w:eastAsia="Consolas"/>
          <w:sz w:val="18"/>
        </w:rPr>
        <w:t>WHERE OWNER = 'BO'</w:t>
      </w:r>
      <w:r>
        <w:br/>
      </w:r>
      <w:r>
        <w:rPr>
          <w:rFonts w:ascii="Consolas" w:hAnsi="Consolas" w:eastAsia="Consolas"/>
          <w:sz w:val="18"/>
        </w:rPr>
        <w:t xml:space="preserve">  AND TABLE_NAME IN ('ORDERS', 'INQUIRIES')</w:t>
      </w:r>
      <w:r>
        <w:br/>
      </w:r>
      <w:r>
        <w:rPr>
          <w:rFonts w:ascii="Consolas" w:hAnsi="Consolas" w:eastAsia="Consolas"/>
          <w:sz w:val="18"/>
        </w:rPr>
        <w:t>ORDER BY TABLE_NAME, INDEX_NAME;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TABLE_NAME,</w:t>
      </w:r>
      <w:r>
        <w:br/>
      </w:r>
      <w:r>
        <w:rPr>
          <w:rFonts w:ascii="Consolas" w:hAnsi="Consolas" w:eastAsia="Consolas"/>
          <w:sz w:val="18"/>
        </w:rPr>
        <w:t xml:space="preserve">       COLUMN_NAME,</w:t>
      </w:r>
      <w:r>
        <w:br/>
      </w:r>
      <w:r>
        <w:rPr>
          <w:rFonts w:ascii="Consolas" w:hAnsi="Consolas" w:eastAsia="Consolas"/>
          <w:sz w:val="18"/>
        </w:rPr>
        <w:t xml:space="preserve">       SEGMENT_NAME,</w:t>
      </w:r>
      <w:r>
        <w:br/>
      </w:r>
      <w:r>
        <w:rPr>
          <w:rFonts w:ascii="Consolas" w:hAnsi="Consolas" w:eastAsia="Consolas"/>
          <w:sz w:val="18"/>
        </w:rPr>
        <w:t xml:space="preserve">       TABLESPACE_NAME</w:t>
      </w:r>
      <w:r>
        <w:br/>
      </w:r>
      <w:r>
        <w:rPr>
          <w:rFonts w:ascii="Consolas" w:hAnsi="Consolas" w:eastAsia="Consolas"/>
          <w:sz w:val="18"/>
        </w:rPr>
        <w:t>FROM DBA_LOBS</w:t>
      </w:r>
      <w:r>
        <w:br/>
      </w:r>
      <w:r>
        <w:rPr>
          <w:rFonts w:ascii="Consolas" w:hAnsi="Consolas" w:eastAsia="Consolas"/>
          <w:sz w:val="18"/>
        </w:rPr>
        <w:t>WHERE OWNER = 'BO'</w:t>
      </w:r>
      <w:r>
        <w:br/>
      </w:r>
      <w:r>
        <w:rPr>
          <w:rFonts w:ascii="Consolas" w:hAnsi="Consolas" w:eastAsia="Consolas"/>
          <w:sz w:val="18"/>
        </w:rPr>
        <w:t xml:space="preserve">  AND TABLE_NAME = 'INQUIRIES';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FILE_ID,</w:t>
      </w:r>
      <w:r>
        <w:br/>
      </w:r>
      <w:r>
        <w:rPr>
          <w:rFonts w:ascii="Consolas" w:hAnsi="Consolas" w:eastAsia="Consolas"/>
          <w:sz w:val="18"/>
        </w:rPr>
        <w:t xml:space="preserve">       TABLESPACE_NAME,</w:t>
      </w:r>
      <w:r>
        <w:br/>
      </w:r>
      <w:r>
        <w:rPr>
          <w:rFonts w:ascii="Consolas" w:hAnsi="Consolas" w:eastAsia="Consolas"/>
          <w:sz w:val="18"/>
        </w:rPr>
        <w:t xml:space="preserve">       FILE_NAME,</w:t>
      </w:r>
      <w:r>
        <w:br/>
      </w:r>
      <w:r>
        <w:rPr>
          <w:rFonts w:ascii="Consolas" w:hAnsi="Consolas" w:eastAsia="Consolas"/>
          <w:sz w:val="18"/>
        </w:rPr>
        <w:t xml:space="preserve">       ONLINE_STATUS</w:t>
      </w:r>
      <w:r>
        <w:br/>
      </w:r>
      <w:r>
        <w:rPr>
          <w:rFonts w:ascii="Consolas" w:hAnsi="Consolas" w:eastAsia="Consolas"/>
          <w:sz w:val="18"/>
        </w:rPr>
        <w:t>FROM DBA_DATA_FILES</w:t>
      </w:r>
      <w:r>
        <w:br/>
      </w:r>
      <w:r>
        <w:rPr>
          <w:rFonts w:ascii="Consolas" w:hAnsi="Consolas" w:eastAsia="Consolas"/>
          <w:sz w:val="18"/>
        </w:rPr>
        <w:t>WHERE TABLESPACE_NAME IN ('TS_ORDERS', 'TS_INQUIRIES')</w:t>
      </w:r>
      <w:r>
        <w:br/>
      </w:r>
      <w:r>
        <w:rPr>
          <w:rFonts w:ascii="Consolas" w:hAnsi="Consolas" w:eastAsia="Consolas"/>
          <w:sz w:val="18"/>
        </w:rPr>
        <w:t>ORDER BY FILE_ID;</w:t>
      </w:r>
    </w:p>
    <w:p>
      <w:r>
        <w:t>주의:</w:t>
      </w:r>
    </w:p>
    <w:p>
      <w:pPr>
        <w:pStyle w:val="ListBullet"/>
      </w:pPr>
      <w:r>
        <w:rPr>
          <w:rFonts w:ascii="Consolas" w:hAnsi="Consolas" w:eastAsia="Consolas"/>
          <w:sz w:val="20"/>
        </w:rPr>
        <w:t>INQ_Q</w:t>
      </w:r>
      <w:r>
        <w:t xml:space="preserve">, </w:t>
      </w:r>
      <w:r>
        <w:rPr>
          <w:rFonts w:ascii="Consolas" w:hAnsi="Consolas" w:eastAsia="Consolas"/>
          <w:sz w:val="20"/>
        </w:rPr>
        <w:t>INQ_A</w:t>
      </w:r>
      <w:r>
        <w:t>는 실제 LOB 컬럼명과 일치하는지 확인함.</w:t>
      </w:r>
    </w:p>
    <w:p>
      <w:pPr>
        <w:pStyle w:val="ListBullet"/>
      </w:pPr>
      <w:r>
        <w:t>이미 이동이 끝난 환경에서는 재실행하지 않음.</w:t>
      </w:r>
    </w:p>
    <w:p>
      <w:pPr>
        <w:pStyle w:val="Heading2"/>
      </w:pPr>
      <w:r>
        <w:t>C-2</w:t>
      </w:r>
    </w:p>
    <w:p>
      <w:pPr>
        <w:pStyle w:val="Heading2"/>
      </w:pPr>
      <w:r>
        <w:t>Case 1~3 물리적 장애 재현 및 RMAN 복구 전체 코드</w:t>
      </w:r>
    </w:p>
    <w:p>
      <w:pPr>
        <w:pStyle w:val="Heading3"/>
      </w:pPr>
      <w:r>
        <w:t>Case 1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FILE_ID,</w:t>
      </w:r>
      <w:r>
        <w:br/>
      </w:r>
      <w:r>
        <w:rPr>
          <w:rFonts w:ascii="Consolas" w:hAnsi="Consolas" w:eastAsia="Consolas"/>
          <w:sz w:val="18"/>
        </w:rPr>
        <w:t xml:space="preserve">       FILE_NAME,</w:t>
      </w:r>
      <w:r>
        <w:br/>
      </w:r>
      <w:r>
        <w:rPr>
          <w:rFonts w:ascii="Consolas" w:hAnsi="Consolas" w:eastAsia="Consolas"/>
          <w:sz w:val="18"/>
        </w:rPr>
        <w:t xml:space="preserve">       ONLINE_STATUS</w:t>
      </w:r>
      <w:r>
        <w:br/>
      </w:r>
      <w:r>
        <w:rPr>
          <w:rFonts w:ascii="Consolas" w:hAnsi="Consolas" w:eastAsia="Consolas"/>
          <w:sz w:val="18"/>
        </w:rPr>
        <w:t>FROM DBA_DATA_FILES</w:t>
      </w:r>
      <w:r>
        <w:br/>
      </w:r>
      <w:r>
        <w:rPr>
          <w:rFonts w:ascii="Consolas" w:hAnsi="Consolas" w:eastAsia="Consolas"/>
          <w:sz w:val="18"/>
        </w:rPr>
        <w:t>WHERE TABLESPACE_NAME = 'TS_ORDERS';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rm -f /app/oracle/oradata/O19C/ts_orders01.dbf</w:t>
      </w:r>
      <w:r>
        <w:br/>
      </w:r>
      <w:r>
        <w:rPr>
          <w:rFonts w:ascii="Consolas" w:hAnsi="Consolas" w:eastAsia="Consolas"/>
          <w:sz w:val="18"/>
        </w:rPr>
        <w:t>ls -l /app/oracle/oradata/O19C/ts_orders01.dbf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ALTER SYSTEM FLUSH BUFFER_CACHE;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COUNT(*)</w:t>
      </w:r>
      <w:r>
        <w:br/>
      </w:r>
      <w:r>
        <w:rPr>
          <w:rFonts w:ascii="Consolas" w:hAnsi="Consolas" w:eastAsia="Consolas"/>
          <w:sz w:val="18"/>
        </w:rPr>
        <w:t>FROM BO.ORDERS;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/*+ FULL(o) */</w:t>
      </w:r>
      <w:r>
        <w:br/>
      </w:r>
      <w:r>
        <w:rPr>
          <w:rFonts w:ascii="Consolas" w:hAnsi="Consolas" w:eastAsia="Consolas"/>
          <w:sz w:val="18"/>
        </w:rPr>
        <w:t xml:space="preserve">       COUNT(*)</w:t>
      </w:r>
      <w:r>
        <w:br/>
      </w:r>
      <w:r>
        <w:rPr>
          <w:rFonts w:ascii="Consolas" w:hAnsi="Consolas" w:eastAsia="Consolas"/>
          <w:sz w:val="18"/>
        </w:rPr>
        <w:t>FROM BO.ORDERS o;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RUN {</w:t>
      </w:r>
      <w:r>
        <w:br/>
      </w:r>
      <w:r>
        <w:rPr>
          <w:rFonts w:ascii="Consolas" w:hAnsi="Consolas" w:eastAsia="Consolas"/>
          <w:sz w:val="18"/>
        </w:rPr>
        <w:t xml:space="preserve">    SQL 'ALTER DATABASE DATAFILE 2 OFFLINE';</w:t>
      </w:r>
      <w:r>
        <w:br/>
      </w:r>
      <w:r>
        <w:rPr>
          <w:rFonts w:ascii="Consolas" w:hAnsi="Consolas" w:eastAsia="Consolas"/>
          <w:sz w:val="18"/>
        </w:rPr>
        <w:t xml:space="preserve">    RESTORE DATAFILE 2;</w:t>
      </w:r>
      <w:r>
        <w:br/>
      </w:r>
      <w:r>
        <w:rPr>
          <w:rFonts w:ascii="Consolas" w:hAnsi="Consolas" w:eastAsia="Consolas"/>
          <w:sz w:val="18"/>
        </w:rPr>
        <w:t xml:space="preserve">    RECOVER DATAFILE 2;</w:t>
      </w:r>
      <w:r>
        <w:br/>
      </w:r>
      <w:r>
        <w:rPr>
          <w:rFonts w:ascii="Consolas" w:hAnsi="Consolas" w:eastAsia="Consolas"/>
          <w:sz w:val="18"/>
        </w:rPr>
        <w:t xml:space="preserve">    SQL 'ALTER DATABASE DATAFILE 2 ONLINE';</w:t>
      </w:r>
      <w:r>
        <w:br/>
      </w:r>
      <w:r>
        <w:rPr>
          <w:rFonts w:ascii="Consolas" w:hAnsi="Consolas" w:eastAsia="Consolas"/>
          <w:sz w:val="18"/>
        </w:rPr>
        <w:t>}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ALTER TABLESPACE TS_ORDERS ONLINE;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/*+ FULL(o) */</w:t>
      </w:r>
      <w:r>
        <w:br/>
      </w:r>
      <w:r>
        <w:rPr>
          <w:rFonts w:ascii="Consolas" w:hAnsi="Consolas" w:eastAsia="Consolas"/>
          <w:sz w:val="18"/>
        </w:rPr>
        <w:t xml:space="preserve">       COUNT(*)</w:t>
      </w:r>
      <w:r>
        <w:br/>
      </w:r>
      <w:r>
        <w:rPr>
          <w:rFonts w:ascii="Consolas" w:hAnsi="Consolas" w:eastAsia="Consolas"/>
          <w:sz w:val="18"/>
        </w:rPr>
        <w:t>FROM BO.ORDERS o;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COUNT(*)</w:t>
      </w:r>
      <w:r>
        <w:br/>
      </w:r>
      <w:r>
        <w:rPr>
          <w:rFonts w:ascii="Consolas" w:hAnsi="Consolas" w:eastAsia="Consolas"/>
          <w:sz w:val="18"/>
        </w:rPr>
        <w:t>FROM BO.CUSTOMERS;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COUNT(*)</w:t>
      </w:r>
      <w:r>
        <w:br/>
      </w:r>
      <w:r>
        <w:rPr>
          <w:rFonts w:ascii="Consolas" w:hAnsi="Consolas" w:eastAsia="Consolas"/>
          <w:sz w:val="18"/>
        </w:rPr>
        <w:t>FROM BO.PRODUCTS;</w:t>
      </w:r>
    </w:p>
    <w:p>
      <w:pPr>
        <w:pStyle w:val="Heading3"/>
      </w:pPr>
      <w:r>
        <w:t>Case 2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FILE_ID,</w:t>
      </w:r>
      <w:r>
        <w:br/>
      </w:r>
      <w:r>
        <w:rPr>
          <w:rFonts w:ascii="Consolas" w:hAnsi="Consolas" w:eastAsia="Consolas"/>
          <w:sz w:val="18"/>
        </w:rPr>
        <w:t xml:space="preserve">       FILE_NAME</w:t>
      </w:r>
      <w:r>
        <w:br/>
      </w:r>
      <w:r>
        <w:rPr>
          <w:rFonts w:ascii="Consolas" w:hAnsi="Consolas" w:eastAsia="Consolas"/>
          <w:sz w:val="18"/>
        </w:rPr>
        <w:t>FROM DBA_DATA_FILES</w:t>
      </w:r>
      <w:r>
        <w:br/>
      </w:r>
      <w:r>
        <w:rPr>
          <w:rFonts w:ascii="Consolas" w:hAnsi="Consolas" w:eastAsia="Consolas"/>
          <w:sz w:val="18"/>
        </w:rPr>
        <w:t>WHERE TABLESPACE_NAME = 'SYSTEM';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rm -f /app/oracle/oradata/O19C/system01.dbf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SHUTDOWN ABORT;</w:t>
      </w:r>
      <w:r>
        <w:br/>
      </w:r>
      <w:r>
        <w:rPr>
          <w:rFonts w:ascii="Consolas" w:hAnsi="Consolas" w:eastAsia="Consolas"/>
          <w:sz w:val="18"/>
        </w:rPr>
        <w:t>STARTUP MOUNT;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RESTORE DATAFILE 1;</w:t>
      </w:r>
      <w:r>
        <w:br/>
      </w:r>
      <w:r>
        <w:rPr>
          <w:rFonts w:ascii="Consolas" w:hAnsi="Consolas" w:eastAsia="Consolas"/>
          <w:sz w:val="18"/>
        </w:rPr>
        <w:t>RECOVER DATAFILE 1;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ALTER DATABASE OPEN;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NAME,</w:t>
      </w:r>
      <w:r>
        <w:br/>
      </w:r>
      <w:r>
        <w:rPr>
          <w:rFonts w:ascii="Consolas" w:hAnsi="Consolas" w:eastAsia="Consolas"/>
          <w:sz w:val="18"/>
        </w:rPr>
        <w:t xml:space="preserve">       LOG_MODE,</w:t>
      </w:r>
      <w:r>
        <w:br/>
      </w:r>
      <w:r>
        <w:rPr>
          <w:rFonts w:ascii="Consolas" w:hAnsi="Consolas" w:eastAsia="Consolas"/>
          <w:sz w:val="18"/>
        </w:rPr>
        <w:t xml:space="preserve">       OPEN_MODE</w:t>
      </w:r>
      <w:r>
        <w:br/>
      </w:r>
      <w:r>
        <w:rPr>
          <w:rFonts w:ascii="Consolas" w:hAnsi="Consolas" w:eastAsia="Consolas"/>
          <w:sz w:val="18"/>
        </w:rPr>
        <w:t>FROM V$DATABASE;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COUNT(*)</w:t>
      </w:r>
      <w:r>
        <w:br/>
      </w:r>
      <w:r>
        <w:rPr>
          <w:rFonts w:ascii="Consolas" w:hAnsi="Consolas" w:eastAsia="Consolas"/>
          <w:sz w:val="18"/>
        </w:rPr>
        <w:t>FROM BO.ORDERS;</w:t>
      </w:r>
    </w:p>
    <w:p>
      <w:pPr>
        <w:pStyle w:val="Heading3"/>
      </w:pPr>
      <w:r>
        <w:t>Case 3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CUST_ID,</w:t>
      </w:r>
      <w:r>
        <w:br/>
      </w:r>
      <w:r>
        <w:rPr>
          <w:rFonts w:ascii="Consolas" w:hAnsi="Consolas" w:eastAsia="Consolas"/>
          <w:sz w:val="18"/>
        </w:rPr>
        <w:t xml:space="preserve">       ROWID,</w:t>
      </w:r>
      <w:r>
        <w:br/>
      </w:r>
      <w:r>
        <w:rPr>
          <w:rFonts w:ascii="Consolas" w:hAnsi="Consolas" w:eastAsia="Consolas"/>
          <w:sz w:val="18"/>
        </w:rPr>
        <w:t xml:space="preserve">       DBMS_ROWID.ROWID_RELATIVE_FNO(ROWID) AS FILE_NO,</w:t>
      </w:r>
      <w:r>
        <w:br/>
      </w:r>
      <w:r>
        <w:rPr>
          <w:rFonts w:ascii="Consolas" w:hAnsi="Consolas" w:eastAsia="Consolas"/>
          <w:sz w:val="18"/>
        </w:rPr>
        <w:t xml:space="preserve">       DBMS_ROWID.ROWID_BLOCK_NUMBER(ROWID) AS BLOCK_NO</w:t>
      </w:r>
      <w:r>
        <w:br/>
      </w:r>
      <w:r>
        <w:rPr>
          <w:rFonts w:ascii="Consolas" w:hAnsi="Consolas" w:eastAsia="Consolas"/>
          <w:sz w:val="18"/>
        </w:rPr>
        <w:t>FROM BO.INQUIRIES</w:t>
      </w:r>
      <w:r>
        <w:br/>
      </w:r>
      <w:r>
        <w:rPr>
          <w:rFonts w:ascii="Consolas" w:hAnsi="Consolas" w:eastAsia="Consolas"/>
          <w:sz w:val="18"/>
        </w:rPr>
        <w:t>WHERE ROWNUM = 1;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FILE_NAME</w:t>
      </w:r>
      <w:r>
        <w:br/>
      </w:r>
      <w:r>
        <w:rPr>
          <w:rFonts w:ascii="Consolas" w:hAnsi="Consolas" w:eastAsia="Consolas"/>
          <w:sz w:val="18"/>
        </w:rPr>
        <w:t>FROM DBA_DATA_FILES</w:t>
      </w:r>
      <w:r>
        <w:br/>
      </w:r>
      <w:r>
        <w:rPr>
          <w:rFonts w:ascii="Consolas" w:hAnsi="Consolas" w:eastAsia="Consolas"/>
          <w:sz w:val="18"/>
        </w:rPr>
        <w:t>WHERE FILE_ID = 8;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SHOW PARAMETER db_block_size;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dd if=/dev/zero \</w:t>
      </w:r>
      <w:r>
        <w:br/>
      </w:r>
      <w:r>
        <w:rPr>
          <w:rFonts w:ascii="Consolas" w:hAnsi="Consolas" w:eastAsia="Consolas"/>
          <w:sz w:val="18"/>
        </w:rPr>
        <w:t xml:space="preserve">   of=/app/oracle/oradata/O19C/ts_inquiries01.dbf \</w:t>
      </w:r>
      <w:r>
        <w:br/>
      </w:r>
      <w:r>
        <w:rPr>
          <w:rFonts w:ascii="Consolas" w:hAnsi="Consolas" w:eastAsia="Consolas"/>
          <w:sz w:val="18"/>
        </w:rPr>
        <w:t xml:space="preserve">   bs=8192 \</w:t>
      </w:r>
      <w:r>
        <w:br/>
      </w:r>
      <w:r>
        <w:rPr>
          <w:rFonts w:ascii="Consolas" w:hAnsi="Consolas" w:eastAsia="Consolas"/>
          <w:sz w:val="18"/>
        </w:rPr>
        <w:t xml:space="preserve">   seek=5624 \</w:t>
      </w:r>
      <w:r>
        <w:br/>
      </w:r>
      <w:r>
        <w:rPr>
          <w:rFonts w:ascii="Consolas" w:hAnsi="Consolas" w:eastAsia="Consolas"/>
          <w:sz w:val="18"/>
        </w:rPr>
        <w:t xml:space="preserve">   count=1 \</w:t>
      </w:r>
      <w:r>
        <w:br/>
      </w:r>
      <w:r>
        <w:rPr>
          <w:rFonts w:ascii="Consolas" w:hAnsi="Consolas" w:eastAsia="Consolas"/>
          <w:sz w:val="18"/>
        </w:rPr>
        <w:t xml:space="preserve">   conv=notrunc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ALTER SYSTEM FLUSH BUFFER_CACHE;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COUNT(*)</w:t>
      </w:r>
      <w:r>
        <w:br/>
      </w:r>
      <w:r>
        <w:rPr>
          <w:rFonts w:ascii="Consolas" w:hAnsi="Consolas" w:eastAsia="Consolas"/>
          <w:sz w:val="18"/>
        </w:rPr>
        <w:t>FROM BO.CUSTOMERS;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*</w:t>
      </w:r>
      <w:r>
        <w:br/>
      </w:r>
      <w:r>
        <w:rPr>
          <w:rFonts w:ascii="Consolas" w:hAnsi="Consolas" w:eastAsia="Consolas"/>
          <w:sz w:val="18"/>
        </w:rPr>
        <w:t>FROM BO.INQUIRIES</w:t>
      </w:r>
      <w:r>
        <w:br/>
      </w:r>
      <w:r>
        <w:rPr>
          <w:rFonts w:ascii="Consolas" w:hAnsi="Consolas" w:eastAsia="Consolas"/>
          <w:sz w:val="18"/>
        </w:rPr>
        <w:t>WHERE CUST_ID = 1;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*</w:t>
      </w:r>
      <w:r>
        <w:br/>
      </w:r>
      <w:r>
        <w:rPr>
          <w:rFonts w:ascii="Consolas" w:hAnsi="Consolas" w:eastAsia="Consolas"/>
          <w:sz w:val="18"/>
        </w:rPr>
        <w:t>FROM V$DATABASE_BLOCK_CORRUPTION;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BLOCKRECOVER DATAFILE 8 BLOCK 5624;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*</w:t>
      </w:r>
      <w:r>
        <w:br/>
      </w:r>
      <w:r>
        <w:rPr>
          <w:rFonts w:ascii="Consolas" w:hAnsi="Consolas" w:eastAsia="Consolas"/>
          <w:sz w:val="18"/>
        </w:rPr>
        <w:t>FROM BO.INQUIRIES</w:t>
      </w:r>
      <w:r>
        <w:br/>
      </w:r>
      <w:r>
        <w:rPr>
          <w:rFonts w:ascii="Consolas" w:hAnsi="Consolas" w:eastAsia="Consolas"/>
          <w:sz w:val="18"/>
        </w:rPr>
        <w:t>WHERE CUST_ID = 1;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*</w:t>
      </w:r>
      <w:r>
        <w:br/>
      </w:r>
      <w:r>
        <w:rPr>
          <w:rFonts w:ascii="Consolas" w:hAnsi="Consolas" w:eastAsia="Consolas"/>
          <w:sz w:val="18"/>
        </w:rPr>
        <w:t>FROM V$DATABASE_BLOCK_CORRUPTION;</w:t>
      </w:r>
    </w:p>
    <w:p>
      <w:pPr>
        <w:pStyle w:val="Heading2"/>
      </w:pPr>
      <w:r>
        <w:t>C-3</w:t>
      </w:r>
    </w:p>
    <w:p>
      <w:pPr>
        <w:pStyle w:val="Heading2"/>
      </w:pPr>
      <w:r>
        <w:t>TIMESTAMP 기준 Flashback Table 초기 실험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ALTER TABLE BO.CUST_CONTACTS</w:t>
      </w:r>
      <w:r>
        <w:br/>
      </w:r>
      <w:r>
        <w:rPr>
          <w:rFonts w:ascii="Consolas" w:hAnsi="Consolas" w:eastAsia="Consolas"/>
          <w:sz w:val="18"/>
        </w:rPr>
        <w:t>ENABLE ROW MOVEMENT;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COUNT(*)</w:t>
      </w:r>
      <w:r>
        <w:br/>
      </w:r>
      <w:r>
        <w:rPr>
          <w:rFonts w:ascii="Consolas" w:hAnsi="Consolas" w:eastAsia="Consolas"/>
          <w:sz w:val="18"/>
        </w:rPr>
        <w:t>FROM BO.CUST_CONTACTS;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DELETE FROM BO.CUST_CONTACTS;</w:t>
      </w:r>
      <w:r>
        <w:br/>
      </w:r>
      <w:r>
        <w:rPr>
          <w:rFonts w:ascii="Consolas" w:hAnsi="Consolas" w:eastAsia="Consolas"/>
          <w:sz w:val="18"/>
        </w:rPr>
        <w:t>COMMIT;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COUNT(*)</w:t>
      </w:r>
      <w:r>
        <w:br/>
      </w:r>
      <w:r>
        <w:rPr>
          <w:rFonts w:ascii="Consolas" w:hAnsi="Consolas" w:eastAsia="Consolas"/>
          <w:sz w:val="18"/>
        </w:rPr>
        <w:t>FROM BO.CUST_CONTACTS;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FLASHBACK TABLE BO.CUST_CONTACTS</w:t>
      </w:r>
      <w:r>
        <w:br/>
      </w:r>
      <w:r>
        <w:rPr>
          <w:rFonts w:ascii="Consolas" w:hAnsi="Consolas" w:eastAsia="Consolas"/>
          <w:sz w:val="18"/>
        </w:rPr>
        <w:t>TO TIMESTAMP (</w:t>
      </w:r>
      <w:r>
        <w:br/>
      </w:r>
      <w:r>
        <w:rPr>
          <w:rFonts w:ascii="Consolas" w:hAnsi="Consolas" w:eastAsia="Consolas"/>
          <w:sz w:val="18"/>
        </w:rPr>
        <w:t xml:space="preserve">    SYSTIMESTAMP - INTERVAL '5' MINUTE</w:t>
      </w:r>
      <w:r>
        <w:br/>
      </w:r>
      <w:r>
        <w:rPr>
          <w:rFonts w:ascii="Consolas" w:hAnsi="Consolas" w:eastAsia="Consolas"/>
          <w:sz w:val="18"/>
        </w:rPr>
        <w:t>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COUNT(*)</w:t>
      </w:r>
      <w:r>
        <w:br/>
      </w:r>
      <w:r>
        <w:rPr>
          <w:rFonts w:ascii="Consolas" w:hAnsi="Consolas" w:eastAsia="Consolas"/>
          <w:sz w:val="18"/>
        </w:rPr>
        <w:t>FROM BO.CUST_CONTACTS;</w:t>
      </w:r>
    </w:p>
    <w:p>
      <w:r>
        <w:t>설명:</w:t>
      </w:r>
    </w:p>
    <w:p>
      <w:r>
        <w:rPr>
          <w:i/>
        </w:rPr>
        <w:t>최초 실험에서는 고정된 SCN을 기록하지 않고 현재 시점 기준 5분 전 TIMESTAMP를 사용하였다. 최종 본문에서는 복구 기준을 명확히 고정하기 위해 SCN 방식으로 개선하였다.</w:t>
      </w:r>
    </w:p>
    <w:p>
      <w:pPr>
        <w:pStyle w:val="Heading2"/>
      </w:pPr>
      <w:r>
        <w:t>C-4</w:t>
      </w:r>
    </w:p>
    <w:p>
      <w:pPr>
        <w:pStyle w:val="Heading2"/>
      </w:pPr>
      <w:r>
        <w:t>CATEGORIES 직접 DROP 초기 실험과 PRODUCTS_R1 수동 복구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DROP TABLE BO.CATEGORIES</w:t>
      </w:r>
      <w:r>
        <w:br/>
      </w:r>
      <w:r>
        <w:rPr>
          <w:rFonts w:ascii="Consolas" w:hAnsi="Consolas" w:eastAsia="Consolas"/>
          <w:sz w:val="18"/>
        </w:rPr>
        <w:t>CASCADE CONSTRAINTS;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OWNER,</w:t>
      </w:r>
      <w:r>
        <w:br/>
      </w:r>
      <w:r>
        <w:rPr>
          <w:rFonts w:ascii="Consolas" w:hAnsi="Consolas" w:eastAsia="Consolas"/>
          <w:sz w:val="18"/>
        </w:rPr>
        <w:t xml:space="preserve">       OBJECT_NAME,</w:t>
      </w:r>
      <w:r>
        <w:br/>
      </w:r>
      <w:r>
        <w:rPr>
          <w:rFonts w:ascii="Consolas" w:hAnsi="Consolas" w:eastAsia="Consolas"/>
          <w:sz w:val="18"/>
        </w:rPr>
        <w:t xml:space="preserve">       ORIGINAL_NAME,</w:t>
      </w:r>
      <w:r>
        <w:br/>
      </w:r>
      <w:r>
        <w:rPr>
          <w:rFonts w:ascii="Consolas" w:hAnsi="Consolas" w:eastAsia="Consolas"/>
          <w:sz w:val="18"/>
        </w:rPr>
        <w:t xml:space="preserve">       TYPE,</w:t>
      </w:r>
      <w:r>
        <w:br/>
      </w:r>
      <w:r>
        <w:rPr>
          <w:rFonts w:ascii="Consolas" w:hAnsi="Consolas" w:eastAsia="Consolas"/>
          <w:sz w:val="18"/>
        </w:rPr>
        <w:t xml:space="preserve">       DROPTIME</w:t>
      </w:r>
      <w:r>
        <w:br/>
      </w:r>
      <w:r>
        <w:rPr>
          <w:rFonts w:ascii="Consolas" w:hAnsi="Consolas" w:eastAsia="Consolas"/>
          <w:sz w:val="18"/>
        </w:rPr>
        <w:t>FROM DBA_RECYCLEBIN</w:t>
      </w:r>
      <w:r>
        <w:br/>
      </w:r>
      <w:r>
        <w:rPr>
          <w:rFonts w:ascii="Consolas" w:hAnsi="Consolas" w:eastAsia="Consolas"/>
          <w:sz w:val="18"/>
        </w:rPr>
        <w:t>WHERE OWNER = 'BO'</w:t>
      </w:r>
      <w:r>
        <w:br/>
      </w:r>
      <w:r>
        <w:rPr>
          <w:rFonts w:ascii="Consolas" w:hAnsi="Consolas" w:eastAsia="Consolas"/>
          <w:sz w:val="18"/>
        </w:rPr>
        <w:t xml:space="preserve">  AND ORIGINAL_NAME = 'CATEGORIES';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FLASHBACK TABLE BO.CATEGORIES</w:t>
      </w:r>
      <w:r>
        <w:br/>
      </w:r>
      <w:r>
        <w:rPr>
          <w:rFonts w:ascii="Consolas" w:hAnsi="Consolas" w:eastAsia="Consolas"/>
          <w:sz w:val="18"/>
        </w:rPr>
        <w:t>TO BEFORE DROP;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COUNT(*)</w:t>
      </w:r>
      <w:r>
        <w:br/>
      </w:r>
      <w:r>
        <w:rPr>
          <w:rFonts w:ascii="Consolas" w:hAnsi="Consolas" w:eastAsia="Consolas"/>
          <w:sz w:val="18"/>
        </w:rPr>
        <w:t>FROM BO.CATEGORIES;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CONSTRAINT_NAME,</w:t>
      </w:r>
      <w:r>
        <w:br/>
      </w:r>
      <w:r>
        <w:rPr>
          <w:rFonts w:ascii="Consolas" w:hAnsi="Consolas" w:eastAsia="Consolas"/>
          <w:sz w:val="18"/>
        </w:rPr>
        <w:t xml:space="preserve">       CONSTRAINT_TYPE,</w:t>
      </w:r>
      <w:r>
        <w:br/>
      </w:r>
      <w:r>
        <w:rPr>
          <w:rFonts w:ascii="Consolas" w:hAnsi="Consolas" w:eastAsia="Consolas"/>
          <w:sz w:val="18"/>
        </w:rPr>
        <w:t xml:space="preserve">       STATUS</w:t>
      </w:r>
      <w:r>
        <w:br/>
      </w:r>
      <w:r>
        <w:rPr>
          <w:rFonts w:ascii="Consolas" w:hAnsi="Consolas" w:eastAsia="Consolas"/>
          <w:sz w:val="18"/>
        </w:rPr>
        <w:t>FROM DBA_CONSTRAINTS</w:t>
      </w:r>
      <w:r>
        <w:br/>
      </w:r>
      <w:r>
        <w:rPr>
          <w:rFonts w:ascii="Consolas" w:hAnsi="Consolas" w:eastAsia="Consolas"/>
          <w:sz w:val="18"/>
        </w:rPr>
        <w:t>WHERE OWNER = 'BO'</w:t>
      </w:r>
      <w:r>
        <w:br/>
      </w:r>
      <w:r>
        <w:rPr>
          <w:rFonts w:ascii="Consolas" w:hAnsi="Consolas" w:eastAsia="Consolas"/>
          <w:sz w:val="18"/>
        </w:rPr>
        <w:t xml:space="preserve">  AND TABLE_NAME = 'PRODUCTS'</w:t>
      </w:r>
      <w:r>
        <w:br/>
      </w:r>
      <w:r>
        <w:rPr>
          <w:rFonts w:ascii="Consolas" w:hAnsi="Consolas" w:eastAsia="Consolas"/>
          <w:sz w:val="18"/>
        </w:rPr>
        <w:t>ORDER BY CONSTRAINT_NAME;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CONSTRAINT_NAME,</w:t>
      </w:r>
      <w:r>
        <w:br/>
      </w:r>
      <w:r>
        <w:rPr>
          <w:rFonts w:ascii="Consolas" w:hAnsi="Consolas" w:eastAsia="Consolas"/>
          <w:sz w:val="18"/>
        </w:rPr>
        <w:t xml:space="preserve">       DELETE_RULE,</w:t>
      </w:r>
      <w:r>
        <w:br/>
      </w:r>
      <w:r>
        <w:rPr>
          <w:rFonts w:ascii="Consolas" w:hAnsi="Consolas" w:eastAsia="Consolas"/>
          <w:sz w:val="18"/>
        </w:rPr>
        <w:t xml:space="preserve">       R_CONSTRAINT_NAME</w:t>
      </w:r>
      <w:r>
        <w:br/>
      </w:r>
      <w:r>
        <w:rPr>
          <w:rFonts w:ascii="Consolas" w:hAnsi="Consolas" w:eastAsia="Consolas"/>
          <w:sz w:val="18"/>
        </w:rPr>
        <w:t>FROM DBA_CONSTRAINTS</w:t>
      </w:r>
      <w:r>
        <w:br/>
      </w:r>
      <w:r>
        <w:rPr>
          <w:rFonts w:ascii="Consolas" w:hAnsi="Consolas" w:eastAsia="Consolas"/>
          <w:sz w:val="18"/>
        </w:rPr>
        <w:t>AS OF TIMESTAMP (</w:t>
      </w:r>
      <w:r>
        <w:br/>
      </w:r>
      <w:r>
        <w:rPr>
          <w:rFonts w:ascii="Consolas" w:hAnsi="Consolas" w:eastAsia="Consolas"/>
          <w:sz w:val="18"/>
        </w:rPr>
        <w:t xml:space="preserve">    SYSTIMESTAMP - INTERVAL '30' MINUTE</w:t>
      </w:r>
      <w:r>
        <w:br/>
      </w:r>
      <w:r>
        <w:rPr>
          <w:rFonts w:ascii="Consolas" w:hAnsi="Consolas" w:eastAsia="Consolas"/>
          <w:sz w:val="18"/>
        </w:rPr>
        <w:t>)</w:t>
      </w:r>
      <w:r>
        <w:br/>
      </w:r>
      <w:r>
        <w:rPr>
          <w:rFonts w:ascii="Consolas" w:hAnsi="Consolas" w:eastAsia="Consolas"/>
          <w:sz w:val="18"/>
        </w:rPr>
        <w:t>WHERE OWNER = 'BO'</w:t>
      </w:r>
      <w:r>
        <w:br/>
      </w:r>
      <w:r>
        <w:rPr>
          <w:rFonts w:ascii="Consolas" w:hAnsi="Consolas" w:eastAsia="Consolas"/>
          <w:sz w:val="18"/>
        </w:rPr>
        <w:t xml:space="preserve">  AND TABLE_NAME = 'PRODUCTS'</w:t>
      </w:r>
      <w:r>
        <w:br/>
      </w:r>
      <w:r>
        <w:rPr>
          <w:rFonts w:ascii="Consolas" w:hAnsi="Consolas" w:eastAsia="Consolas"/>
          <w:sz w:val="18"/>
        </w:rPr>
        <w:t xml:space="preserve">  AND CONSTRAINT_NAME = 'PRODUCTS_R1';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ALTER TABLE BO.PRODUCTS</w:t>
      </w:r>
      <w:r>
        <w:br/>
      </w:r>
      <w:r>
        <w:rPr>
          <w:rFonts w:ascii="Consolas" w:hAnsi="Consolas" w:eastAsia="Consolas"/>
          <w:sz w:val="18"/>
        </w:rPr>
        <w:t>ADD CONSTRAINT PRODUCTS_R1</w:t>
      </w:r>
      <w:r>
        <w:br/>
      </w:r>
      <w:r>
        <w:rPr>
          <w:rFonts w:ascii="Consolas" w:hAnsi="Consolas" w:eastAsia="Consolas"/>
          <w:sz w:val="18"/>
        </w:rPr>
        <w:t>FOREIGN KEY (CATEGORY_ID)</w:t>
      </w:r>
      <w:r>
        <w:br/>
      </w:r>
      <w:r>
        <w:rPr>
          <w:rFonts w:ascii="Consolas" w:hAnsi="Consolas" w:eastAsia="Consolas"/>
          <w:sz w:val="18"/>
        </w:rPr>
        <w:t>REFERENCES BO.CATEGORIES(CATEGORY_ID);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CONSTRAINT_NAME,</w:t>
      </w:r>
      <w:r>
        <w:br/>
      </w:r>
      <w:r>
        <w:rPr>
          <w:rFonts w:ascii="Consolas" w:hAnsi="Consolas" w:eastAsia="Consolas"/>
          <w:sz w:val="18"/>
        </w:rPr>
        <w:t xml:space="preserve">       CONSTRAINT_TYPE,</w:t>
      </w:r>
      <w:r>
        <w:br/>
      </w:r>
      <w:r>
        <w:rPr>
          <w:rFonts w:ascii="Consolas" w:hAnsi="Consolas" w:eastAsia="Consolas"/>
          <w:sz w:val="18"/>
        </w:rPr>
        <w:t xml:space="preserve">       STATUS</w:t>
      </w:r>
      <w:r>
        <w:br/>
      </w:r>
      <w:r>
        <w:rPr>
          <w:rFonts w:ascii="Consolas" w:hAnsi="Consolas" w:eastAsia="Consolas"/>
          <w:sz w:val="18"/>
        </w:rPr>
        <w:t>FROM DBA_CONSTRAINTS</w:t>
      </w:r>
      <w:r>
        <w:br/>
      </w:r>
      <w:r>
        <w:rPr>
          <w:rFonts w:ascii="Consolas" w:hAnsi="Consolas" w:eastAsia="Consolas"/>
          <w:sz w:val="18"/>
        </w:rPr>
        <w:t>WHERE OWNER = 'BO'</w:t>
      </w:r>
      <w:r>
        <w:br/>
      </w:r>
      <w:r>
        <w:rPr>
          <w:rFonts w:ascii="Consolas" w:hAnsi="Consolas" w:eastAsia="Consolas"/>
          <w:sz w:val="18"/>
        </w:rPr>
        <w:t xml:space="preserve">  AND TABLE_NAME = 'PRODUCTS'</w:t>
      </w:r>
      <w:r>
        <w:br/>
      </w:r>
      <w:r>
        <w:rPr>
          <w:rFonts w:ascii="Consolas" w:hAnsi="Consolas" w:eastAsia="Consolas"/>
          <w:sz w:val="18"/>
        </w:rPr>
        <w:t>ORDER BY CONSTRAINT_NAME;</w:t>
      </w:r>
    </w:p>
    <w:p>
      <w:pPr>
        <w:pStyle w:val="Heading2"/>
      </w:pPr>
      <w:r>
        <w:t>C-5</w:t>
      </w:r>
    </w:p>
    <w:p>
      <w:pPr>
        <w:pStyle w:val="Heading2"/>
      </w:pPr>
      <w:r>
        <w:t>전용 테이블스페이스 구성 전 초기 RMAN 보호 백업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RUN {</w:t>
      </w:r>
      <w:r>
        <w:br/>
      </w:r>
      <w:r>
        <w:rPr>
          <w:rFonts w:ascii="Consolas" w:hAnsi="Consolas" w:eastAsia="Consolas"/>
          <w:sz w:val="18"/>
        </w:rPr>
        <w:t xml:space="preserve">    ALLOCATE CHANNEL c1 DEVICE TYPE DISK;</w:t>
      </w:r>
      <w:r>
        <w:br/>
      </w:r>
      <w:r>
        <w:rPr>
          <w:rFonts w:ascii="Consolas" w:hAnsi="Consolas" w:eastAsia="Consolas"/>
          <w:sz w:val="18"/>
        </w:rPr>
        <w:t xml:space="preserve">    BACKUP AS BACKUPSET DATABASE PLUS ARCHIVELOG;</w:t>
      </w:r>
      <w:r>
        <w:br/>
      </w:r>
      <w:r>
        <w:rPr>
          <w:rFonts w:ascii="Consolas" w:hAnsi="Consolas" w:eastAsia="Consolas"/>
          <w:sz w:val="18"/>
        </w:rPr>
        <w:t xml:space="preserve">    RELEASE CHANNEL c1;</w:t>
      </w:r>
      <w:r>
        <w:br/>
      </w:r>
      <w:r>
        <w:rPr>
          <w:rFonts w:ascii="Consolas" w:hAnsi="Consolas" w:eastAsia="Consolas"/>
          <w:sz w:val="18"/>
        </w:rPr>
        <w:t>}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LIST BACKUP SUMMARY;</w:t>
      </w:r>
    </w:p>
    <w:p>
      <w:r>
        <w:t>설명:</w:t>
      </w:r>
    </w:p>
    <w:p>
      <w:r>
        <w:rPr>
          <w:i/>
        </w:rPr>
        <w:t>해당 백업은 복구 실습 전에 수행한 초기 보호 백업이다. 이후 전용 테이블스페이스와 데이터파일을 생성하였으므로 구조 변경 후 최종 베이스라인 백업을 다시 수행하였다.</w:t>
      </w:r>
    </w:p>
    <w:p>
      <w:pPr>
        <w:pStyle w:val="Heading2"/>
      </w:pPr>
      <w:r>
        <w:t>C-6</w:t>
      </w:r>
    </w:p>
    <w:p>
      <w:pPr>
        <w:pStyle w:val="Heading2"/>
      </w:pPr>
      <w:r>
        <w:t>SCN·FB_DROP_TEST 최종 논리 복구 전체 코드</w:t>
      </w:r>
    </w:p>
    <w:p>
      <w:pPr>
        <w:pStyle w:val="Heading3"/>
      </w:pPr>
      <w:r>
        <w:t>SCN 기준 Flashback Table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SET SERVEROUTPUT ON</w:t>
      </w:r>
      <w:r>
        <w:br/>
      </w:r>
      <w:r>
        <w:rPr>
          <w:rFonts w:ascii="Consolas" w:hAnsi="Consolas" w:eastAsia="Consolas"/>
          <w:sz w:val="18"/>
        </w:rPr>
        <w:t>SET VERIFY OFF</w:t>
      </w:r>
      <w:r>
        <w:br/>
      </w:r>
      <w:r>
        <w:rPr>
          <w:rFonts w:ascii="Consolas" w:hAnsi="Consolas" w:eastAsia="Consolas"/>
          <w:sz w:val="18"/>
        </w:rPr>
        <w:t>SET FEEDBACK ON</w:t>
      </w:r>
      <w:r>
        <w:br/>
      </w:r>
      <w:r>
        <w:rPr>
          <w:rFonts w:ascii="Consolas" w:hAnsi="Consolas" w:eastAsia="Consolas"/>
          <w:sz w:val="18"/>
        </w:rPr>
        <w:t>SET LINESIZE 180</w:t>
      </w:r>
      <w:r>
        <w:br/>
      </w:r>
      <w:r>
        <w:rPr>
          <w:rFonts w:ascii="Consolas" w:hAnsi="Consolas" w:eastAsia="Consolas"/>
          <w:sz w:val="18"/>
        </w:rPr>
        <w:t>SET PAGESIZE 100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ALTER TABLE BO.CUST_CONTACTS</w:t>
      </w:r>
      <w:r>
        <w:br/>
      </w:r>
      <w:r>
        <w:rPr>
          <w:rFonts w:ascii="Consolas" w:hAnsi="Consolas" w:eastAsia="Consolas"/>
          <w:sz w:val="18"/>
        </w:rPr>
        <w:t>ENABLE ROW MOVEMENT;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DECLARE</w:t>
      </w:r>
      <w:r>
        <w:br/>
      </w:r>
      <w:r>
        <w:rPr>
          <w:rFonts w:ascii="Consolas" w:hAnsi="Consolas" w:eastAsia="Consolas"/>
          <w:sz w:val="18"/>
        </w:rPr>
        <w:t xml:space="preserve">    V_CNT NUMBER;</w:t>
      </w:r>
      <w:r>
        <w:br/>
      </w: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SELECT COUNT(*)</w:t>
      </w:r>
      <w:r>
        <w:br/>
      </w:r>
      <w:r>
        <w:rPr>
          <w:rFonts w:ascii="Consolas" w:hAnsi="Consolas" w:eastAsia="Consolas"/>
          <w:sz w:val="18"/>
        </w:rPr>
        <w:t xml:space="preserve">      INTO V_CNT</w:t>
      </w:r>
      <w:r>
        <w:br/>
      </w:r>
      <w:r>
        <w:rPr>
          <w:rFonts w:ascii="Consolas" w:hAnsi="Consolas" w:eastAsia="Consolas"/>
          <w:sz w:val="18"/>
        </w:rPr>
        <w:t xml:space="preserve">      FROM BO.CUST_CONTACTS;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IF V_CNT &lt;&gt; 219995 THEN</w:t>
      </w:r>
      <w:r>
        <w:br/>
      </w:r>
      <w:r>
        <w:rPr>
          <w:rFonts w:ascii="Consolas" w:hAnsi="Consolas" w:eastAsia="Consolas"/>
          <w:sz w:val="18"/>
        </w:rPr>
        <w:t xml:space="preserve">        RAISE_APPLICATION_ERROR(</w:t>
      </w:r>
      <w:r>
        <w:br/>
      </w:r>
      <w:r>
        <w:rPr>
          <w:rFonts w:ascii="Consolas" w:hAnsi="Consolas" w:eastAsia="Consolas"/>
          <w:sz w:val="18"/>
        </w:rPr>
        <w:t xml:space="preserve">            -20001,</w:t>
      </w:r>
      <w:r>
        <w:br/>
      </w:r>
      <w:r>
        <w:rPr>
          <w:rFonts w:ascii="Consolas" w:hAnsi="Consolas" w:eastAsia="Consolas"/>
          <w:sz w:val="18"/>
        </w:rPr>
        <w:t xml:space="preserve">            'CUST_CONTACTS 사전 건수 오류: ' || V_CNT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  <w:t xml:space="preserve">    END IF;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COUNT(*) AS BEFORE_CNT</w:t>
      </w:r>
      <w:r>
        <w:br/>
      </w:r>
      <w:r>
        <w:rPr>
          <w:rFonts w:ascii="Consolas" w:hAnsi="Consolas" w:eastAsia="Consolas"/>
          <w:sz w:val="18"/>
        </w:rPr>
        <w:t>FROM BO.CUST_CONTACTS;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COLUMN BEFORE_SCN NEW_VALUE V_BEFORE_SCN NOPRINT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TO_CHAR(</w:t>
      </w:r>
      <w:r>
        <w:br/>
      </w:r>
      <w:r>
        <w:rPr>
          <w:rFonts w:ascii="Consolas" w:hAnsi="Consolas" w:eastAsia="Consolas"/>
          <w:sz w:val="18"/>
        </w:rPr>
        <w:t xml:space="preserve">           SYS.DBMS_FLASHBACK.GET_SYSTEM_CHANGE_NUMBER,</w:t>
      </w:r>
      <w:r>
        <w:br/>
      </w:r>
      <w:r>
        <w:rPr>
          <w:rFonts w:ascii="Consolas" w:hAnsi="Consolas" w:eastAsia="Consolas"/>
          <w:sz w:val="18"/>
        </w:rPr>
        <w:t xml:space="preserve">           'FM99999999999999999999'</w:t>
      </w:r>
      <w:r>
        <w:br/>
      </w:r>
      <w:r>
        <w:rPr>
          <w:rFonts w:ascii="Consolas" w:hAnsi="Consolas" w:eastAsia="Consolas"/>
          <w:sz w:val="18"/>
        </w:rPr>
        <w:t xml:space="preserve">       ) AS BEFORE_SCN</w:t>
      </w:r>
      <w:r>
        <w:br/>
      </w:r>
      <w:r>
        <w:rPr>
          <w:rFonts w:ascii="Consolas" w:hAnsi="Consolas" w:eastAsia="Consolas"/>
          <w:sz w:val="18"/>
        </w:rPr>
        <w:t>FROM DUAL;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'&amp;V_BEFORE_SCN' AS SAVED_BEFORE_SCN</w:t>
      </w:r>
      <w:r>
        <w:br/>
      </w:r>
      <w:r>
        <w:rPr>
          <w:rFonts w:ascii="Consolas" w:hAnsi="Consolas" w:eastAsia="Consolas"/>
          <w:sz w:val="18"/>
        </w:rPr>
        <w:t>FROM DUAL;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DELETE FROM BO.CUST_CONTACTS;</w:t>
      </w:r>
      <w:r>
        <w:br/>
      </w:r>
      <w:r>
        <w:rPr>
          <w:rFonts w:ascii="Consolas" w:hAnsi="Consolas" w:eastAsia="Consolas"/>
          <w:sz w:val="18"/>
        </w:rPr>
        <w:t>COMMIT;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COUNT(*) AS AFTER_DELETE_CNT</w:t>
      </w:r>
      <w:r>
        <w:br/>
      </w:r>
      <w:r>
        <w:rPr>
          <w:rFonts w:ascii="Consolas" w:hAnsi="Consolas" w:eastAsia="Consolas"/>
          <w:sz w:val="18"/>
        </w:rPr>
        <w:t>FROM BO.CUST_CONTACTS;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FLASHBACK TABLE BO.CUST_CONTACTS</w:t>
      </w:r>
      <w:r>
        <w:br/>
      </w:r>
      <w:r>
        <w:rPr>
          <w:rFonts w:ascii="Consolas" w:hAnsi="Consolas" w:eastAsia="Consolas"/>
          <w:sz w:val="18"/>
        </w:rPr>
        <w:t>TO SCN &amp;V_BEFORE_SCN;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COUNT(*) AS AFTER_FLASHBACK_CNT</w:t>
      </w:r>
      <w:r>
        <w:br/>
      </w:r>
      <w:r>
        <w:rPr>
          <w:rFonts w:ascii="Consolas" w:hAnsi="Consolas" w:eastAsia="Consolas"/>
          <w:sz w:val="18"/>
        </w:rPr>
        <w:t>FROM BO.CUST_CONTACTS;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ALTER TABLE BO.CUST_CONTACTS</w:t>
      </w:r>
      <w:r>
        <w:br/>
      </w:r>
      <w:r>
        <w:rPr>
          <w:rFonts w:ascii="Consolas" w:hAnsi="Consolas" w:eastAsia="Consolas"/>
          <w:sz w:val="18"/>
        </w:rPr>
        <w:t>DISABLE ROW MOVEMENT;</w:t>
      </w:r>
    </w:p>
    <w:p>
      <w:pPr>
        <w:pStyle w:val="Heading3"/>
      </w:pPr>
      <w:r>
        <w:t>FB_DROP_TEST Flashback Drop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EXECUTE IMMEDIATE</w:t>
      </w:r>
      <w:r>
        <w:br/>
      </w:r>
      <w:r>
        <w:rPr>
          <w:rFonts w:ascii="Consolas" w:hAnsi="Consolas" w:eastAsia="Consolas"/>
          <w:sz w:val="18"/>
        </w:rPr>
        <w:t xml:space="preserve">        'DROP TABLE BO.FB_DROP_TEST PURGE';</w:t>
      </w:r>
      <w:r>
        <w:br/>
      </w:r>
      <w:r>
        <w:rPr>
          <w:rFonts w:ascii="Consolas" w:hAnsi="Consolas" w:eastAsia="Consolas"/>
          <w:sz w:val="18"/>
        </w:rPr>
        <w:t>EXCEPTION</w:t>
      </w:r>
      <w:r>
        <w:br/>
      </w:r>
      <w:r>
        <w:rPr>
          <w:rFonts w:ascii="Consolas" w:hAnsi="Consolas" w:eastAsia="Consolas"/>
          <w:sz w:val="18"/>
        </w:rPr>
        <w:t xml:space="preserve">    WHEN OTHERS THEN</w:t>
      </w:r>
      <w:r>
        <w:br/>
      </w:r>
      <w:r>
        <w:rPr>
          <w:rFonts w:ascii="Consolas" w:hAnsi="Consolas" w:eastAsia="Consolas"/>
          <w:sz w:val="18"/>
        </w:rPr>
        <w:t xml:space="preserve">        IF SQLCODE != -942 THEN</w:t>
      </w:r>
      <w:r>
        <w:br/>
      </w:r>
      <w:r>
        <w:rPr>
          <w:rFonts w:ascii="Consolas" w:hAnsi="Consolas" w:eastAsia="Consolas"/>
          <w:sz w:val="18"/>
        </w:rPr>
        <w:t xml:space="preserve">            RAISE;</w:t>
      </w:r>
      <w:r>
        <w:br/>
      </w:r>
      <w:r>
        <w:rPr>
          <w:rFonts w:ascii="Consolas" w:hAnsi="Consolas" w:eastAsia="Consolas"/>
          <w:sz w:val="18"/>
        </w:rPr>
        <w:t xml:space="preserve">        END IF;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CREATE TABLE BO.FB_DROP_TEST</w:t>
      </w:r>
      <w:r>
        <w:br/>
      </w:r>
      <w:r>
        <w:rPr>
          <w:rFonts w:ascii="Consolas" w:hAnsi="Consolas" w:eastAsia="Consolas"/>
          <w:sz w:val="18"/>
        </w:rPr>
        <w:t>AS</w:t>
      </w:r>
      <w:r>
        <w:br/>
      </w:r>
      <w:r>
        <w:rPr>
          <w:rFonts w:ascii="Consolas" w:hAnsi="Consolas" w:eastAsia="Consolas"/>
          <w:sz w:val="18"/>
        </w:rPr>
        <w:t>SELECT *</w:t>
      </w:r>
      <w:r>
        <w:br/>
      </w:r>
      <w:r>
        <w:rPr>
          <w:rFonts w:ascii="Consolas" w:hAnsi="Consolas" w:eastAsia="Consolas"/>
          <w:sz w:val="18"/>
        </w:rPr>
        <w:t>FROM BO.CATEGORIES;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COUNT(*) AS BEFORE_DROP_CNT</w:t>
      </w:r>
      <w:r>
        <w:br/>
      </w:r>
      <w:r>
        <w:rPr>
          <w:rFonts w:ascii="Consolas" w:hAnsi="Consolas" w:eastAsia="Consolas"/>
          <w:sz w:val="18"/>
        </w:rPr>
        <w:t>FROM BO.FB_DROP_TEST;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DROP TABLE BO.FB_DROP_TEST;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ORIGINAL_NAME,</w:t>
      </w:r>
      <w:r>
        <w:br/>
      </w:r>
      <w:r>
        <w:rPr>
          <w:rFonts w:ascii="Consolas" w:hAnsi="Consolas" w:eastAsia="Consolas"/>
          <w:sz w:val="18"/>
        </w:rPr>
        <w:t xml:space="preserve">       OBJECT_NAME,</w:t>
      </w:r>
      <w:r>
        <w:br/>
      </w:r>
      <w:r>
        <w:rPr>
          <w:rFonts w:ascii="Consolas" w:hAnsi="Consolas" w:eastAsia="Consolas"/>
          <w:sz w:val="18"/>
        </w:rPr>
        <w:t xml:space="preserve">       TYPE,</w:t>
      </w:r>
      <w:r>
        <w:br/>
      </w:r>
      <w:r>
        <w:rPr>
          <w:rFonts w:ascii="Consolas" w:hAnsi="Consolas" w:eastAsia="Consolas"/>
          <w:sz w:val="18"/>
        </w:rPr>
        <w:t xml:space="preserve">       DROPTIME,</w:t>
      </w:r>
      <w:r>
        <w:br/>
      </w:r>
      <w:r>
        <w:rPr>
          <w:rFonts w:ascii="Consolas" w:hAnsi="Consolas" w:eastAsia="Consolas"/>
          <w:sz w:val="18"/>
        </w:rPr>
        <w:t xml:space="preserve">       CAN_UNDROP</w:t>
      </w:r>
      <w:r>
        <w:br/>
      </w:r>
      <w:r>
        <w:rPr>
          <w:rFonts w:ascii="Consolas" w:hAnsi="Consolas" w:eastAsia="Consolas"/>
          <w:sz w:val="18"/>
        </w:rPr>
        <w:t>FROM USER_RECYCLEBIN</w:t>
      </w:r>
      <w:r>
        <w:br/>
      </w:r>
      <w:r>
        <w:rPr>
          <w:rFonts w:ascii="Consolas" w:hAnsi="Consolas" w:eastAsia="Consolas"/>
          <w:sz w:val="18"/>
        </w:rPr>
        <w:t>WHERE ORIGINAL_NAME = 'FB_DROP_TEST'</w:t>
      </w:r>
      <w:r>
        <w:br/>
      </w:r>
      <w:r>
        <w:rPr>
          <w:rFonts w:ascii="Consolas" w:hAnsi="Consolas" w:eastAsia="Consolas"/>
          <w:sz w:val="18"/>
        </w:rPr>
        <w:t>ORDER BY DROPTIME DESC;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FLASHBACK TABLE BO.FB_DROP_TEST</w:t>
      </w:r>
      <w:r>
        <w:br/>
      </w:r>
      <w:r>
        <w:rPr>
          <w:rFonts w:ascii="Consolas" w:hAnsi="Consolas" w:eastAsia="Consolas"/>
          <w:sz w:val="18"/>
        </w:rPr>
        <w:t>TO BEFORE DROP;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COUNT(*) AS AFTER_FLASHBACK_CNT</w:t>
      </w:r>
      <w:r>
        <w:br/>
      </w:r>
      <w:r>
        <w:rPr>
          <w:rFonts w:ascii="Consolas" w:hAnsi="Consolas" w:eastAsia="Consolas"/>
          <w:sz w:val="18"/>
        </w:rPr>
        <w:t>FROM BO.FB_DROP_TEST;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OBJECT_NAME,</w:t>
      </w:r>
      <w:r>
        <w:br/>
      </w:r>
      <w:r>
        <w:rPr>
          <w:rFonts w:ascii="Consolas" w:hAnsi="Consolas" w:eastAsia="Consolas"/>
          <w:sz w:val="18"/>
        </w:rPr>
        <w:t xml:space="preserve">       OBJECT_TYPE,</w:t>
      </w:r>
      <w:r>
        <w:br/>
      </w:r>
      <w:r>
        <w:rPr>
          <w:rFonts w:ascii="Consolas" w:hAnsi="Consolas" w:eastAsia="Consolas"/>
          <w:sz w:val="18"/>
        </w:rPr>
        <w:t xml:space="preserve">       STATUS</w:t>
      </w:r>
      <w:r>
        <w:br/>
      </w:r>
      <w:r>
        <w:rPr>
          <w:rFonts w:ascii="Consolas" w:hAnsi="Consolas" w:eastAsia="Consolas"/>
          <w:sz w:val="18"/>
        </w:rPr>
        <w:t>FROM USER_OBJECTS</w:t>
      </w:r>
      <w:r>
        <w:br/>
      </w:r>
      <w:r>
        <w:rPr>
          <w:rFonts w:ascii="Consolas" w:hAnsi="Consolas" w:eastAsia="Consolas"/>
          <w:sz w:val="18"/>
        </w:rPr>
        <w:t>WHERE OBJECT_NAME LIKE 'FB_DROP_TEST%'</w:t>
      </w:r>
      <w:r>
        <w:br/>
      </w:r>
      <w:r>
        <w:rPr>
          <w:rFonts w:ascii="Consolas" w:hAnsi="Consolas" w:eastAsia="Consolas"/>
          <w:sz w:val="18"/>
        </w:rPr>
        <w:t>ORDER BY OBJECT_TYPE, OBJECT_NAME;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</w:t>
      </w:r>
      <w:r>
        <w:br/>
      </w:r>
      <w:r>
        <w:rPr>
          <w:rFonts w:ascii="Consolas" w:hAnsi="Consolas" w:eastAsia="Consolas"/>
          <w:sz w:val="18"/>
        </w:rPr>
        <w:t xml:space="preserve">    (SELECT COUNT(*) FROM BO.CATEGORIES) AS CATEGORIES_CNT,</w:t>
      </w:r>
      <w:r>
        <w:br/>
      </w:r>
      <w:r>
        <w:rPr>
          <w:rFonts w:ascii="Consolas" w:hAnsi="Consolas" w:eastAsia="Consolas"/>
          <w:sz w:val="18"/>
        </w:rPr>
        <w:t xml:space="preserve">    (SELECT COUNT(*) FROM BO.FB_DROP_TEST) AS FB_DROP_TEST_CNT</w:t>
      </w:r>
      <w:r>
        <w:br/>
      </w:r>
      <w:r>
        <w:rPr>
          <w:rFonts w:ascii="Consolas" w:hAnsi="Consolas" w:eastAsia="Consolas"/>
          <w:sz w:val="18"/>
        </w:rPr>
        <w:t>FROM DUAL;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DROP TABLE BO.FB_DROP_TEST PURGE;</w:t>
      </w:r>
    </w:p>
    <w:p>
      <w:pPr>
        <w:pStyle w:val="Heading2"/>
      </w:pPr>
      <w:r>
        <w:t>C-7</w:t>
      </w:r>
    </w:p>
    <w:p>
      <w:pPr>
        <w:pStyle w:val="Heading2"/>
      </w:pPr>
      <w:r>
        <w:t>Case 5 Original Export 복구 및 검증 코드</w:t>
      </w:r>
    </w:p>
    <w:p>
      <w:pPr>
        <w:pStyle w:val="Heading3"/>
      </w:pPr>
      <w:r>
        <w:t>Recycle Bin 확인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OWNER,</w:t>
      </w:r>
      <w:r>
        <w:br/>
      </w:r>
      <w:r>
        <w:rPr>
          <w:rFonts w:ascii="Consolas" w:hAnsi="Consolas" w:eastAsia="Consolas"/>
          <w:sz w:val="18"/>
        </w:rPr>
        <w:t xml:space="preserve">       ORIGINAL_NAME,</w:t>
      </w:r>
      <w:r>
        <w:br/>
      </w:r>
      <w:r>
        <w:rPr>
          <w:rFonts w:ascii="Consolas" w:hAnsi="Consolas" w:eastAsia="Consolas"/>
          <w:sz w:val="18"/>
        </w:rPr>
        <w:t xml:space="preserve">       OBJECT_NAME,</w:t>
      </w:r>
      <w:r>
        <w:br/>
      </w:r>
      <w:r>
        <w:rPr>
          <w:rFonts w:ascii="Consolas" w:hAnsi="Consolas" w:eastAsia="Consolas"/>
          <w:sz w:val="18"/>
        </w:rPr>
        <w:t xml:space="preserve">       TYPE,</w:t>
      </w:r>
      <w:r>
        <w:br/>
      </w:r>
      <w:r>
        <w:rPr>
          <w:rFonts w:ascii="Consolas" w:hAnsi="Consolas" w:eastAsia="Consolas"/>
          <w:sz w:val="18"/>
        </w:rPr>
        <w:t xml:space="preserve">       DROPTIME</w:t>
      </w:r>
      <w:r>
        <w:br/>
      </w:r>
      <w:r>
        <w:rPr>
          <w:rFonts w:ascii="Consolas" w:hAnsi="Consolas" w:eastAsia="Consolas"/>
          <w:sz w:val="18"/>
        </w:rPr>
        <w:t>FROM DBA_RECYCLEBIN</w:t>
      </w:r>
      <w:r>
        <w:br/>
      </w:r>
      <w:r>
        <w:rPr>
          <w:rFonts w:ascii="Consolas" w:hAnsi="Consolas" w:eastAsia="Consolas"/>
          <w:sz w:val="18"/>
        </w:rPr>
        <w:t>WHERE OWNER = 'BO'</w:t>
      </w:r>
      <w:r>
        <w:br/>
      </w:r>
      <w:r>
        <w:rPr>
          <w:rFonts w:ascii="Consolas" w:hAnsi="Consolas" w:eastAsia="Consolas"/>
          <w:sz w:val="18"/>
        </w:rPr>
        <w:t xml:space="preserve">  AND ORIGINAL_NAME IN ('BO_TEST', 'TBL_IDX01')</w:t>
      </w:r>
      <w:r>
        <w:br/>
      </w:r>
      <w:r>
        <w:rPr>
          <w:rFonts w:ascii="Consolas" w:hAnsi="Consolas" w:eastAsia="Consolas"/>
          <w:sz w:val="18"/>
        </w:rPr>
        <w:t>ORDER BY DROPTIME DESC;</w:t>
      </w:r>
    </w:p>
    <w:p>
      <w:pPr>
        <w:pStyle w:val="Heading3"/>
      </w:pPr>
      <w:r>
        <w:t>덤프 확인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ls -lh /home/oracle/bo.dmp</w:t>
      </w:r>
    </w:p>
    <w:p>
      <w:pPr>
        <w:pStyle w:val="Heading3"/>
      </w:pPr>
      <w:r>
        <w:t>Data Pump 시도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impdp bo/bo \</w:t>
      </w:r>
      <w:r>
        <w:br/>
      </w:r>
      <w:r>
        <w:rPr>
          <w:rFonts w:ascii="Consolas" w:hAnsi="Consolas" w:eastAsia="Consolas"/>
          <w:sz w:val="18"/>
        </w:rPr>
        <w:t>DIRECTORY=&lt;DIRECTORY_OBJECT&gt; \</w:t>
      </w:r>
      <w:r>
        <w:br/>
      </w:r>
      <w:r>
        <w:rPr>
          <w:rFonts w:ascii="Consolas" w:hAnsi="Consolas" w:eastAsia="Consolas"/>
          <w:sz w:val="18"/>
        </w:rPr>
        <w:t>DUMPFILE=bo.dmp \</w:t>
      </w:r>
      <w:r>
        <w:br/>
      </w:r>
      <w:r>
        <w:rPr>
          <w:rFonts w:ascii="Consolas" w:hAnsi="Consolas" w:eastAsia="Consolas"/>
          <w:sz w:val="18"/>
        </w:rPr>
        <w:t>TABLES=BO_TEST</w:t>
      </w:r>
    </w:p>
    <w:p>
      <w:pPr>
        <w:pStyle w:val="Heading3"/>
      </w:pPr>
      <w:r>
        <w:t>덤프 내부 객체 확인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cat &gt; /home/oracle/bo_missing_check.par &lt;&lt;'EOF'</w:t>
      </w:r>
      <w:r>
        <w:br/>
      </w:r>
      <w:r>
        <w:rPr>
          <w:rFonts w:ascii="Consolas" w:hAnsi="Consolas" w:eastAsia="Consolas"/>
          <w:sz w:val="18"/>
        </w:rPr>
        <w:t>FILE=/home/oracle/bo.dmp</w:t>
      </w:r>
      <w:r>
        <w:br/>
      </w:r>
      <w:r>
        <w:rPr>
          <w:rFonts w:ascii="Consolas" w:hAnsi="Consolas" w:eastAsia="Consolas"/>
          <w:sz w:val="18"/>
        </w:rPr>
        <w:t>FROMUSER=BO</w:t>
      </w:r>
      <w:r>
        <w:br/>
      </w:r>
      <w:r>
        <w:rPr>
          <w:rFonts w:ascii="Consolas" w:hAnsi="Consolas" w:eastAsia="Consolas"/>
          <w:sz w:val="18"/>
        </w:rPr>
        <w:t>TOUSER=BO</w:t>
      </w:r>
      <w:r>
        <w:br/>
      </w:r>
      <w:r>
        <w:rPr>
          <w:rFonts w:ascii="Consolas" w:hAnsi="Consolas" w:eastAsia="Consolas"/>
          <w:sz w:val="18"/>
        </w:rPr>
        <w:t>TABLES=(BO_TEST,TBL_IDX01)</w:t>
      </w:r>
      <w:r>
        <w:br/>
      </w:r>
      <w:r>
        <w:rPr>
          <w:rFonts w:ascii="Consolas" w:hAnsi="Consolas" w:eastAsia="Consolas"/>
          <w:sz w:val="18"/>
        </w:rPr>
        <w:t>SHOW=Y</w:t>
      </w:r>
      <w:r>
        <w:br/>
      </w:r>
      <w:r>
        <w:rPr>
          <w:rFonts w:ascii="Consolas" w:hAnsi="Consolas" w:eastAsia="Consolas"/>
          <w:sz w:val="18"/>
        </w:rPr>
        <w:t>LOG=/home/oracle/bo_missing_check.log</w:t>
      </w:r>
      <w:r>
        <w:br/>
      </w:r>
      <w:r>
        <w:rPr>
          <w:rFonts w:ascii="Consolas" w:hAnsi="Consolas" w:eastAsia="Consolas"/>
          <w:sz w:val="18"/>
        </w:rPr>
        <w:t>EOF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imp userid=bo/bo \</w:t>
      </w:r>
      <w:r>
        <w:br/>
      </w:r>
      <w:r>
        <w:rPr>
          <w:rFonts w:ascii="Consolas" w:hAnsi="Consolas" w:eastAsia="Consolas"/>
          <w:sz w:val="18"/>
        </w:rPr>
        <w:t>PARFILE=/home/oracle/bo_missing_check.par</w:t>
      </w:r>
    </w:p>
    <w:p>
      <w:pPr>
        <w:pStyle w:val="Heading3"/>
      </w:pPr>
      <w:r>
        <w:t>BO_TEST 복구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cat &gt; /home/oracle/bo_test_restore.par &lt;&lt;'EOF'</w:t>
      </w:r>
      <w:r>
        <w:br/>
      </w:r>
      <w:r>
        <w:rPr>
          <w:rFonts w:ascii="Consolas" w:hAnsi="Consolas" w:eastAsia="Consolas"/>
          <w:sz w:val="18"/>
        </w:rPr>
        <w:t>FILE=/home/oracle/bo.dmp</w:t>
      </w:r>
      <w:r>
        <w:br/>
      </w:r>
      <w:r>
        <w:rPr>
          <w:rFonts w:ascii="Consolas" w:hAnsi="Consolas" w:eastAsia="Consolas"/>
          <w:sz w:val="18"/>
        </w:rPr>
        <w:t>FROMUSER=BO</w:t>
      </w:r>
      <w:r>
        <w:br/>
      </w:r>
      <w:r>
        <w:rPr>
          <w:rFonts w:ascii="Consolas" w:hAnsi="Consolas" w:eastAsia="Consolas"/>
          <w:sz w:val="18"/>
        </w:rPr>
        <w:t>TOUSER=BO</w:t>
      </w:r>
      <w:r>
        <w:br/>
      </w:r>
      <w:r>
        <w:rPr>
          <w:rFonts w:ascii="Consolas" w:hAnsi="Consolas" w:eastAsia="Consolas"/>
          <w:sz w:val="18"/>
        </w:rPr>
        <w:t>TABLES=(BO_TEST)</w:t>
      </w:r>
      <w:r>
        <w:br/>
      </w:r>
      <w:r>
        <w:rPr>
          <w:rFonts w:ascii="Consolas" w:hAnsi="Consolas" w:eastAsia="Consolas"/>
          <w:sz w:val="18"/>
        </w:rPr>
        <w:t>ROWS=Y</w:t>
      </w:r>
      <w:r>
        <w:br/>
      </w:r>
      <w:r>
        <w:rPr>
          <w:rFonts w:ascii="Consolas" w:hAnsi="Consolas" w:eastAsia="Consolas"/>
          <w:sz w:val="18"/>
        </w:rPr>
        <w:t>INDEXES=Y</w:t>
      </w:r>
      <w:r>
        <w:br/>
      </w:r>
      <w:r>
        <w:rPr>
          <w:rFonts w:ascii="Consolas" w:hAnsi="Consolas" w:eastAsia="Consolas"/>
          <w:sz w:val="18"/>
        </w:rPr>
        <w:t>GRANTS=Y</w:t>
      </w:r>
      <w:r>
        <w:br/>
      </w:r>
      <w:r>
        <w:rPr>
          <w:rFonts w:ascii="Consolas" w:hAnsi="Consolas" w:eastAsia="Consolas"/>
          <w:sz w:val="18"/>
        </w:rPr>
        <w:t>CONSTRAINTS=Y</w:t>
      </w:r>
      <w:r>
        <w:br/>
      </w:r>
      <w:r>
        <w:rPr>
          <w:rFonts w:ascii="Consolas" w:hAnsi="Consolas" w:eastAsia="Consolas"/>
          <w:sz w:val="18"/>
        </w:rPr>
        <w:t>IGNORE=N</w:t>
      </w:r>
      <w:r>
        <w:br/>
      </w:r>
      <w:r>
        <w:rPr>
          <w:rFonts w:ascii="Consolas" w:hAnsi="Consolas" w:eastAsia="Consolas"/>
          <w:sz w:val="18"/>
        </w:rPr>
        <w:t>COMMIT=Y</w:t>
      </w:r>
      <w:r>
        <w:br/>
      </w:r>
      <w:r>
        <w:rPr>
          <w:rFonts w:ascii="Consolas" w:hAnsi="Consolas" w:eastAsia="Consolas"/>
          <w:sz w:val="18"/>
        </w:rPr>
        <w:t>LOG=/home/oracle/bo_test_restore.log</w:t>
      </w:r>
      <w:r>
        <w:br/>
      </w:r>
      <w:r>
        <w:rPr>
          <w:rFonts w:ascii="Consolas" w:hAnsi="Consolas" w:eastAsia="Consolas"/>
          <w:sz w:val="18"/>
        </w:rPr>
        <w:t>EOF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imp userid=bo/bo \</w:t>
      </w:r>
      <w:r>
        <w:br/>
      </w:r>
      <w:r>
        <w:rPr>
          <w:rFonts w:ascii="Consolas" w:hAnsi="Consolas" w:eastAsia="Consolas"/>
          <w:sz w:val="18"/>
        </w:rPr>
        <w:t>PARFILE=/home/oracle/bo_test_restore.par</w:t>
      </w:r>
    </w:p>
    <w:p>
      <w:pPr>
        <w:pStyle w:val="Heading3"/>
      </w:pPr>
      <w:r>
        <w:t>TBL_IDX01 복구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cat &gt; /home/oracle/tbl_idx01_restore.par &lt;&lt;'EOF'</w:t>
      </w:r>
      <w:r>
        <w:br/>
      </w:r>
      <w:r>
        <w:rPr>
          <w:rFonts w:ascii="Consolas" w:hAnsi="Consolas" w:eastAsia="Consolas"/>
          <w:sz w:val="18"/>
        </w:rPr>
        <w:t>FILE=/home/oracle/bo.dmp</w:t>
      </w:r>
      <w:r>
        <w:br/>
      </w:r>
      <w:r>
        <w:rPr>
          <w:rFonts w:ascii="Consolas" w:hAnsi="Consolas" w:eastAsia="Consolas"/>
          <w:sz w:val="18"/>
        </w:rPr>
        <w:t>FROMUSER=BO</w:t>
      </w:r>
      <w:r>
        <w:br/>
      </w:r>
      <w:r>
        <w:rPr>
          <w:rFonts w:ascii="Consolas" w:hAnsi="Consolas" w:eastAsia="Consolas"/>
          <w:sz w:val="18"/>
        </w:rPr>
        <w:t>TOUSER=BO</w:t>
      </w:r>
      <w:r>
        <w:br/>
      </w:r>
      <w:r>
        <w:rPr>
          <w:rFonts w:ascii="Consolas" w:hAnsi="Consolas" w:eastAsia="Consolas"/>
          <w:sz w:val="18"/>
        </w:rPr>
        <w:t>TABLES=(TBL_IDX01)</w:t>
      </w:r>
      <w:r>
        <w:br/>
      </w:r>
      <w:r>
        <w:rPr>
          <w:rFonts w:ascii="Consolas" w:hAnsi="Consolas" w:eastAsia="Consolas"/>
          <w:sz w:val="18"/>
        </w:rPr>
        <w:t>ROWS=Y</w:t>
      </w:r>
      <w:r>
        <w:br/>
      </w:r>
      <w:r>
        <w:rPr>
          <w:rFonts w:ascii="Consolas" w:hAnsi="Consolas" w:eastAsia="Consolas"/>
          <w:sz w:val="18"/>
        </w:rPr>
        <w:t>INDEXES=Y</w:t>
      </w:r>
      <w:r>
        <w:br/>
      </w:r>
      <w:r>
        <w:rPr>
          <w:rFonts w:ascii="Consolas" w:hAnsi="Consolas" w:eastAsia="Consolas"/>
          <w:sz w:val="18"/>
        </w:rPr>
        <w:t>GRANTS=Y</w:t>
      </w:r>
      <w:r>
        <w:br/>
      </w:r>
      <w:r>
        <w:rPr>
          <w:rFonts w:ascii="Consolas" w:hAnsi="Consolas" w:eastAsia="Consolas"/>
          <w:sz w:val="18"/>
        </w:rPr>
        <w:t>CONSTRAINTS=Y</w:t>
      </w:r>
      <w:r>
        <w:br/>
      </w:r>
      <w:r>
        <w:rPr>
          <w:rFonts w:ascii="Consolas" w:hAnsi="Consolas" w:eastAsia="Consolas"/>
          <w:sz w:val="18"/>
        </w:rPr>
        <w:t>IGNORE=N</w:t>
      </w:r>
      <w:r>
        <w:br/>
      </w:r>
      <w:r>
        <w:rPr>
          <w:rFonts w:ascii="Consolas" w:hAnsi="Consolas" w:eastAsia="Consolas"/>
          <w:sz w:val="18"/>
        </w:rPr>
        <w:t>COMMIT=Y</w:t>
      </w:r>
      <w:r>
        <w:br/>
      </w:r>
      <w:r>
        <w:rPr>
          <w:rFonts w:ascii="Consolas" w:hAnsi="Consolas" w:eastAsia="Consolas"/>
          <w:sz w:val="18"/>
        </w:rPr>
        <w:t>LOG=/home/oracle/tbl_idx01_restore.log</w:t>
      </w:r>
      <w:r>
        <w:br/>
      </w:r>
      <w:r>
        <w:rPr>
          <w:rFonts w:ascii="Consolas" w:hAnsi="Consolas" w:eastAsia="Consolas"/>
          <w:sz w:val="18"/>
        </w:rPr>
        <w:t>EOF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imp "'/ as sysdba'" \</w:t>
      </w:r>
      <w:r>
        <w:br/>
      </w:r>
      <w:r>
        <w:rPr>
          <w:rFonts w:ascii="Consolas" w:hAnsi="Consolas" w:eastAsia="Consolas"/>
          <w:sz w:val="18"/>
        </w:rPr>
        <w:t>PARFILE=/home/oracle/tbl_idx01_restore.par</w:t>
      </w:r>
    </w:p>
    <w:p>
      <w:pPr>
        <w:pStyle w:val="Heading3"/>
      </w:pPr>
      <w:r>
        <w:t>BO_TEST 검증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COUNT(*) AS BO_TEST_ROW_COUNT</w:t>
      </w:r>
      <w:r>
        <w:br/>
      </w:r>
      <w:r>
        <w:rPr>
          <w:rFonts w:ascii="Consolas" w:hAnsi="Consolas" w:eastAsia="Consolas"/>
          <w:sz w:val="18"/>
        </w:rPr>
        <w:t>FROM BO.BO_TEST;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I.INDEX_NAME,</w:t>
      </w:r>
      <w:r>
        <w:br/>
      </w:r>
      <w:r>
        <w:rPr>
          <w:rFonts w:ascii="Consolas" w:hAnsi="Consolas" w:eastAsia="Consolas"/>
          <w:sz w:val="18"/>
        </w:rPr>
        <w:t xml:space="preserve">       I.UNIQUENESS,</w:t>
      </w:r>
      <w:r>
        <w:br/>
      </w:r>
      <w:r>
        <w:rPr>
          <w:rFonts w:ascii="Consolas" w:hAnsi="Consolas" w:eastAsia="Consolas"/>
          <w:sz w:val="18"/>
        </w:rPr>
        <w:t xml:space="preserve">       I.STATUS,</w:t>
      </w:r>
      <w:r>
        <w:br/>
      </w:r>
      <w:r>
        <w:rPr>
          <w:rFonts w:ascii="Consolas" w:hAnsi="Consolas" w:eastAsia="Consolas"/>
          <w:sz w:val="18"/>
        </w:rPr>
        <w:t xml:space="preserve">       C.COLUMN_NAME,</w:t>
      </w:r>
      <w:r>
        <w:br/>
      </w:r>
      <w:r>
        <w:rPr>
          <w:rFonts w:ascii="Consolas" w:hAnsi="Consolas" w:eastAsia="Consolas"/>
          <w:sz w:val="18"/>
        </w:rPr>
        <w:t xml:space="preserve">       C.COLUMN_POSITION</w:t>
      </w:r>
      <w:r>
        <w:br/>
      </w:r>
      <w:r>
        <w:rPr>
          <w:rFonts w:ascii="Consolas" w:hAnsi="Consolas" w:eastAsia="Consolas"/>
          <w:sz w:val="18"/>
        </w:rPr>
        <w:t>FROM USER_INDEXES I</w:t>
      </w:r>
      <w:r>
        <w:br/>
      </w:r>
      <w:r>
        <w:rPr>
          <w:rFonts w:ascii="Consolas" w:hAnsi="Consolas" w:eastAsia="Consolas"/>
          <w:sz w:val="18"/>
        </w:rPr>
        <w:t>JOIN USER_IND_COLUMNS C</w:t>
      </w:r>
      <w:r>
        <w:br/>
      </w:r>
      <w:r>
        <w:rPr>
          <w:rFonts w:ascii="Consolas" w:hAnsi="Consolas" w:eastAsia="Consolas"/>
          <w:sz w:val="18"/>
        </w:rPr>
        <w:t xml:space="preserve">  ON C.INDEX_NAME = I.INDEX_NAME</w:t>
      </w:r>
      <w:r>
        <w:br/>
      </w:r>
      <w:r>
        <w:rPr>
          <w:rFonts w:ascii="Consolas" w:hAnsi="Consolas" w:eastAsia="Consolas"/>
          <w:sz w:val="18"/>
        </w:rPr>
        <w:t xml:space="preserve"> AND C.TABLE_NAME = I.TABLE_NAME</w:t>
      </w:r>
      <w:r>
        <w:br/>
      </w:r>
      <w:r>
        <w:rPr>
          <w:rFonts w:ascii="Consolas" w:hAnsi="Consolas" w:eastAsia="Consolas"/>
          <w:sz w:val="18"/>
        </w:rPr>
        <w:t>WHERE I.TABLE_NAME = 'BO_TEST'</w:t>
      </w:r>
      <w:r>
        <w:br/>
      </w:r>
      <w:r>
        <w:rPr>
          <w:rFonts w:ascii="Consolas" w:hAnsi="Consolas" w:eastAsia="Consolas"/>
          <w:sz w:val="18"/>
        </w:rPr>
        <w:t>ORDER BY I.INDEX_NAME,</w:t>
      </w:r>
      <w:r>
        <w:br/>
      </w:r>
      <w:r>
        <w:rPr>
          <w:rFonts w:ascii="Consolas" w:hAnsi="Consolas" w:eastAsia="Consolas"/>
          <w:sz w:val="18"/>
        </w:rPr>
        <w:t xml:space="preserve">         C.COLUMN_POSITION;</w:t>
      </w:r>
    </w:p>
    <w:p>
      <w:pPr>
        <w:pStyle w:val="Heading3"/>
      </w:pPr>
      <w:r>
        <w:t>TBL_IDX01 검증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OBJECT_NAME,</w:t>
      </w:r>
      <w:r>
        <w:br/>
      </w:r>
      <w:r>
        <w:rPr>
          <w:rFonts w:ascii="Consolas" w:hAnsi="Consolas" w:eastAsia="Consolas"/>
          <w:sz w:val="18"/>
        </w:rPr>
        <w:t xml:space="preserve">       OBJECT_TYPE,</w:t>
      </w:r>
      <w:r>
        <w:br/>
      </w:r>
      <w:r>
        <w:rPr>
          <w:rFonts w:ascii="Consolas" w:hAnsi="Consolas" w:eastAsia="Consolas"/>
          <w:sz w:val="18"/>
        </w:rPr>
        <w:t xml:space="preserve">       STATUS</w:t>
      </w:r>
      <w:r>
        <w:br/>
      </w:r>
      <w:r>
        <w:rPr>
          <w:rFonts w:ascii="Consolas" w:hAnsi="Consolas" w:eastAsia="Consolas"/>
          <w:sz w:val="18"/>
        </w:rPr>
        <w:t>FROM USER_OBJECTS</w:t>
      </w:r>
      <w:r>
        <w:br/>
      </w:r>
      <w:r>
        <w:rPr>
          <w:rFonts w:ascii="Consolas" w:hAnsi="Consolas" w:eastAsia="Consolas"/>
          <w:sz w:val="18"/>
        </w:rPr>
        <w:t>WHERE OBJECT_NAME = 'TBL_IDX01';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IDX_SUM,</w:t>
      </w:r>
      <w:r>
        <w:br/>
      </w:r>
      <w:r>
        <w:rPr>
          <w:rFonts w:ascii="Consolas" w:hAnsi="Consolas" w:eastAsia="Consolas"/>
          <w:sz w:val="18"/>
        </w:rPr>
        <w:t xml:space="preserve">       TO_CHAR(</w:t>
      </w:r>
      <w:r>
        <w:br/>
      </w:r>
      <w:r>
        <w:rPr>
          <w:rFonts w:ascii="Consolas" w:hAnsi="Consolas" w:eastAsia="Consolas"/>
          <w:sz w:val="18"/>
        </w:rPr>
        <w:t xml:space="preserve">           LAST_UPDATE,</w:t>
      </w:r>
      <w:r>
        <w:br/>
      </w:r>
      <w:r>
        <w:rPr>
          <w:rFonts w:ascii="Consolas" w:hAnsi="Consolas" w:eastAsia="Consolas"/>
          <w:sz w:val="18"/>
        </w:rPr>
        <w:t xml:space="preserve">           'YYYY-MM-DD HH24:MI:SS'</w:t>
      </w:r>
      <w:r>
        <w:br/>
      </w:r>
      <w:r>
        <w:rPr>
          <w:rFonts w:ascii="Consolas" w:hAnsi="Consolas" w:eastAsia="Consolas"/>
          <w:sz w:val="18"/>
        </w:rPr>
        <w:t xml:space="preserve">       ) AS LAST_UPDATE</w:t>
      </w:r>
      <w:r>
        <w:br/>
      </w:r>
      <w:r>
        <w:rPr>
          <w:rFonts w:ascii="Consolas" w:hAnsi="Consolas" w:eastAsia="Consolas"/>
          <w:sz w:val="18"/>
        </w:rPr>
        <w:t>FROM BO.TBL_IDX01;</w:t>
      </w:r>
    </w:p>
    <w:p>
      <w:pPr>
        <w:pStyle w:val="Heading2"/>
      </w:pPr>
      <w:r>
        <w:t>C-8. Part 3 본문 Appendix 안내 문장</w:t>
      </w:r>
    </w:p>
    <w:p>
      <w:pPr>
        <w:pStyle w:val="Heading2"/>
      </w:pPr>
      <w:r>
        <w:t>환경 구성 절 마지막</w:t>
      </w:r>
    </w:p>
    <w:p>
      <w:r>
        <w:rPr>
          <w:i/>
        </w:rPr>
        <w:t>전용 테이블스페이스 생성, 객체 이동, 인덱스·LOB 재배치 및 상태 검증에 사용한 전체 스크립트는 Appendix C-1에 수록하였다.</w:t>
      </w:r>
    </w:p>
    <w:p>
      <w:pPr>
        <w:pStyle w:val="Heading2"/>
      </w:pPr>
      <w:r>
        <w:t>물리적 장애 절 마지막</w:t>
      </w:r>
    </w:p>
    <w:p>
      <w:r>
        <w:rPr>
          <w:i/>
        </w:rPr>
        <w:t>Case 1~3의 장애 재현 및 RMAN 미디어 복구 전체 명령은 Appendix C-2에 수록하였다.</w:t>
      </w:r>
    </w:p>
    <w:p>
      <w:pPr>
        <w:pStyle w:val="Heading2"/>
      </w:pPr>
      <w:r>
        <w:t>Case 4A 마지막</w:t>
      </w:r>
    </w:p>
    <w:p>
      <w:r>
        <w:rPr>
          <w:i/>
        </w:rPr>
        <w:t>최종 SCN 기준 Flashback Table 전체 실행 코드는 Appendix C-6에 수록하였으며, 초기 TIMESTAMP 방식 실험은 Appendix C-3에 별도로 보존하였다.</w:t>
      </w:r>
    </w:p>
    <w:p>
      <w:pPr>
        <w:pStyle w:val="Heading2"/>
      </w:pPr>
      <w:r>
        <w:t>Case 4B 마지막</w:t>
      </w:r>
    </w:p>
    <w:p>
      <w:r>
        <w:rPr>
          <w:rFonts w:ascii="Consolas" w:hAnsi="Consolas" w:eastAsia="Consolas"/>
          <w:i/>
          <w:sz w:val="20"/>
        </w:rPr>
        <w:t>FB_DROP_TEST</w:t>
      </w:r>
      <w:r>
        <w:rPr>
          <w:i/>
        </w:rPr>
        <w:t>를 이용한 최종 Flashback Drop 전체 코드는 Appendix C-6에 수록하였다. 실제 CATEGORIES를 직접 DROP하여 외부 FK를 수동 복구한 초기 실험은 Appendix C-4에 보존하였다.</w:t>
      </w:r>
    </w:p>
    <w:p>
      <w:pPr>
        <w:pStyle w:val="Heading2"/>
      </w:pPr>
      <w:r>
        <w:t>Case 5 마지막</w:t>
      </w:r>
    </w:p>
    <w:p>
      <w:r>
        <w:rPr>
          <w:i/>
        </w:rPr>
        <w:t xml:space="preserve">Original Export 덤프 확인, </w:t>
      </w:r>
      <w:r>
        <w:rPr>
          <w:rFonts w:ascii="Consolas" w:hAnsi="Consolas" w:eastAsia="Consolas"/>
          <w:i/>
          <w:sz w:val="20"/>
        </w:rPr>
        <w:t>imp</w:t>
      </w:r>
      <w:r>
        <w:rPr>
          <w:i/>
        </w:rPr>
        <w:t xml:space="preserve"> 복구 및 객체 검증 전체 명령은 Appendix C-7에 수록하였다.</w:t>
      </w:r>
    </w:p>
    <w:p>
      <w:pPr>
        <w:pStyle w:val="Heading2"/>
      </w:pPr>
      <w:r>
        <w:t>C-9. Part 3 Appendix 적용 판단</w:t>
      </w:r>
    </w:p>
    <w:p>
      <w:r>
        <w:t>현재 문서에는 코드가 일부 작성되어 있으나, 본문과 Appendix가 명확히 분리된 상태는 아님.</w:t>
      </w:r>
    </w:p>
    <w:p>
      <w:r>
        <w:t>최종 편집 시 다음과 같이 처리하면 됨.</w:t>
      </w:r>
    </w:p>
    <w:p>
      <w:pPr>
        <w:pStyle w:val="ListBullet"/>
      </w:pPr>
      <w:r>
        <w:t>본문: 3절의 대표 코드만 삽입</w:t>
      </w:r>
    </w:p>
    <w:p>
      <w:pPr>
        <w:pStyle w:val="ListBullet"/>
      </w:pPr>
      <w:r>
        <w:t>Appendix: C-1~C-7 전체 코드 삽입</w:t>
      </w:r>
    </w:p>
    <w:p>
      <w:pPr>
        <w:pStyle w:val="ListBullet"/>
      </w:pPr>
      <w:r>
        <w:t>기존 본문의 긴 전체 코드는 삭제</w:t>
      </w:r>
    </w:p>
    <w:p>
      <w:pPr>
        <w:pStyle w:val="ListBullet"/>
      </w:pPr>
      <w:r>
        <w:t>기존 TIMESTAMP·CATEGORIES·초기 백업 코드는 Appendix C-3~A-5로 이동</w:t>
      </w:r>
    </w:p>
    <w:p>
      <w:pPr>
        <w:pStyle w:val="ListBullet"/>
      </w:pPr>
      <w:r>
        <w:t>본문은 SCN·FB_DROP_TEST 최종 시나리오로 통일</w:t>
      </w:r>
    </w:p>
    <w:p>
      <w:pPr>
        <w:pStyle w:val="Heading1"/>
      </w:pPr>
      <w:r>
        <w:t>Appendix D. Part 4 전체 코드 및 검증 SQL</w:t>
      </w:r>
    </w:p>
    <w:p>
      <w:r>
        <w:rPr>
          <w:i/>
        </w:rPr>
        <w:t>실행 환경: Oracle 19c / SQL*Plus</w:t>
      </w:r>
    </w:p>
    <w:p>
      <w:r>
        <w:rPr>
          <w:i/>
        </w:rPr>
        <w:t xml:space="preserve">기능 검증 기준 실행: </w:t>
      </w:r>
      <w:r>
        <w:rPr>
          <w:rFonts w:ascii="Consolas" w:hAnsi="Consolas" w:eastAsia="Consolas"/>
          <w:i/>
          <w:sz w:val="20"/>
        </w:rPr>
        <w:t>RUN_ID=41</w:t>
      </w:r>
    </w:p>
    <w:p>
      <w:r>
        <w:rPr>
          <w:i/>
        </w:rPr>
        <w:t xml:space="preserve">Cleanup 검증 기준 실행: </w:t>
      </w:r>
      <w:r>
        <w:rPr>
          <w:rFonts w:ascii="Consolas" w:hAnsi="Consolas" w:eastAsia="Consolas"/>
          <w:i/>
          <w:sz w:val="20"/>
        </w:rPr>
        <w:t>RUN_ID=43</w:t>
      </w:r>
    </w:p>
    <w:p>
      <w:r>
        <w:rPr>
          <w:i/>
        </w:rPr>
        <w:t xml:space="preserve">성능 비교용 </w:t>
      </w:r>
      <w:r>
        <w:rPr>
          <w:rFonts w:ascii="Consolas" w:hAnsi="Consolas" w:eastAsia="Consolas"/>
          <w:i/>
          <w:sz w:val="20"/>
        </w:rPr>
        <w:t>GEN_ORDERS_NAIVE</w:t>
      </w:r>
      <w:r>
        <w:rPr>
          <w:i/>
        </w:rPr>
        <w:t xml:space="preserve">, </w:t>
      </w:r>
      <w:r>
        <w:rPr>
          <w:rFonts w:ascii="Consolas" w:hAnsi="Consolas" w:eastAsia="Consolas"/>
          <w:i/>
          <w:sz w:val="20"/>
        </w:rPr>
        <w:t>GEN_ORDERS_PARTIAL</w:t>
      </w:r>
      <w:r>
        <w:rPr>
          <w:i/>
        </w:rPr>
        <w:t xml:space="preserve"> 코드는 Appendix E에 수록함.</w:t>
      </w:r>
    </w:p>
    <w:p>
      <w:pPr>
        <w:pStyle w:val="Heading2"/>
      </w:pPr>
      <w:r>
        <w:t>Appendix 구성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수록 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D-1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BATCH_RUN_LOG, ORDER_ID_SEQ, 시퀀스 안전성 점검·재동기화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D-2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GEN_ORDERS_OPTIMIZED 전체 코드와 업무규칙 보완안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D-3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CLEANUP_BATCH_RUN 전체 코드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D-4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RUN_ID 41 생성 건수·정합성·샘플 및 RUN_ID 43 Cleanup 검증 SQL</w:t>
            </w:r>
          </w:p>
        </w:tc>
      </w:tr>
    </w:tbl>
    <w:p>
      <w:r>
        <w:rPr>
          <w:i/>
        </w:rPr>
        <w:t>**재현성 관련 주의사항**</w:t>
      </w:r>
    </w:p>
    <w:p>
      <w:r>
        <w:rPr>
          <w:i/>
        </w:rPr>
        <w:t>RUN_ID 41의 검증 결과에서는 기본 고객·사원·상품·배송 고객 참조와 주문 구성 규칙은 정상으로 확인되었으나, 배송업체 유형 조건 불일치 100,000건과 고객별 배송지 순번 불일치 376건이 확인되었다. 따라서 D-2에는 RUN_ID 41의 성공 경로와 동일한 생성 규칙을 수록하고, 해당 업무규칙을 보완하는 코드는 별도의 개선안으로 구분하였다.</w:t>
      </w:r>
    </w:p>
    <w:p>
      <w:pPr>
        <w:pStyle w:val="Heading2"/>
      </w:pPr>
      <w:r>
        <w:t>D-1. 배치 지원 객체 생성 및 시퀀스 관리</w:t>
      </w:r>
    </w:p>
    <w:p>
      <w:pPr>
        <w:pStyle w:val="Heading2"/>
      </w:pPr>
      <w:r>
        <w:t>D-1-1. BATCH_RUN_LOG 생성</w:t>
      </w:r>
    </w:p>
    <w:p>
      <w:r>
        <w:rPr>
          <w:rFonts w:ascii="Consolas" w:hAnsi="Consolas" w:eastAsia="Consolas"/>
          <w:sz w:val="20"/>
        </w:rPr>
        <w:t>BATCH_RUN_LOG</w:t>
      </w:r>
      <w:r>
        <w:t>는 배치 실행별 목표 건수, 시작·종료 주문번호, 수행시간, 처리 상태 및 오류 메시지를 저장한다.</w:t>
      </w:r>
    </w:p>
    <w:p>
      <w:r>
        <w:rPr>
          <w:i/>
        </w:rPr>
        <w:t>최초 환경 구성 시 한 번만 실행한다. 이미 객체가 존재하는 경우 재실행하지 않는다.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CREATE TABLE BO.BATCH_RUN_LOG (</w:t>
      </w:r>
      <w:r>
        <w:br/>
      </w:r>
      <w:r>
        <w:rPr>
          <w:rFonts w:ascii="Consolas" w:hAnsi="Consolas" w:eastAsia="Consolas"/>
          <w:sz w:val="18"/>
        </w:rPr>
        <w:t xml:space="preserve">    RUN_ID         NUMBER</w:t>
      </w:r>
      <w:r>
        <w:br/>
      </w:r>
      <w:r>
        <w:rPr>
          <w:rFonts w:ascii="Consolas" w:hAnsi="Consolas" w:eastAsia="Consolas"/>
          <w:sz w:val="18"/>
        </w:rPr>
        <w:t xml:space="preserve">                   GENERATED ALWAYS AS IDENTITY</w:t>
      </w:r>
      <w:r>
        <w:br/>
      </w:r>
      <w:r>
        <w:rPr>
          <w:rFonts w:ascii="Consolas" w:hAnsi="Consolas" w:eastAsia="Consolas"/>
          <w:sz w:val="18"/>
        </w:rPr>
        <w:t xml:space="preserve">                   PRIMARY KEY,</w:t>
      </w:r>
      <w:r>
        <w:br/>
      </w:r>
      <w:r>
        <w:rPr>
          <w:rFonts w:ascii="Consolas" w:hAnsi="Consolas" w:eastAsia="Consolas"/>
          <w:sz w:val="18"/>
        </w:rPr>
        <w:t xml:space="preserve">    RUN_TYPE       VARCHAR2(20),</w:t>
      </w:r>
      <w:r>
        <w:br/>
      </w:r>
      <w:r>
        <w:rPr>
          <w:rFonts w:ascii="Consolas" w:hAnsi="Consolas" w:eastAsia="Consolas"/>
          <w:sz w:val="18"/>
        </w:rPr>
        <w:t xml:space="preserve">    TARGET_CNT     NUMBER,</w:t>
      </w:r>
      <w:r>
        <w:br/>
      </w:r>
      <w:r>
        <w:rPr>
          <w:rFonts w:ascii="Consolas" w:hAnsi="Consolas" w:eastAsia="Consolas"/>
          <w:sz w:val="18"/>
        </w:rPr>
        <w:t xml:space="preserve">    START_ORDER_ID NUMBER,</w:t>
      </w:r>
      <w:r>
        <w:br/>
      </w:r>
      <w:r>
        <w:rPr>
          <w:rFonts w:ascii="Consolas" w:hAnsi="Consolas" w:eastAsia="Consolas"/>
          <w:sz w:val="18"/>
        </w:rPr>
        <w:t xml:space="preserve">    END_ORDER_ID   NUMBER,</w:t>
      </w:r>
      <w:r>
        <w:br/>
      </w:r>
      <w:r>
        <w:rPr>
          <w:rFonts w:ascii="Consolas" w:hAnsi="Consolas" w:eastAsia="Consolas"/>
          <w:sz w:val="18"/>
        </w:rPr>
        <w:t xml:space="preserve">    START_TS       TIMESTAMP,</w:t>
      </w:r>
      <w:r>
        <w:br/>
      </w:r>
      <w:r>
        <w:rPr>
          <w:rFonts w:ascii="Consolas" w:hAnsi="Consolas" w:eastAsia="Consolas"/>
          <w:sz w:val="18"/>
        </w:rPr>
        <w:t xml:space="preserve">    END_TS         TIMESTAMP,</w:t>
      </w:r>
      <w:r>
        <w:br/>
      </w:r>
      <w:r>
        <w:rPr>
          <w:rFonts w:ascii="Consolas" w:hAnsi="Consolas" w:eastAsia="Consolas"/>
          <w:sz w:val="18"/>
        </w:rPr>
        <w:t xml:space="preserve">    ELAPSED_SEC    NUMBER,</w:t>
      </w:r>
      <w:r>
        <w:br/>
      </w:r>
      <w:r>
        <w:rPr>
          <w:rFonts w:ascii="Consolas" w:hAnsi="Consolas" w:eastAsia="Consolas"/>
          <w:sz w:val="18"/>
        </w:rPr>
        <w:t xml:space="preserve">    STATUS         VARCHAR2(20),</w:t>
      </w:r>
      <w:r>
        <w:br/>
      </w:r>
      <w:r>
        <w:rPr>
          <w:rFonts w:ascii="Consolas" w:hAnsi="Consolas" w:eastAsia="Consolas"/>
          <w:sz w:val="18"/>
        </w:rPr>
        <w:t xml:space="preserve">    ERROR_MSG      VARCHAR2(4000)</w:t>
      </w:r>
      <w:r>
        <w:br/>
      </w:r>
      <w:r>
        <w:rPr>
          <w:rFonts w:ascii="Consolas" w:hAnsi="Consolas" w:eastAsia="Consolas"/>
          <w:sz w:val="18"/>
        </w:rPr>
        <w:t>);</w:t>
      </w:r>
    </w:p>
    <w:p>
      <w:r>
        <w:t>객체와 컬럼 구성 확인: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OBJECT_NAME,</w:t>
      </w:r>
      <w:r>
        <w:br/>
      </w:r>
      <w:r>
        <w:rPr>
          <w:rFonts w:ascii="Consolas" w:hAnsi="Consolas" w:eastAsia="Consolas"/>
          <w:sz w:val="18"/>
        </w:rPr>
        <w:t xml:space="preserve">       OBJECT_TYPE,</w:t>
      </w:r>
      <w:r>
        <w:br/>
      </w:r>
      <w:r>
        <w:rPr>
          <w:rFonts w:ascii="Consolas" w:hAnsi="Consolas" w:eastAsia="Consolas"/>
          <w:sz w:val="18"/>
        </w:rPr>
        <w:t xml:space="preserve">       STATUS</w:t>
      </w:r>
      <w:r>
        <w:br/>
      </w:r>
      <w:r>
        <w:rPr>
          <w:rFonts w:ascii="Consolas" w:hAnsi="Consolas" w:eastAsia="Consolas"/>
          <w:sz w:val="18"/>
        </w:rPr>
        <w:t>FROM USER_OBJECTS</w:t>
      </w:r>
      <w:r>
        <w:br/>
      </w:r>
      <w:r>
        <w:rPr>
          <w:rFonts w:ascii="Consolas" w:hAnsi="Consolas" w:eastAsia="Consolas"/>
          <w:sz w:val="18"/>
        </w:rPr>
        <w:t>WHERE OBJECT_NAME = 'BATCH_RUN_LOG';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COLUMN_ID,</w:t>
      </w:r>
      <w:r>
        <w:br/>
      </w:r>
      <w:r>
        <w:rPr>
          <w:rFonts w:ascii="Consolas" w:hAnsi="Consolas" w:eastAsia="Consolas"/>
          <w:sz w:val="18"/>
        </w:rPr>
        <w:t xml:space="preserve">       COLUMN_NAME,</w:t>
      </w:r>
      <w:r>
        <w:br/>
      </w:r>
      <w:r>
        <w:rPr>
          <w:rFonts w:ascii="Consolas" w:hAnsi="Consolas" w:eastAsia="Consolas"/>
          <w:sz w:val="18"/>
        </w:rPr>
        <w:t xml:space="preserve">       DATA_TYPE,</w:t>
      </w:r>
      <w:r>
        <w:br/>
      </w:r>
      <w:r>
        <w:rPr>
          <w:rFonts w:ascii="Consolas" w:hAnsi="Consolas" w:eastAsia="Consolas"/>
          <w:sz w:val="18"/>
        </w:rPr>
        <w:t xml:space="preserve">       DATA_LENGTH,</w:t>
      </w:r>
      <w:r>
        <w:br/>
      </w:r>
      <w:r>
        <w:rPr>
          <w:rFonts w:ascii="Consolas" w:hAnsi="Consolas" w:eastAsia="Consolas"/>
          <w:sz w:val="18"/>
        </w:rPr>
        <w:t xml:space="preserve">       NULLABLE</w:t>
      </w:r>
      <w:r>
        <w:br/>
      </w:r>
      <w:r>
        <w:rPr>
          <w:rFonts w:ascii="Consolas" w:hAnsi="Consolas" w:eastAsia="Consolas"/>
          <w:sz w:val="18"/>
        </w:rPr>
        <w:t>FROM USER_TAB_COLUMNS</w:t>
      </w:r>
      <w:r>
        <w:br/>
      </w:r>
      <w:r>
        <w:rPr>
          <w:rFonts w:ascii="Consolas" w:hAnsi="Consolas" w:eastAsia="Consolas"/>
          <w:sz w:val="18"/>
        </w:rPr>
        <w:t>WHERE TABLE_NAME = 'BATCH_RUN_LOG'</w:t>
      </w:r>
      <w:r>
        <w:br/>
      </w:r>
      <w:r>
        <w:rPr>
          <w:rFonts w:ascii="Consolas" w:hAnsi="Consolas" w:eastAsia="Consolas"/>
          <w:sz w:val="18"/>
        </w:rPr>
        <w:t>ORDER BY COLUMN_ID;</w:t>
      </w:r>
    </w:p>
    <w:p>
      <w:pPr>
        <w:pStyle w:val="Heading2"/>
      </w:pPr>
      <w:r>
        <w:t>D-1-2. ORDER_ID_SEQ 최초 생성</w:t>
      </w:r>
    </w:p>
    <w:p>
      <w:r>
        <w:rPr>
          <w:i/>
        </w:rPr>
        <w:t xml:space="preserve">최종 확인 결과 </w:t>
      </w:r>
      <w:r>
        <w:rPr>
          <w:rFonts w:ascii="Consolas" w:hAnsi="Consolas" w:eastAsia="Consolas"/>
          <w:i/>
          <w:sz w:val="20"/>
        </w:rPr>
        <w:t>ORDER_ID_SEQ</w:t>
      </w:r>
      <w:r>
        <w:rPr>
          <w:i/>
        </w:rPr>
        <w:t xml:space="preserve">의 실제 설정은 </w:t>
      </w:r>
      <w:r>
        <w:rPr>
          <w:rFonts w:ascii="Consolas" w:hAnsi="Consolas" w:eastAsia="Consolas"/>
          <w:i/>
          <w:sz w:val="20"/>
        </w:rPr>
        <w:t>INCREMENT_BY=1</w:t>
      </w:r>
      <w:r>
        <w:rPr>
          <w:i/>
        </w:rPr>
        <w:t xml:space="preserve">, </w:t>
      </w:r>
      <w:r>
        <w:rPr>
          <w:rFonts w:ascii="Consolas" w:hAnsi="Consolas" w:eastAsia="Consolas"/>
          <w:i/>
          <w:sz w:val="20"/>
        </w:rPr>
        <w:t>CACHE_SIZE=1000</w:t>
      </w:r>
      <w:r>
        <w:rPr>
          <w:i/>
        </w:rPr>
        <w:t xml:space="preserve">이다. 따라서 신규 생성 예시는 </w:t>
      </w:r>
      <w:r>
        <w:rPr>
          <w:rFonts w:ascii="Consolas" w:hAnsi="Consolas" w:eastAsia="Consolas"/>
          <w:i/>
          <w:sz w:val="20"/>
        </w:rPr>
        <w:t>CACHE 1000</w:t>
      </w:r>
      <w:r>
        <w:rPr>
          <w:i/>
        </w:rPr>
        <w:t xml:space="preserve">으로 통일한다. </w:t>
      </w:r>
      <w:r>
        <w:rPr>
          <w:rFonts w:ascii="Consolas" w:hAnsi="Consolas" w:eastAsia="Consolas"/>
          <w:i/>
          <w:sz w:val="20"/>
        </w:rPr>
        <w:t>LAST_NUMBER</w:t>
      </w:r>
      <w:r>
        <w:rPr>
          <w:i/>
        </w:rPr>
        <w:t>는 캐시 경계값이므로 정확한 다음 발급값과 동일하지 않을 수 있다.</w:t>
      </w:r>
    </w:p>
    <w:p>
      <w:r>
        <w:t xml:space="preserve">현재 </w:t>
      </w:r>
      <w:r>
        <w:rPr>
          <w:rFonts w:ascii="Consolas" w:hAnsi="Consolas" w:eastAsia="Consolas"/>
          <w:sz w:val="20"/>
        </w:rPr>
        <w:t>ORDERS.ORDER_ID</w:t>
      </w:r>
      <w:r>
        <w:t>의 최댓값 다음 번호부터 시작하도록 시퀀스를 생성한다.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SET VERIFY OFF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COLUMN ORDER_ID_START NEW_VALUE V_ORDER_ID_START NOPRINT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NVL(MAX(ORDER_ID), 0) + 1 AS ORDER_ID_START</w:t>
      </w:r>
      <w:r>
        <w:br/>
      </w:r>
      <w:r>
        <w:rPr>
          <w:rFonts w:ascii="Consolas" w:hAnsi="Consolas" w:eastAsia="Consolas"/>
          <w:sz w:val="18"/>
        </w:rPr>
        <w:t>FROM BO.ORDERS;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CREATE SEQUENCE BO.ORDER_ID_SEQ</w:t>
      </w:r>
      <w:r>
        <w:br/>
      </w:r>
      <w:r>
        <w:rPr>
          <w:rFonts w:ascii="Consolas" w:hAnsi="Consolas" w:eastAsia="Consolas"/>
          <w:sz w:val="18"/>
        </w:rPr>
        <w:t xml:space="preserve">    START WITH &amp;V_ORDER_ID_START</w:t>
      </w:r>
      <w:r>
        <w:br/>
      </w:r>
      <w:r>
        <w:rPr>
          <w:rFonts w:ascii="Consolas" w:hAnsi="Consolas" w:eastAsia="Consolas"/>
          <w:sz w:val="18"/>
        </w:rPr>
        <w:t xml:space="preserve">    INCREMENT BY 1</w:t>
      </w:r>
      <w:r>
        <w:br/>
      </w:r>
      <w:r>
        <w:rPr>
          <w:rFonts w:ascii="Consolas" w:hAnsi="Consolas" w:eastAsia="Consolas"/>
          <w:sz w:val="18"/>
        </w:rPr>
        <w:t xml:space="preserve">    MINVALUE 1</w:t>
      </w:r>
      <w:r>
        <w:br/>
      </w:r>
      <w:r>
        <w:rPr>
          <w:rFonts w:ascii="Consolas" w:hAnsi="Consolas" w:eastAsia="Consolas"/>
          <w:sz w:val="18"/>
        </w:rPr>
        <w:t xml:space="preserve">    NOMAXVALUE</w:t>
      </w:r>
      <w:r>
        <w:br/>
      </w:r>
      <w:r>
        <w:rPr>
          <w:rFonts w:ascii="Consolas" w:hAnsi="Consolas" w:eastAsia="Consolas"/>
          <w:sz w:val="18"/>
        </w:rPr>
        <w:t xml:space="preserve">    NOCYCLE</w:t>
      </w:r>
      <w:r>
        <w:br/>
      </w:r>
      <w:r>
        <w:rPr>
          <w:rFonts w:ascii="Consolas" w:hAnsi="Consolas" w:eastAsia="Consolas"/>
          <w:sz w:val="18"/>
        </w:rPr>
        <w:t xml:space="preserve">    CACHE 1000;</w:t>
      </w:r>
    </w:p>
    <w:p>
      <w:r>
        <w:t>시퀀스 확인: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SEQUENCE_NAME,</w:t>
      </w:r>
      <w:r>
        <w:br/>
      </w:r>
      <w:r>
        <w:rPr>
          <w:rFonts w:ascii="Consolas" w:hAnsi="Consolas" w:eastAsia="Consolas"/>
          <w:sz w:val="18"/>
        </w:rPr>
        <w:t xml:space="preserve">       MIN_VALUE,</w:t>
      </w:r>
      <w:r>
        <w:br/>
      </w:r>
      <w:r>
        <w:rPr>
          <w:rFonts w:ascii="Consolas" w:hAnsi="Consolas" w:eastAsia="Consolas"/>
          <w:sz w:val="18"/>
        </w:rPr>
        <w:t xml:space="preserve">       MAX_VALUE,</w:t>
      </w:r>
      <w:r>
        <w:br/>
      </w:r>
      <w:r>
        <w:rPr>
          <w:rFonts w:ascii="Consolas" w:hAnsi="Consolas" w:eastAsia="Consolas"/>
          <w:sz w:val="18"/>
        </w:rPr>
        <w:t xml:space="preserve">       INCREMENT_BY,</w:t>
      </w:r>
      <w:r>
        <w:br/>
      </w:r>
      <w:r>
        <w:rPr>
          <w:rFonts w:ascii="Consolas" w:hAnsi="Consolas" w:eastAsia="Consolas"/>
          <w:sz w:val="18"/>
        </w:rPr>
        <w:t xml:space="preserve">       CACHE_SIZE,</w:t>
      </w:r>
      <w:r>
        <w:br/>
      </w:r>
      <w:r>
        <w:rPr>
          <w:rFonts w:ascii="Consolas" w:hAnsi="Consolas" w:eastAsia="Consolas"/>
          <w:sz w:val="18"/>
        </w:rPr>
        <w:t xml:space="preserve">       LAST_NUMBER</w:t>
      </w:r>
      <w:r>
        <w:br/>
      </w:r>
      <w:r>
        <w:rPr>
          <w:rFonts w:ascii="Consolas" w:hAnsi="Consolas" w:eastAsia="Consolas"/>
          <w:sz w:val="18"/>
        </w:rPr>
        <w:t>FROM USER_SEQUENCES</w:t>
      </w:r>
      <w:r>
        <w:br/>
      </w:r>
      <w:r>
        <w:rPr>
          <w:rFonts w:ascii="Consolas" w:hAnsi="Consolas" w:eastAsia="Consolas"/>
          <w:sz w:val="18"/>
        </w:rPr>
        <w:t>WHERE SEQUENCE_NAME = 'ORDER_ID_SEQ';</w:t>
      </w:r>
    </w:p>
    <w:p>
      <w:r>
        <w:rPr>
          <w:rFonts w:ascii="Consolas" w:hAnsi="Consolas" w:eastAsia="Consolas"/>
          <w:i/>
          <w:sz w:val="20"/>
        </w:rPr>
        <w:t>USER_SEQUENCES.LAST_NUMBER</w:t>
      </w:r>
      <w:r>
        <w:rPr>
          <w:i/>
        </w:rPr>
        <w:t xml:space="preserve">는 </w:t>
      </w:r>
      <w:r>
        <w:rPr>
          <w:rFonts w:ascii="Consolas" w:hAnsi="Consolas" w:eastAsia="Consolas"/>
          <w:i/>
          <w:sz w:val="20"/>
        </w:rPr>
        <w:t>CACHE</w:t>
      </w:r>
      <w:r>
        <w:rPr>
          <w:i/>
        </w:rPr>
        <w:t xml:space="preserve"> 설정 때문에 정확한 다음 발급값과 일치하지 않을 수 있다. 실제 안전성 점검에는 </w:t>
      </w:r>
      <w:r>
        <w:rPr>
          <w:rFonts w:ascii="Consolas" w:hAnsi="Consolas" w:eastAsia="Consolas"/>
          <w:i/>
          <w:sz w:val="20"/>
        </w:rPr>
        <w:t>NEXTVAL</w:t>
      </w:r>
      <w:r>
        <w:rPr>
          <w:i/>
        </w:rPr>
        <w:t>을 사용한다.</w:t>
      </w:r>
    </w:p>
    <w:p>
      <w:pPr>
        <w:pStyle w:val="Heading2"/>
      </w:pPr>
      <w:r>
        <w:t>D-1-3. 시퀀스 안전성 점검</w:t>
      </w:r>
    </w:p>
    <w:p>
      <w:r>
        <w:rPr>
          <w:rFonts w:ascii="Consolas" w:hAnsi="Consolas" w:eastAsia="Consolas"/>
          <w:sz w:val="20"/>
        </w:rPr>
        <w:t>NEXTVAL</w:t>
      </w:r>
      <w:r>
        <w:t xml:space="preserve">을 인라인 뷰 내부에서 사용하면 </w:t>
      </w:r>
      <w:r>
        <w:rPr>
          <w:rFonts w:ascii="Consolas" w:hAnsi="Consolas" w:eastAsia="Consolas"/>
          <w:sz w:val="20"/>
        </w:rPr>
        <w:t>ORA-02287</w:t>
      </w:r>
      <w:r>
        <w:t>이 발생할 수 있으므로 PL/SQL 바인드 변수에 각각 저장한 뒤 비교한다.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CLEAR BUFFER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SET SERVEROUTPUT ON</w:t>
      </w:r>
      <w:r>
        <w:br/>
      </w:r>
      <w:r>
        <w:rPr>
          <w:rFonts w:ascii="Consolas" w:hAnsi="Consolas" w:eastAsia="Consolas"/>
          <w:sz w:val="18"/>
        </w:rPr>
        <w:t>SET LINESIZE 200</w:t>
      </w:r>
      <w:r>
        <w:br/>
      </w:r>
      <w:r>
        <w:rPr>
          <w:rFonts w:ascii="Consolas" w:hAnsi="Consolas" w:eastAsia="Consolas"/>
          <w:sz w:val="18"/>
        </w:rPr>
        <w:t>SET PAGESIZE 100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VARIABLE V_MAX_ORDER_ID NUMBER</w:t>
      </w:r>
      <w:r>
        <w:br/>
      </w:r>
      <w:r>
        <w:rPr>
          <w:rFonts w:ascii="Consolas" w:hAnsi="Consolas" w:eastAsia="Consolas"/>
          <w:sz w:val="18"/>
        </w:rPr>
        <w:t>VARIABLE V_SEQ_NEXTVAL  NUMBER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SELECT NVL(MAX(ORDER_ID), 0)</w:t>
      </w:r>
      <w:r>
        <w:br/>
      </w:r>
      <w:r>
        <w:rPr>
          <w:rFonts w:ascii="Consolas" w:hAnsi="Consolas" w:eastAsia="Consolas"/>
          <w:sz w:val="18"/>
        </w:rPr>
        <w:t xml:space="preserve">      INTO :V_MAX_ORDER_ID</w:t>
      </w:r>
      <w:r>
        <w:br/>
      </w:r>
      <w:r>
        <w:rPr>
          <w:rFonts w:ascii="Consolas" w:hAnsi="Consolas" w:eastAsia="Consolas"/>
          <w:sz w:val="18"/>
        </w:rPr>
        <w:t xml:space="preserve">      FROM BO.ORDERS;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SELECT BO.ORDER_ID_SEQ.NEXTVAL</w:t>
      </w:r>
      <w:r>
        <w:br/>
      </w:r>
      <w:r>
        <w:rPr>
          <w:rFonts w:ascii="Consolas" w:hAnsi="Consolas" w:eastAsia="Consolas"/>
          <w:sz w:val="18"/>
        </w:rPr>
        <w:t xml:space="preserve">      INTO :V_SEQ_NEXTVAL</w:t>
      </w:r>
      <w:r>
        <w:br/>
      </w:r>
      <w:r>
        <w:rPr>
          <w:rFonts w:ascii="Consolas" w:hAnsi="Consolas" w:eastAsia="Consolas"/>
          <w:sz w:val="18"/>
        </w:rPr>
        <w:t xml:space="preserve">      FROM DUAL;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COLUMN CHECK_RESULT FORMAT A30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:V_MAX_ORDER_ID AS MAX_ORDER_ID,</w:t>
      </w:r>
      <w:r>
        <w:br/>
      </w:r>
      <w:r>
        <w:rPr>
          <w:rFonts w:ascii="Consolas" w:hAnsi="Consolas" w:eastAsia="Consolas"/>
          <w:sz w:val="18"/>
        </w:rPr>
        <w:t xml:space="preserve">       :V_SEQ_NEXTVAL  AS SEQ_NEXTVAL,</w:t>
      </w:r>
      <w:r>
        <w:br/>
      </w:r>
      <w:r>
        <w:rPr>
          <w:rFonts w:ascii="Consolas" w:hAnsi="Consolas" w:eastAsia="Consolas"/>
          <w:sz w:val="18"/>
        </w:rPr>
        <w:t xml:space="preserve">       CASE</w:t>
      </w:r>
      <w:r>
        <w:br/>
      </w:r>
      <w:r>
        <w:rPr>
          <w:rFonts w:ascii="Consolas" w:hAnsi="Consolas" w:eastAsia="Consolas"/>
          <w:sz w:val="18"/>
        </w:rPr>
        <w:t xml:space="preserve">           WHEN :V_SEQ_NEXTVAL &gt; :V_MAX_ORDER_ID</w:t>
      </w:r>
      <w:r>
        <w:br/>
      </w:r>
      <w:r>
        <w:rPr>
          <w:rFonts w:ascii="Consolas" w:hAnsi="Consolas" w:eastAsia="Consolas"/>
          <w:sz w:val="18"/>
        </w:rPr>
        <w:t xml:space="preserve">           THEN '정상: 실행 가능'</w:t>
      </w:r>
      <w:r>
        <w:br/>
      </w:r>
      <w:r>
        <w:rPr>
          <w:rFonts w:ascii="Consolas" w:hAnsi="Consolas" w:eastAsia="Consolas"/>
          <w:sz w:val="18"/>
        </w:rPr>
        <w:t xml:space="preserve">           ELSE '위험: 재동기화 필요'</w:t>
      </w:r>
      <w:r>
        <w:br/>
      </w:r>
      <w:r>
        <w:rPr>
          <w:rFonts w:ascii="Consolas" w:hAnsi="Consolas" w:eastAsia="Consolas"/>
          <w:sz w:val="18"/>
        </w:rPr>
        <w:t xml:space="preserve">       END AS CHECK_RESULT</w:t>
      </w:r>
      <w:r>
        <w:br/>
      </w:r>
      <w:r>
        <w:rPr>
          <w:rFonts w:ascii="Consolas" w:hAnsi="Consolas" w:eastAsia="Consolas"/>
          <w:sz w:val="18"/>
        </w:rPr>
        <w:t>FROM DUAL;</w:t>
      </w:r>
    </w:p>
    <w:p>
      <w:r>
        <w:t>RUN_ID 41 실행 전 확인값: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MAX_ORDER_ID = 90104482</w:t>
      </w:r>
      <w:r>
        <w:br/>
      </w:r>
      <w:r>
        <w:rPr>
          <w:rFonts w:ascii="Consolas" w:hAnsi="Consolas" w:eastAsia="Consolas"/>
          <w:sz w:val="18"/>
        </w:rPr>
        <w:t>SEQ_NEXTVAL  = 90104011</w:t>
      </w:r>
      <w:r>
        <w:br/>
      </w:r>
      <w:r>
        <w:rPr>
          <w:rFonts w:ascii="Consolas" w:hAnsi="Consolas" w:eastAsia="Consolas"/>
          <w:sz w:val="18"/>
        </w:rPr>
        <w:t>CHECK_RESULT = 위험: 재동기화 필요</w:t>
      </w:r>
    </w:p>
    <w:p>
      <w:r>
        <w:rPr>
          <w:rFonts w:ascii="Consolas" w:hAnsi="Consolas" w:eastAsia="Consolas"/>
          <w:sz w:val="20"/>
        </w:rPr>
        <w:t>NEXTVAL</w:t>
      </w:r>
      <w:r>
        <w:t xml:space="preserve"> 조회는 시퀀스 번호 하나를 소비하지만 데이터 오류는 아니다.</w:t>
      </w:r>
    </w:p>
    <w:p>
      <w:pPr>
        <w:pStyle w:val="Heading2"/>
      </w:pPr>
      <w:r>
        <w:t>D-1-4. 시퀀스 재동기화</w:t>
      </w:r>
    </w:p>
    <w:p>
      <w:pPr>
        <w:pStyle w:val="Heading3"/>
      </w:pPr>
      <w:r>
        <w:t>실제 수행 명령</w:t>
      </w:r>
    </w:p>
    <w:p>
      <w:r>
        <w:t>확인된 차이는 다음과 같다.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MAX_ORDER_ID - SEQ_NEXTVAL + 1</w:t>
      </w:r>
      <w:r>
        <w:br/>
      </w:r>
      <w:r>
        <w:rPr>
          <w:rFonts w:ascii="Consolas" w:hAnsi="Consolas" w:eastAsia="Consolas"/>
          <w:sz w:val="18"/>
        </w:rPr>
        <w:t>= 90104482 - 90104011 + 1</w:t>
      </w:r>
      <w:r>
        <w:br/>
      </w:r>
      <w:r>
        <w:rPr>
          <w:rFonts w:ascii="Consolas" w:hAnsi="Consolas" w:eastAsia="Consolas"/>
          <w:sz w:val="18"/>
        </w:rPr>
        <w:t>= 472</w:t>
      </w:r>
    </w:p>
    <w:p>
      <w:r>
        <w:t>따라서 증가값을 일시적으로 472로 변경하여 기존 최대 주문번호 다음 값까지 이동하였다.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ALTER SEQUENCE BO.ORDER_ID_SEQ</w:t>
      </w:r>
      <w:r>
        <w:br/>
      </w:r>
      <w:r>
        <w:rPr>
          <w:rFonts w:ascii="Consolas" w:hAnsi="Consolas" w:eastAsia="Consolas"/>
          <w:sz w:val="18"/>
        </w:rPr>
        <w:t>INCREMENT BY 472;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BO.ORDER_ID_SEQ.NEXTVAL AS SYNCED_NEXTVAL</w:t>
      </w:r>
      <w:r>
        <w:br/>
      </w:r>
      <w:r>
        <w:rPr>
          <w:rFonts w:ascii="Consolas" w:hAnsi="Consolas" w:eastAsia="Consolas"/>
          <w:sz w:val="18"/>
        </w:rPr>
        <w:t>FROM DUAL;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ALTER SEQUENCE BO.ORDER_ID_SEQ</w:t>
      </w:r>
      <w:r>
        <w:br/>
      </w:r>
      <w:r>
        <w:rPr>
          <w:rFonts w:ascii="Consolas" w:hAnsi="Consolas" w:eastAsia="Consolas"/>
          <w:sz w:val="18"/>
        </w:rPr>
        <w:t>INCREMENT BY 1;</w:t>
      </w:r>
    </w:p>
    <w:p>
      <w:r>
        <w:t>실제 확인값: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SYNCED_NEXTVAL = 90104483</w:t>
      </w:r>
    </w:p>
    <w:p>
      <w:r>
        <w:t>재동기화 확인: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(SELECT MAX(ORDER_ID)</w:t>
      </w:r>
      <w:r>
        <w:br/>
      </w:r>
      <w:r>
        <w:rPr>
          <w:rFonts w:ascii="Consolas" w:hAnsi="Consolas" w:eastAsia="Consolas"/>
          <w:sz w:val="18"/>
        </w:rPr>
        <w:t xml:space="preserve">        FROM BO.ORDERS) AS MAX_ORDER_ID,</w:t>
      </w:r>
      <w:r>
        <w:br/>
      </w:r>
      <w:r>
        <w:rPr>
          <w:rFonts w:ascii="Consolas" w:hAnsi="Consolas" w:eastAsia="Consolas"/>
          <w:sz w:val="18"/>
        </w:rPr>
        <w:t xml:space="preserve">       BO.ORDER_ID_SEQ.CURRVAL AS SEQ_CURRVAL,</w:t>
      </w:r>
      <w:r>
        <w:br/>
      </w:r>
      <w:r>
        <w:rPr>
          <w:rFonts w:ascii="Consolas" w:hAnsi="Consolas" w:eastAsia="Consolas"/>
          <w:sz w:val="18"/>
        </w:rPr>
        <w:t xml:space="preserve">       CASE</w:t>
      </w:r>
      <w:r>
        <w:br/>
      </w:r>
      <w:r>
        <w:rPr>
          <w:rFonts w:ascii="Consolas" w:hAnsi="Consolas" w:eastAsia="Consolas"/>
          <w:sz w:val="18"/>
        </w:rPr>
        <w:t xml:space="preserve">           WHEN BO.ORDER_ID_SEQ.CURRVAL &gt;</w:t>
      </w:r>
      <w:r>
        <w:br/>
      </w:r>
      <w:r>
        <w:rPr>
          <w:rFonts w:ascii="Consolas" w:hAnsi="Consolas" w:eastAsia="Consolas"/>
          <w:sz w:val="18"/>
        </w:rPr>
        <w:t xml:space="preserve">                (SELECT MAX(ORDER_ID)</w:t>
      </w:r>
      <w:r>
        <w:br/>
      </w:r>
      <w:r>
        <w:rPr>
          <w:rFonts w:ascii="Consolas" w:hAnsi="Consolas" w:eastAsia="Consolas"/>
          <w:sz w:val="18"/>
        </w:rPr>
        <w:t xml:space="preserve">                 FROM BO.ORDERS)</w:t>
      </w:r>
      <w:r>
        <w:br/>
      </w:r>
      <w:r>
        <w:rPr>
          <w:rFonts w:ascii="Consolas" w:hAnsi="Consolas" w:eastAsia="Consolas"/>
          <w:sz w:val="18"/>
        </w:rPr>
        <w:t xml:space="preserve">           THEN '정상: 재동기화 완료'</w:t>
      </w:r>
      <w:r>
        <w:br/>
      </w:r>
      <w:r>
        <w:rPr>
          <w:rFonts w:ascii="Consolas" w:hAnsi="Consolas" w:eastAsia="Consolas"/>
          <w:sz w:val="18"/>
        </w:rPr>
        <w:t xml:space="preserve">           ELSE '위험: 재확인 필요'</w:t>
      </w:r>
      <w:r>
        <w:br/>
      </w:r>
      <w:r>
        <w:rPr>
          <w:rFonts w:ascii="Consolas" w:hAnsi="Consolas" w:eastAsia="Consolas"/>
          <w:sz w:val="18"/>
        </w:rPr>
        <w:t xml:space="preserve">       END AS CHECK_RESULT</w:t>
      </w:r>
      <w:r>
        <w:br/>
      </w:r>
      <w:r>
        <w:rPr>
          <w:rFonts w:ascii="Consolas" w:hAnsi="Consolas" w:eastAsia="Consolas"/>
          <w:sz w:val="18"/>
        </w:rPr>
        <w:t>FROM DUAL;</w:t>
      </w:r>
    </w:p>
    <w:p>
      <w:r>
        <w:t>실제 결과: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MAX_ORDER_ID = 90104482</w:t>
      </w:r>
      <w:r>
        <w:br/>
      </w:r>
      <w:r>
        <w:rPr>
          <w:rFonts w:ascii="Consolas" w:hAnsi="Consolas" w:eastAsia="Consolas"/>
          <w:sz w:val="18"/>
        </w:rPr>
        <w:t>SEQ_CURRVAL  = 90104483</w:t>
      </w:r>
      <w:r>
        <w:br/>
      </w:r>
      <w:r>
        <w:rPr>
          <w:rFonts w:ascii="Consolas" w:hAnsi="Consolas" w:eastAsia="Consolas"/>
          <w:sz w:val="18"/>
        </w:rPr>
        <w:t>CHECK_RESULT = 정상: 재동기화 완료</w:t>
      </w:r>
    </w:p>
    <w:p>
      <w:r>
        <w:t xml:space="preserve">재동기화 과정에서 </w:t>
      </w:r>
      <w:r>
        <w:rPr>
          <w:rFonts w:ascii="Consolas" w:hAnsi="Consolas" w:eastAsia="Consolas"/>
          <w:sz w:val="20"/>
        </w:rPr>
        <w:t>90104483</w:t>
      </w:r>
      <w:r>
        <w:t xml:space="preserve">이 소비되었으므로 최종 배치는 </w:t>
      </w:r>
      <w:r>
        <w:rPr>
          <w:rFonts w:ascii="Consolas" w:hAnsi="Consolas" w:eastAsia="Consolas"/>
          <w:sz w:val="20"/>
        </w:rPr>
        <w:t>90104484</w:t>
      </w:r>
      <w:r>
        <w:t>부터 시작하였다. 시퀀스 번호의 공백은 정상적인 동작이다.</w:t>
      </w:r>
    </w:p>
    <w:p>
      <w:pPr>
        <w:pStyle w:val="Heading3"/>
      </w:pPr>
      <w:r>
        <w:t>일반화한 재동기화 스크립트</w:t>
      </w:r>
    </w:p>
    <w:p>
      <w:r>
        <w:t>다른 실행 환경에서는 다음 스크립트로 현재 최댓값을 기준으로 자동 조정할 수 있다.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SET SERVEROUTPUT ON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DECLARE</w:t>
      </w:r>
      <w:r>
        <w:br/>
      </w:r>
      <w:r>
        <w:rPr>
          <w:rFonts w:ascii="Consolas" w:hAnsi="Consolas" w:eastAsia="Consolas"/>
          <w:sz w:val="18"/>
        </w:rPr>
        <w:t xml:space="preserve">    V_MAX_ORDER_ID NUMBER;</w:t>
      </w:r>
      <w:r>
        <w:br/>
      </w:r>
      <w:r>
        <w:rPr>
          <w:rFonts w:ascii="Consolas" w:hAnsi="Consolas" w:eastAsia="Consolas"/>
          <w:sz w:val="18"/>
        </w:rPr>
        <w:t xml:space="preserve">    V_SEQ_VALUE    NUMBER;</w:t>
      </w:r>
      <w:r>
        <w:br/>
      </w:r>
      <w:r>
        <w:rPr>
          <w:rFonts w:ascii="Consolas" w:hAnsi="Consolas" w:eastAsia="Consolas"/>
          <w:sz w:val="18"/>
        </w:rPr>
        <w:t xml:space="preserve">    V_INCREMENT    NUMBER;</w:t>
      </w:r>
      <w:r>
        <w:br/>
      </w: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SELECT NVL(MAX(ORDER_ID), 0)</w:t>
      </w:r>
      <w:r>
        <w:br/>
      </w:r>
      <w:r>
        <w:rPr>
          <w:rFonts w:ascii="Consolas" w:hAnsi="Consolas" w:eastAsia="Consolas"/>
          <w:sz w:val="18"/>
        </w:rPr>
        <w:t xml:space="preserve">      INTO V_MAX_ORDER_ID</w:t>
      </w:r>
      <w:r>
        <w:br/>
      </w:r>
      <w:r>
        <w:rPr>
          <w:rFonts w:ascii="Consolas" w:hAnsi="Consolas" w:eastAsia="Consolas"/>
          <w:sz w:val="18"/>
        </w:rPr>
        <w:t xml:space="preserve">      FROM BO.ORDERS;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SELECT BO.ORDER_ID_SEQ.NEXTVAL</w:t>
      </w:r>
      <w:r>
        <w:br/>
      </w:r>
      <w:r>
        <w:rPr>
          <w:rFonts w:ascii="Consolas" w:hAnsi="Consolas" w:eastAsia="Consolas"/>
          <w:sz w:val="18"/>
        </w:rPr>
        <w:t xml:space="preserve">      INTO V_SEQ_VALUE</w:t>
      </w:r>
      <w:r>
        <w:br/>
      </w:r>
      <w:r>
        <w:rPr>
          <w:rFonts w:ascii="Consolas" w:hAnsi="Consolas" w:eastAsia="Consolas"/>
          <w:sz w:val="18"/>
        </w:rPr>
        <w:t xml:space="preserve">      FROM DUAL;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IF V_SEQ_VALUE &lt;= V_MAX_ORDER_ID THEN</w:t>
      </w:r>
      <w:r>
        <w:br/>
      </w:r>
      <w:r>
        <w:rPr>
          <w:rFonts w:ascii="Consolas" w:hAnsi="Consolas" w:eastAsia="Consolas"/>
          <w:sz w:val="18"/>
        </w:rPr>
        <w:t xml:space="preserve">        V_INCREMENT :=</w:t>
      </w:r>
      <w:r>
        <w:br/>
      </w:r>
      <w:r>
        <w:rPr>
          <w:rFonts w:ascii="Consolas" w:hAnsi="Consolas" w:eastAsia="Consolas"/>
          <w:sz w:val="18"/>
        </w:rPr>
        <w:t xml:space="preserve">            V_MAX_ORDER_ID - V_SEQ_VALUE + 1;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EXECUTE IMMEDIATE</w:t>
      </w:r>
      <w:r>
        <w:br/>
      </w:r>
      <w:r>
        <w:rPr>
          <w:rFonts w:ascii="Consolas" w:hAnsi="Consolas" w:eastAsia="Consolas"/>
          <w:sz w:val="18"/>
        </w:rPr>
        <w:t xml:space="preserve">            'ALTER SEQUENCE BO.ORDER_ID_SEQ ' ||</w:t>
      </w:r>
      <w:r>
        <w:br/>
      </w:r>
      <w:r>
        <w:rPr>
          <w:rFonts w:ascii="Consolas" w:hAnsi="Consolas" w:eastAsia="Consolas"/>
          <w:sz w:val="18"/>
        </w:rPr>
        <w:t xml:space="preserve">            'INCREMENT BY ' || V_INCREMENT;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SELECT BO.ORDER_ID_SEQ.NEXTVAL</w:t>
      </w:r>
      <w:r>
        <w:br/>
      </w:r>
      <w:r>
        <w:rPr>
          <w:rFonts w:ascii="Consolas" w:hAnsi="Consolas" w:eastAsia="Consolas"/>
          <w:sz w:val="18"/>
        </w:rPr>
        <w:t xml:space="preserve">          INTO V_SEQ_VALUE</w:t>
      </w:r>
      <w:r>
        <w:br/>
      </w:r>
      <w:r>
        <w:rPr>
          <w:rFonts w:ascii="Consolas" w:hAnsi="Consolas" w:eastAsia="Consolas"/>
          <w:sz w:val="18"/>
        </w:rPr>
        <w:t xml:space="preserve">          FROM DUAL;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EXECUTE IMMEDIATE</w:t>
      </w:r>
      <w:r>
        <w:br/>
      </w:r>
      <w:r>
        <w:rPr>
          <w:rFonts w:ascii="Consolas" w:hAnsi="Consolas" w:eastAsia="Consolas"/>
          <w:sz w:val="18"/>
        </w:rPr>
        <w:t xml:space="preserve">            'ALTER SEQUENCE BO.ORDER_ID_SEQ ' ||</w:t>
      </w:r>
      <w:r>
        <w:br/>
      </w:r>
      <w:r>
        <w:rPr>
          <w:rFonts w:ascii="Consolas" w:hAnsi="Consolas" w:eastAsia="Consolas"/>
          <w:sz w:val="18"/>
        </w:rPr>
        <w:t xml:space="preserve">            'INCREMENT BY 1';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DBMS_OUTPUT.PUT_LINE(</w:t>
      </w:r>
      <w:r>
        <w:br/>
      </w:r>
      <w:r>
        <w:rPr>
          <w:rFonts w:ascii="Consolas" w:hAnsi="Consolas" w:eastAsia="Consolas"/>
          <w:sz w:val="18"/>
        </w:rPr>
        <w:t xml:space="preserve">            '재동기화 완료: CURRVAL=' || V_SEQ_VALUE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  <w:t xml:space="preserve">    ELSE</w:t>
      </w:r>
      <w:r>
        <w:br/>
      </w:r>
      <w:r>
        <w:rPr>
          <w:rFonts w:ascii="Consolas" w:hAnsi="Consolas" w:eastAsia="Consolas"/>
          <w:sz w:val="18"/>
        </w:rPr>
        <w:t xml:space="preserve">        DBMS_OUTPUT.PUT_LINE(</w:t>
      </w:r>
      <w:r>
        <w:br/>
      </w:r>
      <w:r>
        <w:rPr>
          <w:rFonts w:ascii="Consolas" w:hAnsi="Consolas" w:eastAsia="Consolas"/>
          <w:sz w:val="18"/>
        </w:rPr>
        <w:t xml:space="preserve">            '재동기화 불필요: NEXTVAL=' || V_SEQ_VALUE ||</w:t>
      </w:r>
      <w:r>
        <w:br/>
      </w:r>
      <w:r>
        <w:rPr>
          <w:rFonts w:ascii="Consolas" w:hAnsi="Consolas" w:eastAsia="Consolas"/>
          <w:sz w:val="18"/>
        </w:rPr>
        <w:t xml:space="preserve">            ', MAX_ORDER_ID=' || V_MAX_ORDER_ID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  <w:t xml:space="preserve">    END IF;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EXCEPTION</w:t>
      </w:r>
      <w:r>
        <w:br/>
      </w:r>
      <w:r>
        <w:rPr>
          <w:rFonts w:ascii="Consolas" w:hAnsi="Consolas" w:eastAsia="Consolas"/>
          <w:sz w:val="18"/>
        </w:rPr>
        <w:t xml:space="preserve">    WHEN OTHERS THEN</w:t>
      </w:r>
      <w:r>
        <w:br/>
      </w:r>
      <w:r>
        <w:rPr>
          <w:rFonts w:ascii="Consolas" w:hAnsi="Consolas" w:eastAsia="Consolas"/>
          <w:sz w:val="18"/>
        </w:rPr>
        <w:t xml:space="preserve">        BEGIN</w:t>
      </w:r>
      <w:r>
        <w:br/>
      </w:r>
      <w:r>
        <w:rPr>
          <w:rFonts w:ascii="Consolas" w:hAnsi="Consolas" w:eastAsia="Consolas"/>
          <w:sz w:val="18"/>
        </w:rPr>
        <w:t xml:space="preserve">            EXECUTE IMMEDIATE</w:t>
      </w:r>
      <w:r>
        <w:br/>
      </w:r>
      <w:r>
        <w:rPr>
          <w:rFonts w:ascii="Consolas" w:hAnsi="Consolas" w:eastAsia="Consolas"/>
          <w:sz w:val="18"/>
        </w:rPr>
        <w:t xml:space="preserve">                'ALTER SEQUENCE BO.ORDER_ID_SEQ ' ||</w:t>
      </w:r>
      <w:r>
        <w:br/>
      </w:r>
      <w:r>
        <w:rPr>
          <w:rFonts w:ascii="Consolas" w:hAnsi="Consolas" w:eastAsia="Consolas"/>
          <w:sz w:val="18"/>
        </w:rPr>
        <w:t xml:space="preserve">                'INCREMENT BY 1';</w:t>
      </w:r>
      <w:r>
        <w:br/>
      </w:r>
      <w:r>
        <w:rPr>
          <w:rFonts w:ascii="Consolas" w:hAnsi="Consolas" w:eastAsia="Consolas"/>
          <w:sz w:val="18"/>
        </w:rPr>
        <w:t xml:space="preserve">        EXCEPTION</w:t>
      </w:r>
      <w:r>
        <w:br/>
      </w:r>
      <w:r>
        <w:rPr>
          <w:rFonts w:ascii="Consolas" w:hAnsi="Consolas" w:eastAsia="Consolas"/>
          <w:sz w:val="18"/>
        </w:rPr>
        <w:t xml:space="preserve">            WHEN OTHERS THEN</w:t>
      </w:r>
      <w:r>
        <w:br/>
      </w:r>
      <w:r>
        <w:rPr>
          <w:rFonts w:ascii="Consolas" w:hAnsi="Consolas" w:eastAsia="Consolas"/>
          <w:sz w:val="18"/>
        </w:rPr>
        <w:t xml:space="preserve">                NULL;</w:t>
      </w:r>
      <w:r>
        <w:br/>
      </w:r>
      <w:r>
        <w:rPr>
          <w:rFonts w:ascii="Consolas" w:hAnsi="Consolas" w:eastAsia="Consolas"/>
          <w:sz w:val="18"/>
        </w:rPr>
        <w:t xml:space="preserve">        END;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RAISE;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</w:p>
    <w:p>
      <w:pPr>
        <w:pStyle w:val="Heading2"/>
      </w:pPr>
      <w:r>
        <w:t>D-2. 최종 100,000건 생성 프로시저</w:t>
      </w:r>
    </w:p>
    <w:p>
      <w:pPr>
        <w:pStyle w:val="Heading2"/>
      </w:pPr>
      <w:r>
        <w:t>D-2-1. RUN_ID 41 기능 검증에 사용한 생성 규칙</w:t>
      </w:r>
    </w:p>
    <w:p>
      <w:r>
        <w:t>RUN_ID 41은 다음 조건으로 실행되었다.</w:t>
      </w:r>
    </w:p>
    <w:p>
      <w:pPr>
        <w:pStyle w:val="ListBullet"/>
      </w:pPr>
      <w:r>
        <w:t xml:space="preserve">주문번호: </w:t>
      </w:r>
      <w:r>
        <w:rPr>
          <w:rFonts w:ascii="Consolas" w:hAnsi="Consolas" w:eastAsia="Consolas"/>
          <w:sz w:val="20"/>
        </w:rPr>
        <w:t>ORDER_ID_SEQ.NEXTVAL</w:t>
      </w:r>
    </w:p>
    <w:p>
      <w:pPr>
        <w:pStyle w:val="ListBullet"/>
      </w:pPr>
      <w:r>
        <w:t xml:space="preserve">고객·상품·사원: 실제 테이블의 유효 ID를 </w:t>
      </w:r>
      <w:r>
        <w:rPr>
          <w:rFonts w:ascii="Consolas" w:hAnsi="Consolas" w:eastAsia="Consolas"/>
          <w:sz w:val="20"/>
        </w:rPr>
        <w:t>BULK COLLECT</w:t>
      </w:r>
    </w:p>
    <w:p>
      <w:pPr>
        <w:pStyle w:val="ListBullet"/>
      </w:pPr>
      <w:r>
        <w:t>주문상세: 주문당 1~3건</w:t>
      </w:r>
    </w:p>
    <w:p>
      <w:pPr>
        <w:pStyle w:val="ListBullet"/>
      </w:pPr>
      <w:r>
        <w:t>배송: 주문당 1건</w:t>
      </w:r>
    </w:p>
    <w:p>
      <w:pPr>
        <w:pStyle w:val="ListBullet"/>
      </w:pPr>
      <w:r>
        <w:t xml:space="preserve">배송지 순번: </w:t>
      </w:r>
      <w:r>
        <w:rPr>
          <w:rFonts w:ascii="Consolas" w:hAnsi="Consolas" w:eastAsia="Consolas"/>
          <w:sz w:val="20"/>
        </w:rPr>
        <w:t>1</w:t>
      </w:r>
      <w:r>
        <w:t xml:space="preserve"> 고정</w:t>
      </w:r>
    </w:p>
    <w:p>
      <w:pPr>
        <w:pStyle w:val="ListBullet"/>
      </w:pPr>
      <w:r>
        <w:t xml:space="preserve">배송업체 ID: </w:t>
      </w:r>
      <w:r>
        <w:rPr>
          <w:rFonts w:ascii="Consolas" w:hAnsi="Consolas" w:eastAsia="Consolas"/>
          <w:sz w:val="20"/>
        </w:rPr>
        <w:t>1 + MOD(I, 50)</w:t>
      </w:r>
    </w:p>
    <w:p>
      <w:pPr>
        <w:pStyle w:val="ListBullet"/>
      </w:pPr>
      <w:r>
        <w:t xml:space="preserve">트랜잭션: 주문 1건의 세 테이블 입력 완료 후 </w:t>
      </w:r>
      <w:r>
        <w:rPr>
          <w:rFonts w:ascii="Consolas" w:hAnsi="Consolas" w:eastAsia="Consolas"/>
          <w:sz w:val="20"/>
        </w:rPr>
        <w:t>COMMIT</w:t>
      </w:r>
    </w:p>
    <w:p>
      <w:r>
        <w:t xml:space="preserve">배송업체 ID 규칙은 FK를 통과하여 실제 존재하는 ID만 입력되었지만, 별도 검증에서 </w:t>
      </w:r>
      <w:r>
        <w:rPr>
          <w:rFonts w:ascii="Consolas" w:hAnsi="Consolas" w:eastAsia="Consolas"/>
          <w:sz w:val="20"/>
        </w:rPr>
        <w:t>CORPORATION_TYPE='3'</w:t>
      </w:r>
      <w:r>
        <w:t xml:space="preserve"> 조건을 만족하지 않는 데이터가 100,000건 확인되었다. 따라서 이 코드는 **실제 실행 재현본**이며, 운영 수준의 업무규칙 보완안은 D-2-3에 별도로 수록한다.</w:t>
      </w:r>
    </w:p>
    <w:p>
      <w:pPr>
        <w:pStyle w:val="Heading2"/>
      </w:pPr>
      <w:r>
        <w:t>D-2-2. GEN_ORDERS_OPTIMIZED 전체 코드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CREATE OR REPLACE PROCEDURE BO.GEN_ORDERS_OPTIMIZED (</w:t>
      </w:r>
      <w:r>
        <w:br/>
      </w:r>
      <w:r>
        <w:rPr>
          <w:rFonts w:ascii="Consolas" w:hAnsi="Consolas" w:eastAsia="Consolas"/>
          <w:sz w:val="18"/>
        </w:rPr>
        <w:t xml:space="preserve">    P_COUNT IN NUMBER</w:t>
      </w:r>
      <w:r>
        <w:br/>
      </w:r>
      <w:r>
        <w:rPr>
          <w:rFonts w:ascii="Consolas" w:hAnsi="Consolas" w:eastAsia="Consolas"/>
          <w:sz w:val="18"/>
        </w:rPr>
        <w:t>) IS</w:t>
      </w:r>
      <w:r>
        <w:br/>
      </w:r>
      <w:r>
        <w:rPr>
          <w:rFonts w:ascii="Consolas" w:hAnsi="Consolas" w:eastAsia="Consolas"/>
          <w:sz w:val="18"/>
        </w:rPr>
        <w:t xml:space="preserve">    TYPE T_NUM_TAB IS TABLE OF NUMBER</w:t>
      </w:r>
      <w:r>
        <w:br/>
      </w:r>
      <w:r>
        <w:rPr>
          <w:rFonts w:ascii="Consolas" w:hAnsi="Consolas" w:eastAsia="Consolas"/>
          <w:sz w:val="18"/>
        </w:rPr>
        <w:t xml:space="preserve">        INDEX BY PLS_INTEGER;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V_CUST_IDS       T_NUM_TAB;</w:t>
      </w:r>
      <w:r>
        <w:br/>
      </w:r>
      <w:r>
        <w:rPr>
          <w:rFonts w:ascii="Consolas" w:hAnsi="Consolas" w:eastAsia="Consolas"/>
          <w:sz w:val="18"/>
        </w:rPr>
        <w:t xml:space="preserve">    V_PRODUCT_IDS    T_NUM_TAB;</w:t>
      </w:r>
      <w:r>
        <w:br/>
      </w:r>
      <w:r>
        <w:rPr>
          <w:rFonts w:ascii="Consolas" w:hAnsi="Consolas" w:eastAsia="Consolas"/>
          <w:sz w:val="18"/>
        </w:rPr>
        <w:t xml:space="preserve">    V_EMP_IDS        T_NUM_TAB;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V_CUST_CNT       PLS_INTEGER;</w:t>
      </w:r>
      <w:r>
        <w:br/>
      </w:r>
      <w:r>
        <w:rPr>
          <w:rFonts w:ascii="Consolas" w:hAnsi="Consolas" w:eastAsia="Consolas"/>
          <w:sz w:val="18"/>
        </w:rPr>
        <w:t xml:space="preserve">    V_PRODUCT_CNT    PLS_INTEGER;</w:t>
      </w:r>
      <w:r>
        <w:br/>
      </w:r>
      <w:r>
        <w:rPr>
          <w:rFonts w:ascii="Consolas" w:hAnsi="Consolas" w:eastAsia="Consolas"/>
          <w:sz w:val="18"/>
        </w:rPr>
        <w:t xml:space="preserve">    V_EMP_CNT        PLS_INTEGER;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V_RUN_ID         NUMBER;</w:t>
      </w:r>
      <w:r>
        <w:br/>
      </w:r>
      <w:r>
        <w:rPr>
          <w:rFonts w:ascii="Consolas" w:hAnsi="Consolas" w:eastAsia="Consolas"/>
          <w:sz w:val="18"/>
        </w:rPr>
        <w:t xml:space="preserve">    V_NEW_ORDER_ID   NUMBER;</w:t>
      </w:r>
      <w:r>
        <w:br/>
      </w:r>
      <w:r>
        <w:rPr>
          <w:rFonts w:ascii="Consolas" w:hAnsi="Consolas" w:eastAsia="Consolas"/>
          <w:sz w:val="18"/>
        </w:rPr>
        <w:t xml:space="preserve">    V_CUST_ID        NUMBER;</w:t>
      </w:r>
      <w:r>
        <w:br/>
      </w:r>
      <w:r>
        <w:rPr>
          <w:rFonts w:ascii="Consolas" w:hAnsi="Consolas" w:eastAsia="Consolas"/>
          <w:sz w:val="18"/>
        </w:rPr>
        <w:t xml:space="preserve">    V_PRODUCT_ID     NUMBER;</w:t>
      </w:r>
      <w:r>
        <w:br/>
      </w:r>
      <w:r>
        <w:rPr>
          <w:rFonts w:ascii="Consolas" w:hAnsi="Consolas" w:eastAsia="Consolas"/>
          <w:sz w:val="18"/>
        </w:rPr>
        <w:t xml:space="preserve">    V_EMP_ID         NUMBER;</w:t>
      </w:r>
      <w:r>
        <w:br/>
      </w:r>
      <w:r>
        <w:rPr>
          <w:rFonts w:ascii="Consolas" w:hAnsi="Consolas" w:eastAsia="Consolas"/>
          <w:sz w:val="18"/>
        </w:rPr>
        <w:t xml:space="preserve">    V_ITEM_CNT       PLS_INTEGER;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V_START_ORDER_ID NUMBER;</w:t>
      </w:r>
      <w:r>
        <w:br/>
      </w:r>
      <w:r>
        <w:rPr>
          <w:rFonts w:ascii="Consolas" w:hAnsi="Consolas" w:eastAsia="Consolas"/>
          <w:sz w:val="18"/>
        </w:rPr>
        <w:t xml:space="preserve">    V_LAST_COMMITTED NUMBER;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V_START_TS       TIMESTAMP := SYSTIMESTAMP;</w:t>
      </w:r>
      <w:r>
        <w:br/>
      </w:r>
      <w:r>
        <w:rPr>
          <w:rFonts w:ascii="Consolas" w:hAnsi="Consolas" w:eastAsia="Consolas"/>
          <w:sz w:val="18"/>
        </w:rPr>
        <w:t xml:space="preserve">    V_END_TS         TIMESTAMP;</w:t>
      </w:r>
      <w:r>
        <w:br/>
      </w:r>
      <w:r>
        <w:rPr>
          <w:rFonts w:ascii="Consolas" w:hAnsi="Consolas" w:eastAsia="Consolas"/>
          <w:sz w:val="18"/>
        </w:rPr>
        <w:t xml:space="preserve">    V_ELAPSED_SEC    NUMBER;</w:t>
      </w:r>
      <w:r>
        <w:br/>
      </w:r>
      <w:r>
        <w:rPr>
          <w:rFonts w:ascii="Consolas" w:hAnsi="Consolas" w:eastAsia="Consolas"/>
          <w:sz w:val="18"/>
        </w:rPr>
        <w:t xml:space="preserve">    V_ERR_MSG        VARCHAR2(4000);</w:t>
      </w:r>
      <w:r>
        <w:br/>
      </w: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IF P_COUNT IS NULL OR P_COUNT &lt;= 0 THEN</w:t>
      </w:r>
      <w:r>
        <w:br/>
      </w:r>
      <w:r>
        <w:rPr>
          <w:rFonts w:ascii="Consolas" w:hAnsi="Consolas" w:eastAsia="Consolas"/>
          <w:sz w:val="18"/>
        </w:rPr>
        <w:t xml:space="preserve">        RAISE_APPLICATION_ERROR(</w:t>
      </w:r>
      <w:r>
        <w:br/>
      </w:r>
      <w:r>
        <w:rPr>
          <w:rFonts w:ascii="Consolas" w:hAnsi="Consolas" w:eastAsia="Consolas"/>
          <w:sz w:val="18"/>
        </w:rPr>
        <w:t xml:space="preserve">            -20031,</w:t>
      </w:r>
      <w:r>
        <w:br/>
      </w:r>
      <w:r>
        <w:rPr>
          <w:rFonts w:ascii="Consolas" w:hAnsi="Consolas" w:eastAsia="Consolas"/>
          <w:sz w:val="18"/>
        </w:rPr>
        <w:t xml:space="preserve">            'P_COUNT는 1 이상의 값이어야 합니다.'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  <w:t xml:space="preserve">    END IF;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/* 반복문 진입 전에 유효 참조키를 한 번만 적재 */</w:t>
      </w:r>
      <w:r>
        <w:br/>
      </w:r>
      <w:r>
        <w:rPr>
          <w:rFonts w:ascii="Consolas" w:hAnsi="Consolas" w:eastAsia="Consolas"/>
          <w:sz w:val="18"/>
        </w:rPr>
        <w:t xml:space="preserve">    SELECT CUST_ID</w:t>
      </w:r>
      <w:r>
        <w:br/>
      </w:r>
      <w:r>
        <w:rPr>
          <w:rFonts w:ascii="Consolas" w:hAnsi="Consolas" w:eastAsia="Consolas"/>
          <w:sz w:val="18"/>
        </w:rPr>
        <w:t xml:space="preserve">      BULK COLLECT INTO V_CUST_IDS</w:t>
      </w:r>
      <w:r>
        <w:br/>
      </w:r>
      <w:r>
        <w:rPr>
          <w:rFonts w:ascii="Consolas" w:hAnsi="Consolas" w:eastAsia="Consolas"/>
          <w:sz w:val="18"/>
        </w:rPr>
        <w:t xml:space="preserve">      FROM BO.CUSTOMERS;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SELECT PRODUCT_ID</w:t>
      </w:r>
      <w:r>
        <w:br/>
      </w:r>
      <w:r>
        <w:rPr>
          <w:rFonts w:ascii="Consolas" w:hAnsi="Consolas" w:eastAsia="Consolas"/>
          <w:sz w:val="18"/>
        </w:rPr>
        <w:t xml:space="preserve">      BULK COLLECT INTO V_PRODUCT_IDS</w:t>
      </w:r>
      <w:r>
        <w:br/>
      </w:r>
      <w:r>
        <w:rPr>
          <w:rFonts w:ascii="Consolas" w:hAnsi="Consolas" w:eastAsia="Consolas"/>
          <w:sz w:val="18"/>
        </w:rPr>
        <w:t xml:space="preserve">      FROM BO.PRODUCTS;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SELECT EMP_ID</w:t>
      </w:r>
      <w:r>
        <w:br/>
      </w:r>
      <w:r>
        <w:rPr>
          <w:rFonts w:ascii="Consolas" w:hAnsi="Consolas" w:eastAsia="Consolas"/>
          <w:sz w:val="18"/>
        </w:rPr>
        <w:t xml:space="preserve">      BULK COLLECT INTO V_EMP_IDS</w:t>
      </w:r>
      <w:r>
        <w:br/>
      </w:r>
      <w:r>
        <w:rPr>
          <w:rFonts w:ascii="Consolas" w:hAnsi="Consolas" w:eastAsia="Consolas"/>
          <w:sz w:val="18"/>
        </w:rPr>
        <w:t xml:space="preserve">      FROM BO.EMPLOYEES;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V_CUST_CNT    := V_CUST_IDS.COUNT;</w:t>
      </w:r>
      <w:r>
        <w:br/>
      </w:r>
      <w:r>
        <w:rPr>
          <w:rFonts w:ascii="Consolas" w:hAnsi="Consolas" w:eastAsia="Consolas"/>
          <w:sz w:val="18"/>
        </w:rPr>
        <w:t xml:space="preserve">    V_PRODUCT_CNT := V_PRODUCT_IDS.COUNT;</w:t>
      </w:r>
      <w:r>
        <w:br/>
      </w:r>
      <w:r>
        <w:rPr>
          <w:rFonts w:ascii="Consolas" w:hAnsi="Consolas" w:eastAsia="Consolas"/>
          <w:sz w:val="18"/>
        </w:rPr>
        <w:t xml:space="preserve">    V_EMP_CNT     := V_EMP_IDS.COUNT;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IF V_CUST_CNT = 0</w:t>
      </w:r>
      <w:r>
        <w:br/>
      </w:r>
      <w:r>
        <w:rPr>
          <w:rFonts w:ascii="Consolas" w:hAnsi="Consolas" w:eastAsia="Consolas"/>
          <w:sz w:val="18"/>
        </w:rPr>
        <w:t xml:space="preserve">       OR V_PRODUCT_CNT = 0</w:t>
      </w:r>
      <w:r>
        <w:br/>
      </w:r>
      <w:r>
        <w:rPr>
          <w:rFonts w:ascii="Consolas" w:hAnsi="Consolas" w:eastAsia="Consolas"/>
          <w:sz w:val="18"/>
        </w:rPr>
        <w:t xml:space="preserve">       OR V_EMP_CNT = 0 THEN</w:t>
      </w:r>
      <w:r>
        <w:br/>
      </w:r>
      <w:r>
        <w:rPr>
          <w:rFonts w:ascii="Consolas" w:hAnsi="Consolas" w:eastAsia="Consolas"/>
          <w:sz w:val="18"/>
        </w:rPr>
        <w:t xml:space="preserve">        RAISE_APPLICATION_ERROR(</w:t>
      </w:r>
      <w:r>
        <w:br/>
      </w:r>
      <w:r>
        <w:rPr>
          <w:rFonts w:ascii="Consolas" w:hAnsi="Consolas" w:eastAsia="Consolas"/>
          <w:sz w:val="18"/>
        </w:rPr>
        <w:t xml:space="preserve">            -20032,</w:t>
      </w:r>
      <w:r>
        <w:br/>
      </w:r>
      <w:r>
        <w:rPr>
          <w:rFonts w:ascii="Consolas" w:hAnsi="Consolas" w:eastAsia="Consolas"/>
          <w:sz w:val="18"/>
        </w:rPr>
        <w:t xml:space="preserve">            '배치에 필요한 고객·상품·사원 기준정보가 없습니다.'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  <w:t xml:space="preserve">    END IF;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INSERT INTO BO.BATCH_RUN_LOG (</w:t>
      </w:r>
      <w:r>
        <w:br/>
      </w:r>
      <w:r>
        <w:rPr>
          <w:rFonts w:ascii="Consolas" w:hAnsi="Consolas" w:eastAsia="Consolas"/>
          <w:sz w:val="18"/>
        </w:rPr>
        <w:t xml:space="preserve">        RUN_TYPE,</w:t>
      </w:r>
      <w:r>
        <w:br/>
      </w:r>
      <w:r>
        <w:rPr>
          <w:rFonts w:ascii="Consolas" w:hAnsi="Consolas" w:eastAsia="Consolas"/>
          <w:sz w:val="18"/>
        </w:rPr>
        <w:t xml:space="preserve">        TARGET_CNT,</w:t>
      </w:r>
      <w:r>
        <w:br/>
      </w:r>
      <w:r>
        <w:rPr>
          <w:rFonts w:ascii="Consolas" w:hAnsi="Consolas" w:eastAsia="Consolas"/>
          <w:sz w:val="18"/>
        </w:rPr>
        <w:t xml:space="preserve">        START_TS,</w:t>
      </w:r>
      <w:r>
        <w:br/>
      </w:r>
      <w:r>
        <w:rPr>
          <w:rFonts w:ascii="Consolas" w:hAnsi="Consolas" w:eastAsia="Consolas"/>
          <w:sz w:val="18"/>
        </w:rPr>
        <w:t xml:space="preserve">        STATUS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 xml:space="preserve">    VALUES (</w:t>
      </w:r>
      <w:r>
        <w:br/>
      </w:r>
      <w:r>
        <w:rPr>
          <w:rFonts w:ascii="Consolas" w:hAnsi="Consolas" w:eastAsia="Consolas"/>
          <w:sz w:val="18"/>
        </w:rPr>
        <w:t xml:space="preserve">        'OPTIMIZED',</w:t>
      </w:r>
      <w:r>
        <w:br/>
      </w:r>
      <w:r>
        <w:rPr>
          <w:rFonts w:ascii="Consolas" w:hAnsi="Consolas" w:eastAsia="Consolas"/>
          <w:sz w:val="18"/>
        </w:rPr>
        <w:t xml:space="preserve">        P_COUNT,</w:t>
      </w:r>
      <w:r>
        <w:br/>
      </w:r>
      <w:r>
        <w:rPr>
          <w:rFonts w:ascii="Consolas" w:hAnsi="Consolas" w:eastAsia="Consolas"/>
          <w:sz w:val="18"/>
        </w:rPr>
        <w:t xml:space="preserve">        V_START_TS,</w:t>
      </w:r>
      <w:r>
        <w:br/>
      </w:r>
      <w:r>
        <w:rPr>
          <w:rFonts w:ascii="Consolas" w:hAnsi="Consolas" w:eastAsia="Consolas"/>
          <w:sz w:val="18"/>
        </w:rPr>
        <w:t xml:space="preserve">        'RUNNING'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 xml:space="preserve">    RETURNING RUN_ID INTO V_RUN_ID;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/*</w:t>
      </w:r>
      <w:r>
        <w:br/>
      </w:r>
      <w:r>
        <w:rPr>
          <w:rFonts w:ascii="Consolas" w:hAnsi="Consolas" w:eastAsia="Consolas"/>
          <w:sz w:val="18"/>
        </w:rPr>
        <w:t xml:space="preserve">       실행 로그 행을 먼저 보존한다.</w:t>
      </w:r>
      <w:r>
        <w:br/>
      </w:r>
      <w:r>
        <w:rPr>
          <w:rFonts w:ascii="Consolas" w:hAnsi="Consolas" w:eastAsia="Consolas"/>
          <w:sz w:val="18"/>
        </w:rPr>
        <w:t xml:space="preserve">       이후 현재 주문에서 오류가 발생하여 ROLLBACK하더라도</w:t>
      </w:r>
      <w:r>
        <w:br/>
      </w:r>
      <w:r>
        <w:rPr>
          <w:rFonts w:ascii="Consolas" w:hAnsi="Consolas" w:eastAsia="Consolas"/>
          <w:sz w:val="18"/>
        </w:rPr>
        <w:t xml:space="preserve">       BATCH_RUN_LOG 행은 유지된다.</w:t>
      </w:r>
      <w:r>
        <w:br/>
      </w:r>
      <w:r>
        <w:rPr>
          <w:rFonts w:ascii="Consolas" w:hAnsi="Consolas" w:eastAsia="Consolas"/>
          <w:sz w:val="18"/>
        </w:rPr>
        <w:t xml:space="preserve">    */</w:t>
      </w:r>
      <w:r>
        <w:br/>
      </w:r>
      <w:r>
        <w:rPr>
          <w:rFonts w:ascii="Consolas" w:hAnsi="Consolas" w:eastAsia="Consolas"/>
          <w:sz w:val="18"/>
        </w:rPr>
        <w:t xml:space="preserve">    COMMIT;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FOR I IN 1 .. P_COUNT LOOP</w:t>
      </w:r>
      <w:r>
        <w:br/>
      </w:r>
      <w:r>
        <w:rPr>
          <w:rFonts w:ascii="Consolas" w:hAnsi="Consolas" w:eastAsia="Consolas"/>
          <w:sz w:val="18"/>
        </w:rPr>
        <w:t xml:space="preserve">        V_NEW_ORDER_ID :=</w:t>
      </w:r>
      <w:r>
        <w:br/>
      </w:r>
      <w:r>
        <w:rPr>
          <w:rFonts w:ascii="Consolas" w:hAnsi="Consolas" w:eastAsia="Consolas"/>
          <w:sz w:val="18"/>
        </w:rPr>
        <w:t xml:space="preserve">            BO.ORDER_ID_SEQ.NEXTVAL;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IF V_START_ORDER_ID IS NULL THEN</w:t>
      </w:r>
      <w:r>
        <w:br/>
      </w:r>
      <w:r>
        <w:rPr>
          <w:rFonts w:ascii="Consolas" w:hAnsi="Consolas" w:eastAsia="Consolas"/>
          <w:sz w:val="18"/>
        </w:rPr>
        <w:t xml:space="preserve">            V_START_ORDER_ID := V_NEW_ORDER_ID;</w:t>
      </w:r>
      <w:r>
        <w:br/>
      </w:r>
      <w:r>
        <w:rPr>
          <w:rFonts w:ascii="Consolas" w:hAnsi="Consolas" w:eastAsia="Consolas"/>
          <w:sz w:val="18"/>
        </w:rPr>
        <w:t xml:space="preserve">        END IF;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V_CUST_ID :=</w:t>
      </w:r>
      <w:r>
        <w:br/>
      </w:r>
      <w:r>
        <w:rPr>
          <w:rFonts w:ascii="Consolas" w:hAnsi="Consolas" w:eastAsia="Consolas"/>
          <w:sz w:val="18"/>
        </w:rPr>
        <w:t xml:space="preserve">            V_CUST_IDS(</w:t>
      </w:r>
      <w:r>
        <w:br/>
      </w:r>
      <w:r>
        <w:rPr>
          <w:rFonts w:ascii="Consolas" w:hAnsi="Consolas" w:eastAsia="Consolas"/>
          <w:sz w:val="18"/>
        </w:rPr>
        <w:t xml:space="preserve">                1 + TRUNC(</w:t>
      </w:r>
      <w:r>
        <w:br/>
      </w:r>
      <w:r>
        <w:rPr>
          <w:rFonts w:ascii="Consolas" w:hAnsi="Consolas" w:eastAsia="Consolas"/>
          <w:sz w:val="18"/>
        </w:rPr>
        <w:t xml:space="preserve">                    DBMS_RANDOM.VALUE(</w:t>
      </w:r>
      <w:r>
        <w:br/>
      </w:r>
      <w:r>
        <w:rPr>
          <w:rFonts w:ascii="Consolas" w:hAnsi="Consolas" w:eastAsia="Consolas"/>
          <w:sz w:val="18"/>
        </w:rPr>
        <w:t xml:space="preserve">                        0,</w:t>
      </w:r>
      <w:r>
        <w:br/>
      </w:r>
      <w:r>
        <w:rPr>
          <w:rFonts w:ascii="Consolas" w:hAnsi="Consolas" w:eastAsia="Consolas"/>
          <w:sz w:val="18"/>
        </w:rPr>
        <w:t xml:space="preserve">                        V_CUST_CNT</w:t>
      </w:r>
      <w:r>
        <w:br/>
      </w:r>
      <w:r>
        <w:rPr>
          <w:rFonts w:ascii="Consolas" w:hAnsi="Consolas" w:eastAsia="Consolas"/>
          <w:sz w:val="18"/>
        </w:rPr>
        <w:t xml:space="preserve">                    )</w:t>
      </w:r>
      <w:r>
        <w:br/>
      </w:r>
      <w:r>
        <w:rPr>
          <w:rFonts w:ascii="Consolas" w:hAnsi="Consolas" w:eastAsia="Consolas"/>
          <w:sz w:val="18"/>
        </w:rPr>
        <w:t xml:space="preserve">                )</w:t>
      </w:r>
      <w:r>
        <w:br/>
      </w:r>
      <w:r>
        <w:rPr>
          <w:rFonts w:ascii="Consolas" w:hAnsi="Consolas" w:eastAsia="Consolas"/>
          <w:sz w:val="18"/>
        </w:rPr>
        <w:t xml:space="preserve">        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V_EMP_ID :=</w:t>
      </w:r>
      <w:r>
        <w:br/>
      </w:r>
      <w:r>
        <w:rPr>
          <w:rFonts w:ascii="Consolas" w:hAnsi="Consolas" w:eastAsia="Consolas"/>
          <w:sz w:val="18"/>
        </w:rPr>
        <w:t xml:space="preserve">            V_EMP_IDS(</w:t>
      </w:r>
      <w:r>
        <w:br/>
      </w:r>
      <w:r>
        <w:rPr>
          <w:rFonts w:ascii="Consolas" w:hAnsi="Consolas" w:eastAsia="Consolas"/>
          <w:sz w:val="18"/>
        </w:rPr>
        <w:t xml:space="preserve">                1 + TRUNC(</w:t>
      </w:r>
      <w:r>
        <w:br/>
      </w:r>
      <w:r>
        <w:rPr>
          <w:rFonts w:ascii="Consolas" w:hAnsi="Consolas" w:eastAsia="Consolas"/>
          <w:sz w:val="18"/>
        </w:rPr>
        <w:t xml:space="preserve">                    DBMS_RANDOM.VALUE(</w:t>
      </w:r>
      <w:r>
        <w:br/>
      </w:r>
      <w:r>
        <w:rPr>
          <w:rFonts w:ascii="Consolas" w:hAnsi="Consolas" w:eastAsia="Consolas"/>
          <w:sz w:val="18"/>
        </w:rPr>
        <w:t xml:space="preserve">                        0,</w:t>
      </w:r>
      <w:r>
        <w:br/>
      </w:r>
      <w:r>
        <w:rPr>
          <w:rFonts w:ascii="Consolas" w:hAnsi="Consolas" w:eastAsia="Consolas"/>
          <w:sz w:val="18"/>
        </w:rPr>
        <w:t xml:space="preserve">                        V_EMP_CNT</w:t>
      </w:r>
      <w:r>
        <w:br/>
      </w:r>
      <w:r>
        <w:rPr>
          <w:rFonts w:ascii="Consolas" w:hAnsi="Consolas" w:eastAsia="Consolas"/>
          <w:sz w:val="18"/>
        </w:rPr>
        <w:t xml:space="preserve">                    )</w:t>
      </w:r>
      <w:r>
        <w:br/>
      </w:r>
      <w:r>
        <w:rPr>
          <w:rFonts w:ascii="Consolas" w:hAnsi="Consolas" w:eastAsia="Consolas"/>
          <w:sz w:val="18"/>
        </w:rPr>
        <w:t xml:space="preserve">                )</w:t>
      </w:r>
      <w:r>
        <w:br/>
      </w:r>
      <w:r>
        <w:rPr>
          <w:rFonts w:ascii="Consolas" w:hAnsi="Consolas" w:eastAsia="Consolas"/>
          <w:sz w:val="18"/>
        </w:rPr>
        <w:t xml:space="preserve">        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INSERT INTO BO.ORDERS (</w:t>
      </w:r>
      <w:r>
        <w:br/>
      </w:r>
      <w:r>
        <w:rPr>
          <w:rFonts w:ascii="Consolas" w:hAnsi="Consolas" w:eastAsia="Consolas"/>
          <w:sz w:val="18"/>
        </w:rPr>
        <w:t xml:space="preserve">            ORDER_ID,</w:t>
      </w:r>
      <w:r>
        <w:br/>
      </w:r>
      <w:r>
        <w:rPr>
          <w:rFonts w:ascii="Consolas" w:hAnsi="Consolas" w:eastAsia="Consolas"/>
          <w:sz w:val="18"/>
        </w:rPr>
        <w:t xml:space="preserve">            CUST_ID,</w:t>
      </w:r>
      <w:r>
        <w:br/>
      </w:r>
      <w:r>
        <w:rPr>
          <w:rFonts w:ascii="Consolas" w:hAnsi="Consolas" w:eastAsia="Consolas"/>
          <w:sz w:val="18"/>
        </w:rPr>
        <w:t xml:space="preserve">            ORDER_DT,</w:t>
      </w:r>
      <w:r>
        <w:br/>
      </w:r>
      <w:r>
        <w:rPr>
          <w:rFonts w:ascii="Consolas" w:hAnsi="Consolas" w:eastAsia="Consolas"/>
          <w:sz w:val="18"/>
        </w:rPr>
        <w:t xml:space="preserve">            ORDER_CHANNEL_TYPE,</w:t>
      </w:r>
      <w:r>
        <w:br/>
      </w:r>
      <w:r>
        <w:rPr>
          <w:rFonts w:ascii="Consolas" w:hAnsi="Consolas" w:eastAsia="Consolas"/>
          <w:sz w:val="18"/>
        </w:rPr>
        <w:t xml:space="preserve">            ORDER_STATUS,</w:t>
      </w:r>
      <w:r>
        <w:br/>
      </w:r>
      <w:r>
        <w:rPr>
          <w:rFonts w:ascii="Consolas" w:hAnsi="Consolas" w:eastAsia="Consolas"/>
          <w:sz w:val="18"/>
        </w:rPr>
        <w:t xml:space="preserve">            ORDER_RCT_EMP_ID</w:t>
      </w:r>
      <w:r>
        <w:br/>
      </w:r>
      <w:r>
        <w:rPr>
          <w:rFonts w:ascii="Consolas" w:hAnsi="Consolas" w:eastAsia="Consolas"/>
          <w:sz w:val="18"/>
        </w:rPr>
        <w:t xml:space="preserve">        )</w:t>
      </w:r>
      <w:r>
        <w:br/>
      </w:r>
      <w:r>
        <w:rPr>
          <w:rFonts w:ascii="Consolas" w:hAnsi="Consolas" w:eastAsia="Consolas"/>
          <w:sz w:val="18"/>
        </w:rPr>
        <w:t xml:space="preserve">        VALUES (</w:t>
      </w:r>
      <w:r>
        <w:br/>
      </w:r>
      <w:r>
        <w:rPr>
          <w:rFonts w:ascii="Consolas" w:hAnsi="Consolas" w:eastAsia="Consolas"/>
          <w:sz w:val="18"/>
        </w:rPr>
        <w:t xml:space="preserve">            V_NEW_ORDER_ID,</w:t>
      </w:r>
      <w:r>
        <w:br/>
      </w:r>
      <w:r>
        <w:rPr>
          <w:rFonts w:ascii="Consolas" w:hAnsi="Consolas" w:eastAsia="Consolas"/>
          <w:sz w:val="18"/>
        </w:rPr>
        <w:t xml:space="preserve">            V_CUST_ID,</w:t>
      </w:r>
      <w:r>
        <w:br/>
      </w:r>
      <w:r>
        <w:rPr>
          <w:rFonts w:ascii="Consolas" w:hAnsi="Consolas" w:eastAsia="Consolas"/>
          <w:sz w:val="18"/>
        </w:rPr>
        <w:t xml:space="preserve">            SYSDATE,</w:t>
      </w:r>
      <w:r>
        <w:br/>
      </w:r>
      <w:r>
        <w:rPr>
          <w:rFonts w:ascii="Consolas" w:hAnsi="Consolas" w:eastAsia="Consolas"/>
          <w:sz w:val="18"/>
        </w:rPr>
        <w:t xml:space="preserve">            TO_CHAR(1 + MOD(I, 3)),</w:t>
      </w:r>
      <w:r>
        <w:br/>
      </w:r>
      <w:r>
        <w:rPr>
          <w:rFonts w:ascii="Consolas" w:hAnsi="Consolas" w:eastAsia="Consolas"/>
          <w:sz w:val="18"/>
        </w:rPr>
        <w:t xml:space="preserve">            '1',</w:t>
      </w:r>
      <w:r>
        <w:br/>
      </w:r>
      <w:r>
        <w:rPr>
          <w:rFonts w:ascii="Consolas" w:hAnsi="Consolas" w:eastAsia="Consolas"/>
          <w:sz w:val="18"/>
        </w:rPr>
        <w:t xml:space="preserve">            V_EMP_ID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V_ITEM_CNT := 1 + MOD(I, 3);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FOR S IN 1 .. V_ITEM_CNT LOOP</w:t>
      </w:r>
      <w:r>
        <w:br/>
      </w:r>
      <w:r>
        <w:rPr>
          <w:rFonts w:ascii="Consolas" w:hAnsi="Consolas" w:eastAsia="Consolas"/>
          <w:sz w:val="18"/>
        </w:rPr>
        <w:t xml:space="preserve">            V_PRODUCT_ID :=</w:t>
      </w:r>
      <w:r>
        <w:br/>
      </w:r>
      <w:r>
        <w:rPr>
          <w:rFonts w:ascii="Consolas" w:hAnsi="Consolas" w:eastAsia="Consolas"/>
          <w:sz w:val="18"/>
        </w:rPr>
        <w:t xml:space="preserve">                V_PRODUCT_IDS(</w:t>
      </w:r>
      <w:r>
        <w:br/>
      </w:r>
      <w:r>
        <w:rPr>
          <w:rFonts w:ascii="Consolas" w:hAnsi="Consolas" w:eastAsia="Consolas"/>
          <w:sz w:val="18"/>
        </w:rPr>
        <w:t xml:space="preserve">                    1 + TRUNC(</w:t>
      </w:r>
      <w:r>
        <w:br/>
      </w:r>
      <w:r>
        <w:rPr>
          <w:rFonts w:ascii="Consolas" w:hAnsi="Consolas" w:eastAsia="Consolas"/>
          <w:sz w:val="18"/>
        </w:rPr>
        <w:t xml:space="preserve">                        DBMS_RANDOM.VALUE(</w:t>
      </w:r>
      <w:r>
        <w:br/>
      </w:r>
      <w:r>
        <w:rPr>
          <w:rFonts w:ascii="Consolas" w:hAnsi="Consolas" w:eastAsia="Consolas"/>
          <w:sz w:val="18"/>
        </w:rPr>
        <w:t xml:space="preserve">                            0,</w:t>
      </w:r>
      <w:r>
        <w:br/>
      </w:r>
      <w:r>
        <w:rPr>
          <w:rFonts w:ascii="Consolas" w:hAnsi="Consolas" w:eastAsia="Consolas"/>
          <w:sz w:val="18"/>
        </w:rPr>
        <w:t xml:space="preserve">                            V_PRODUCT_CNT</w:t>
      </w:r>
      <w:r>
        <w:br/>
      </w:r>
      <w:r>
        <w:rPr>
          <w:rFonts w:ascii="Consolas" w:hAnsi="Consolas" w:eastAsia="Consolas"/>
          <w:sz w:val="18"/>
        </w:rPr>
        <w:t xml:space="preserve">                        )</w:t>
      </w:r>
      <w:r>
        <w:br/>
      </w:r>
      <w:r>
        <w:rPr>
          <w:rFonts w:ascii="Consolas" w:hAnsi="Consolas" w:eastAsia="Consolas"/>
          <w:sz w:val="18"/>
        </w:rPr>
        <w:t xml:space="preserve">                    )</w:t>
      </w:r>
      <w:r>
        <w:br/>
      </w:r>
      <w:r>
        <w:rPr>
          <w:rFonts w:ascii="Consolas" w:hAnsi="Consolas" w:eastAsia="Consolas"/>
          <w:sz w:val="18"/>
        </w:rPr>
        <w:t xml:space="preserve">            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    INSERT INTO BO.ORDER_ITEMS (</w:t>
      </w:r>
      <w:r>
        <w:br/>
      </w:r>
      <w:r>
        <w:rPr>
          <w:rFonts w:ascii="Consolas" w:hAnsi="Consolas" w:eastAsia="Consolas"/>
          <w:sz w:val="18"/>
        </w:rPr>
        <w:t xml:space="preserve">                ORDER_ID,</w:t>
      </w:r>
      <w:r>
        <w:br/>
      </w:r>
      <w:r>
        <w:rPr>
          <w:rFonts w:ascii="Consolas" w:hAnsi="Consolas" w:eastAsia="Consolas"/>
          <w:sz w:val="18"/>
        </w:rPr>
        <w:t xml:space="preserve">                ORDER_SEQ_ID,</w:t>
      </w:r>
      <w:r>
        <w:br/>
      </w:r>
      <w:r>
        <w:rPr>
          <w:rFonts w:ascii="Consolas" w:hAnsi="Consolas" w:eastAsia="Consolas"/>
          <w:sz w:val="18"/>
        </w:rPr>
        <w:t xml:space="preserve">                PRODUCT_ID,</w:t>
      </w:r>
      <w:r>
        <w:br/>
      </w:r>
      <w:r>
        <w:rPr>
          <w:rFonts w:ascii="Consolas" w:hAnsi="Consolas" w:eastAsia="Consolas"/>
          <w:sz w:val="18"/>
        </w:rPr>
        <w:t xml:space="preserve">                ORDER_QUANTITY,</w:t>
      </w:r>
      <w:r>
        <w:br/>
      </w:r>
      <w:r>
        <w:rPr>
          <w:rFonts w:ascii="Consolas" w:hAnsi="Consolas" w:eastAsia="Consolas"/>
          <w:sz w:val="18"/>
        </w:rPr>
        <w:t xml:space="preserve">                ORDER_PRICE</w:t>
      </w:r>
      <w:r>
        <w:br/>
      </w:r>
      <w:r>
        <w:rPr>
          <w:rFonts w:ascii="Consolas" w:hAnsi="Consolas" w:eastAsia="Consolas"/>
          <w:sz w:val="18"/>
        </w:rPr>
        <w:t xml:space="preserve">            )</w:t>
      </w:r>
      <w:r>
        <w:br/>
      </w:r>
      <w:r>
        <w:rPr>
          <w:rFonts w:ascii="Consolas" w:hAnsi="Consolas" w:eastAsia="Consolas"/>
          <w:sz w:val="18"/>
        </w:rPr>
        <w:t xml:space="preserve">            VALUES (</w:t>
      </w:r>
      <w:r>
        <w:br/>
      </w:r>
      <w:r>
        <w:rPr>
          <w:rFonts w:ascii="Consolas" w:hAnsi="Consolas" w:eastAsia="Consolas"/>
          <w:sz w:val="18"/>
        </w:rPr>
        <w:t xml:space="preserve">                V_NEW_ORDER_ID,</w:t>
      </w:r>
      <w:r>
        <w:br/>
      </w:r>
      <w:r>
        <w:rPr>
          <w:rFonts w:ascii="Consolas" w:hAnsi="Consolas" w:eastAsia="Consolas"/>
          <w:sz w:val="18"/>
        </w:rPr>
        <w:t xml:space="preserve">                S,</w:t>
      </w:r>
      <w:r>
        <w:br/>
      </w:r>
      <w:r>
        <w:rPr>
          <w:rFonts w:ascii="Consolas" w:hAnsi="Consolas" w:eastAsia="Consolas"/>
          <w:sz w:val="18"/>
        </w:rPr>
        <w:t xml:space="preserve">                V_PRODUCT_ID,</w:t>
      </w:r>
      <w:r>
        <w:br/>
      </w:r>
      <w:r>
        <w:rPr>
          <w:rFonts w:ascii="Consolas" w:hAnsi="Consolas" w:eastAsia="Consolas"/>
          <w:sz w:val="18"/>
        </w:rPr>
        <w:t xml:space="preserve">                1 + MOD(I + S, 3),</w:t>
      </w:r>
      <w:r>
        <w:br/>
      </w:r>
      <w:r>
        <w:rPr>
          <w:rFonts w:ascii="Consolas" w:hAnsi="Consolas" w:eastAsia="Consolas"/>
          <w:sz w:val="18"/>
        </w:rPr>
        <w:t xml:space="preserve">                10000</w:t>
      </w:r>
      <w:r>
        <w:br/>
      </w:r>
      <w:r>
        <w:rPr>
          <w:rFonts w:ascii="Consolas" w:hAnsi="Consolas" w:eastAsia="Consolas"/>
          <w:sz w:val="18"/>
        </w:rPr>
        <w:t xml:space="preserve">                    + MOD(I * S, 50) * 1000</w:t>
      </w:r>
      <w:r>
        <w:br/>
      </w:r>
      <w:r>
        <w:rPr>
          <w:rFonts w:ascii="Consolas" w:hAnsi="Consolas" w:eastAsia="Consolas"/>
          <w:sz w:val="18"/>
        </w:rPr>
        <w:t xml:space="preserve">            );</w:t>
      </w:r>
      <w:r>
        <w:br/>
      </w:r>
      <w:r>
        <w:rPr>
          <w:rFonts w:ascii="Consolas" w:hAnsi="Consolas" w:eastAsia="Consolas"/>
          <w:sz w:val="18"/>
        </w:rPr>
        <w:t xml:space="preserve">        END LOOP;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INSERT INTO BO.SHIPMENTS (</w:t>
      </w:r>
      <w:r>
        <w:br/>
      </w:r>
      <w:r>
        <w:rPr>
          <w:rFonts w:ascii="Consolas" w:hAnsi="Consolas" w:eastAsia="Consolas"/>
          <w:sz w:val="18"/>
        </w:rPr>
        <w:t xml:space="preserve">            ORDER_ID,</w:t>
      </w:r>
      <w:r>
        <w:br/>
      </w:r>
      <w:r>
        <w:rPr>
          <w:rFonts w:ascii="Consolas" w:hAnsi="Consolas" w:eastAsia="Consolas"/>
          <w:sz w:val="18"/>
        </w:rPr>
        <w:t xml:space="preserve">            CUST_ID,</w:t>
      </w:r>
      <w:r>
        <w:br/>
      </w:r>
      <w:r>
        <w:rPr>
          <w:rFonts w:ascii="Consolas" w:hAnsi="Consolas" w:eastAsia="Consolas"/>
          <w:sz w:val="18"/>
        </w:rPr>
        <w:t xml:space="preserve">            SHIP_ADDR_ORD_NUM,</w:t>
      </w:r>
      <w:r>
        <w:br/>
      </w:r>
      <w:r>
        <w:rPr>
          <w:rFonts w:ascii="Consolas" w:hAnsi="Consolas" w:eastAsia="Consolas"/>
          <w:sz w:val="18"/>
        </w:rPr>
        <w:t xml:space="preserve">            SHIPMENT_STATUS,</w:t>
      </w:r>
      <w:r>
        <w:br/>
      </w:r>
      <w:r>
        <w:rPr>
          <w:rFonts w:ascii="Consolas" w:hAnsi="Consolas" w:eastAsia="Consolas"/>
          <w:sz w:val="18"/>
        </w:rPr>
        <w:t xml:space="preserve">            SHIPMENT_CORPORATION_ID</w:t>
      </w:r>
      <w:r>
        <w:br/>
      </w:r>
      <w:r>
        <w:rPr>
          <w:rFonts w:ascii="Consolas" w:hAnsi="Consolas" w:eastAsia="Consolas"/>
          <w:sz w:val="18"/>
        </w:rPr>
        <w:t xml:space="preserve">        )</w:t>
      </w:r>
      <w:r>
        <w:br/>
      </w:r>
      <w:r>
        <w:rPr>
          <w:rFonts w:ascii="Consolas" w:hAnsi="Consolas" w:eastAsia="Consolas"/>
          <w:sz w:val="18"/>
        </w:rPr>
        <w:t xml:space="preserve">        VALUES (</w:t>
      </w:r>
      <w:r>
        <w:br/>
      </w:r>
      <w:r>
        <w:rPr>
          <w:rFonts w:ascii="Consolas" w:hAnsi="Consolas" w:eastAsia="Consolas"/>
          <w:sz w:val="18"/>
        </w:rPr>
        <w:t xml:space="preserve">            V_NEW_ORDER_ID,</w:t>
      </w:r>
      <w:r>
        <w:br/>
      </w:r>
      <w:r>
        <w:rPr>
          <w:rFonts w:ascii="Consolas" w:hAnsi="Consolas" w:eastAsia="Consolas"/>
          <w:sz w:val="18"/>
        </w:rPr>
        <w:t xml:space="preserve">            V_CUST_ID,</w:t>
      </w:r>
      <w:r>
        <w:br/>
      </w:r>
      <w:r>
        <w:rPr>
          <w:rFonts w:ascii="Consolas" w:hAnsi="Consolas" w:eastAsia="Consolas"/>
          <w:sz w:val="18"/>
        </w:rPr>
        <w:t xml:space="preserve">            1,</w:t>
      </w:r>
      <w:r>
        <w:br/>
      </w:r>
      <w:r>
        <w:rPr>
          <w:rFonts w:ascii="Consolas" w:hAnsi="Consolas" w:eastAsia="Consolas"/>
          <w:sz w:val="18"/>
        </w:rPr>
        <w:t xml:space="preserve">            '1',</w:t>
      </w:r>
      <w:r>
        <w:br/>
      </w:r>
      <w:r>
        <w:rPr>
          <w:rFonts w:ascii="Consolas" w:hAnsi="Consolas" w:eastAsia="Consolas"/>
          <w:sz w:val="18"/>
        </w:rPr>
        <w:t xml:space="preserve">            1 + MOD(I, 50)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/*</w:t>
      </w:r>
      <w:r>
        <w:br/>
      </w:r>
      <w:r>
        <w:rPr>
          <w:rFonts w:ascii="Consolas" w:hAnsi="Consolas" w:eastAsia="Consolas"/>
          <w:sz w:val="18"/>
        </w:rPr>
        <w:t xml:space="preserve">           요구사항:</w:t>
      </w:r>
      <w:r>
        <w:br/>
      </w:r>
      <w:r>
        <w:rPr>
          <w:rFonts w:ascii="Consolas" w:hAnsi="Consolas" w:eastAsia="Consolas"/>
          <w:sz w:val="18"/>
        </w:rPr>
        <w:t xml:space="preserve">           주문 1건의 ORDERS·ORDER_ITEMS·SHIPMENTS</w:t>
      </w:r>
      <w:r>
        <w:br/>
      </w:r>
      <w:r>
        <w:rPr>
          <w:rFonts w:ascii="Consolas" w:hAnsi="Consolas" w:eastAsia="Consolas"/>
          <w:sz w:val="18"/>
        </w:rPr>
        <w:t xml:space="preserve">           입력 완료 후 COMMIT</w:t>
      </w:r>
      <w:r>
        <w:br/>
      </w:r>
      <w:r>
        <w:rPr>
          <w:rFonts w:ascii="Consolas" w:hAnsi="Consolas" w:eastAsia="Consolas"/>
          <w:sz w:val="18"/>
        </w:rPr>
        <w:t xml:space="preserve">        */</w:t>
      </w:r>
      <w:r>
        <w:br/>
      </w:r>
      <w:r>
        <w:rPr>
          <w:rFonts w:ascii="Consolas" w:hAnsi="Consolas" w:eastAsia="Consolas"/>
          <w:sz w:val="18"/>
        </w:rPr>
        <w:t xml:space="preserve">        COMMIT;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V_LAST_COMMITTED := V_NEW_ORDER_ID;</w:t>
      </w:r>
      <w:r>
        <w:br/>
      </w:r>
      <w:r>
        <w:rPr>
          <w:rFonts w:ascii="Consolas" w:hAnsi="Consolas" w:eastAsia="Consolas"/>
          <w:sz w:val="18"/>
        </w:rPr>
        <w:t xml:space="preserve">    END LOOP;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V_END_TS := SYSTIMESTAMP;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V_ELAPSED_SEC :=</w:t>
      </w:r>
      <w:r>
        <w:br/>
      </w:r>
      <w:r>
        <w:rPr>
          <w:rFonts w:ascii="Consolas" w:hAnsi="Consolas" w:eastAsia="Consolas"/>
          <w:sz w:val="18"/>
        </w:rPr>
        <w:t xml:space="preserve">          EXTRACT(</w:t>
      </w:r>
      <w:r>
        <w:br/>
      </w:r>
      <w:r>
        <w:rPr>
          <w:rFonts w:ascii="Consolas" w:hAnsi="Consolas" w:eastAsia="Consolas"/>
          <w:sz w:val="18"/>
        </w:rPr>
        <w:t xml:space="preserve">              DAY FROM (V_END_TS - V_START_TS)</w:t>
      </w:r>
      <w:r>
        <w:br/>
      </w:r>
      <w:r>
        <w:rPr>
          <w:rFonts w:ascii="Consolas" w:hAnsi="Consolas" w:eastAsia="Consolas"/>
          <w:sz w:val="18"/>
        </w:rPr>
        <w:t xml:space="preserve">          ) * 86400</w:t>
      </w:r>
      <w:r>
        <w:br/>
      </w:r>
      <w:r>
        <w:rPr>
          <w:rFonts w:ascii="Consolas" w:hAnsi="Consolas" w:eastAsia="Consolas"/>
          <w:sz w:val="18"/>
        </w:rPr>
        <w:t xml:space="preserve">        + EXTRACT(</w:t>
      </w:r>
      <w:r>
        <w:br/>
      </w:r>
      <w:r>
        <w:rPr>
          <w:rFonts w:ascii="Consolas" w:hAnsi="Consolas" w:eastAsia="Consolas"/>
          <w:sz w:val="18"/>
        </w:rPr>
        <w:t xml:space="preserve">              HOUR FROM (V_END_TS - V_START_TS)</w:t>
      </w:r>
      <w:r>
        <w:br/>
      </w:r>
      <w:r>
        <w:rPr>
          <w:rFonts w:ascii="Consolas" w:hAnsi="Consolas" w:eastAsia="Consolas"/>
          <w:sz w:val="18"/>
        </w:rPr>
        <w:t xml:space="preserve">          ) * 3600</w:t>
      </w:r>
      <w:r>
        <w:br/>
      </w:r>
      <w:r>
        <w:rPr>
          <w:rFonts w:ascii="Consolas" w:hAnsi="Consolas" w:eastAsia="Consolas"/>
          <w:sz w:val="18"/>
        </w:rPr>
        <w:t xml:space="preserve">        + EXTRACT(</w:t>
      </w:r>
      <w:r>
        <w:br/>
      </w:r>
      <w:r>
        <w:rPr>
          <w:rFonts w:ascii="Consolas" w:hAnsi="Consolas" w:eastAsia="Consolas"/>
          <w:sz w:val="18"/>
        </w:rPr>
        <w:t xml:space="preserve">              MINUTE FROM (V_END_TS - V_START_TS)</w:t>
      </w:r>
      <w:r>
        <w:br/>
      </w:r>
      <w:r>
        <w:rPr>
          <w:rFonts w:ascii="Consolas" w:hAnsi="Consolas" w:eastAsia="Consolas"/>
          <w:sz w:val="18"/>
        </w:rPr>
        <w:t xml:space="preserve">          ) * 60</w:t>
      </w:r>
      <w:r>
        <w:br/>
      </w:r>
      <w:r>
        <w:rPr>
          <w:rFonts w:ascii="Consolas" w:hAnsi="Consolas" w:eastAsia="Consolas"/>
          <w:sz w:val="18"/>
        </w:rPr>
        <w:t xml:space="preserve">        + EXTRACT(</w:t>
      </w:r>
      <w:r>
        <w:br/>
      </w:r>
      <w:r>
        <w:rPr>
          <w:rFonts w:ascii="Consolas" w:hAnsi="Consolas" w:eastAsia="Consolas"/>
          <w:sz w:val="18"/>
        </w:rPr>
        <w:t xml:space="preserve">              SECOND FROM (V_END_TS - V_START_TS)</w:t>
      </w:r>
      <w:r>
        <w:br/>
      </w:r>
      <w:r>
        <w:rPr>
          <w:rFonts w:ascii="Consolas" w:hAnsi="Consolas" w:eastAsia="Consolas"/>
          <w:sz w:val="18"/>
        </w:rPr>
        <w:t xml:space="preserve">      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UPDATE BO.BATCH_RUN_LOG</w:t>
      </w:r>
      <w:r>
        <w:br/>
      </w:r>
      <w:r>
        <w:rPr>
          <w:rFonts w:ascii="Consolas" w:hAnsi="Consolas" w:eastAsia="Consolas"/>
          <w:sz w:val="18"/>
        </w:rPr>
        <w:t xml:space="preserve">       SET START_ORDER_ID = V_START_ORDER_ID,</w:t>
      </w:r>
      <w:r>
        <w:br/>
      </w:r>
      <w:r>
        <w:rPr>
          <w:rFonts w:ascii="Consolas" w:hAnsi="Consolas" w:eastAsia="Consolas"/>
          <w:sz w:val="18"/>
        </w:rPr>
        <w:t xml:space="preserve">           END_ORDER_ID   = V_LAST_COMMITTED,</w:t>
      </w:r>
      <w:r>
        <w:br/>
      </w:r>
      <w:r>
        <w:rPr>
          <w:rFonts w:ascii="Consolas" w:hAnsi="Consolas" w:eastAsia="Consolas"/>
          <w:sz w:val="18"/>
        </w:rPr>
        <w:t xml:space="preserve">           END_TS         = V_END_TS,</w:t>
      </w:r>
      <w:r>
        <w:br/>
      </w:r>
      <w:r>
        <w:rPr>
          <w:rFonts w:ascii="Consolas" w:hAnsi="Consolas" w:eastAsia="Consolas"/>
          <w:sz w:val="18"/>
        </w:rPr>
        <w:t xml:space="preserve">           ELAPSED_SEC    =</w:t>
      </w:r>
      <w:r>
        <w:br/>
      </w:r>
      <w:r>
        <w:rPr>
          <w:rFonts w:ascii="Consolas" w:hAnsi="Consolas" w:eastAsia="Consolas"/>
          <w:sz w:val="18"/>
        </w:rPr>
        <w:t xml:space="preserve">               ROUND(V_ELAPSED_SEC, 3),</w:t>
      </w:r>
      <w:r>
        <w:br/>
      </w:r>
      <w:r>
        <w:rPr>
          <w:rFonts w:ascii="Consolas" w:hAnsi="Consolas" w:eastAsia="Consolas"/>
          <w:sz w:val="18"/>
        </w:rPr>
        <w:t xml:space="preserve">           STATUS         = 'DONE',</w:t>
      </w:r>
      <w:r>
        <w:br/>
      </w:r>
      <w:r>
        <w:rPr>
          <w:rFonts w:ascii="Consolas" w:hAnsi="Consolas" w:eastAsia="Consolas"/>
          <w:sz w:val="18"/>
        </w:rPr>
        <w:t xml:space="preserve">           ERROR_MSG      = NULL</w:t>
      </w:r>
      <w:r>
        <w:br/>
      </w:r>
      <w:r>
        <w:rPr>
          <w:rFonts w:ascii="Consolas" w:hAnsi="Consolas" w:eastAsia="Consolas"/>
          <w:sz w:val="18"/>
        </w:rPr>
        <w:t xml:space="preserve">     WHERE RUN_ID = V_RUN_ID;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COMMIT;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DBMS_OUTPUT.PUT_LINE(</w:t>
      </w:r>
      <w:r>
        <w:br/>
      </w:r>
      <w:r>
        <w:rPr>
          <w:rFonts w:ascii="Consolas" w:hAnsi="Consolas" w:eastAsia="Consolas"/>
          <w:sz w:val="18"/>
        </w:rPr>
        <w:t xml:space="preserve">        'RUN_ID=' || V_RUN_ID ||</w:t>
      </w:r>
      <w:r>
        <w:br/>
      </w:r>
      <w:r>
        <w:rPr>
          <w:rFonts w:ascii="Consolas" w:hAnsi="Consolas" w:eastAsia="Consolas"/>
          <w:sz w:val="18"/>
        </w:rPr>
        <w:t xml:space="preserve">        ', TARGET=' || P_COUNT ||</w:t>
      </w:r>
      <w:r>
        <w:br/>
      </w:r>
      <w:r>
        <w:rPr>
          <w:rFonts w:ascii="Consolas" w:hAnsi="Consolas" w:eastAsia="Consolas"/>
          <w:sz w:val="18"/>
        </w:rPr>
        <w:t xml:space="preserve">        ', ORDER_ID=' || V_START_ORDER_ID ||</w:t>
      </w:r>
      <w:r>
        <w:br/>
      </w:r>
      <w:r>
        <w:rPr>
          <w:rFonts w:ascii="Consolas" w:hAnsi="Consolas" w:eastAsia="Consolas"/>
          <w:sz w:val="18"/>
        </w:rPr>
        <w:t xml:space="preserve">        '~' || V_LAST_COMMITTED ||</w:t>
      </w:r>
      <w:r>
        <w:br/>
      </w:r>
      <w:r>
        <w:rPr>
          <w:rFonts w:ascii="Consolas" w:hAnsi="Consolas" w:eastAsia="Consolas"/>
          <w:sz w:val="18"/>
        </w:rPr>
        <w:t xml:space="preserve">        ', STATUS=DONE'</w:t>
      </w:r>
      <w:r>
        <w:br/>
      </w:r>
      <w:r>
        <w:rPr>
          <w:rFonts w:ascii="Consolas" w:hAnsi="Consolas" w:eastAsia="Consolas"/>
          <w:sz w:val="18"/>
        </w:rPr>
        <w:t xml:space="preserve">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EXCEPTION</w:t>
      </w:r>
      <w:r>
        <w:br/>
      </w:r>
      <w:r>
        <w:rPr>
          <w:rFonts w:ascii="Consolas" w:hAnsi="Consolas" w:eastAsia="Consolas"/>
          <w:sz w:val="18"/>
        </w:rPr>
        <w:t xml:space="preserve">    WHEN OTHERS THEN</w:t>
      </w:r>
      <w:r>
        <w:br/>
      </w:r>
      <w:r>
        <w:rPr>
          <w:rFonts w:ascii="Consolas" w:hAnsi="Consolas" w:eastAsia="Consolas"/>
          <w:sz w:val="18"/>
        </w:rPr>
        <w:t xml:space="preserve">        V_ERR_MSG := SQLERRM;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/*</w:t>
      </w:r>
      <w:r>
        <w:br/>
      </w:r>
      <w:r>
        <w:rPr>
          <w:rFonts w:ascii="Consolas" w:hAnsi="Consolas" w:eastAsia="Consolas"/>
          <w:sz w:val="18"/>
        </w:rPr>
        <w:t xml:space="preserve">           현재 반복에서 아직 COMMIT되지 않은</w:t>
      </w:r>
      <w:r>
        <w:br/>
      </w:r>
      <w:r>
        <w:rPr>
          <w:rFonts w:ascii="Consolas" w:hAnsi="Consolas" w:eastAsia="Consolas"/>
          <w:sz w:val="18"/>
        </w:rPr>
        <w:t xml:space="preserve">           주문 헤더·상세·배송 데이터 제거</w:t>
      </w:r>
      <w:r>
        <w:br/>
      </w:r>
      <w:r>
        <w:rPr>
          <w:rFonts w:ascii="Consolas" w:hAnsi="Consolas" w:eastAsia="Consolas"/>
          <w:sz w:val="18"/>
        </w:rPr>
        <w:t xml:space="preserve">        */</w:t>
      </w:r>
      <w:r>
        <w:br/>
      </w:r>
      <w:r>
        <w:rPr>
          <w:rFonts w:ascii="Consolas" w:hAnsi="Consolas" w:eastAsia="Consolas"/>
          <w:sz w:val="18"/>
        </w:rPr>
        <w:t xml:space="preserve">        ROLLBACK;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V_END_TS := SYSTIMESTAMP;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V_ELAPSED_SEC :=</w:t>
      </w:r>
      <w:r>
        <w:br/>
      </w:r>
      <w:r>
        <w:rPr>
          <w:rFonts w:ascii="Consolas" w:hAnsi="Consolas" w:eastAsia="Consolas"/>
          <w:sz w:val="18"/>
        </w:rPr>
        <w:t xml:space="preserve">              EXTRACT(</w:t>
      </w:r>
      <w:r>
        <w:br/>
      </w:r>
      <w:r>
        <w:rPr>
          <w:rFonts w:ascii="Consolas" w:hAnsi="Consolas" w:eastAsia="Consolas"/>
          <w:sz w:val="18"/>
        </w:rPr>
        <w:t xml:space="preserve">                  DAY FROM (V_END_TS - V_START_TS)</w:t>
      </w:r>
      <w:r>
        <w:br/>
      </w:r>
      <w:r>
        <w:rPr>
          <w:rFonts w:ascii="Consolas" w:hAnsi="Consolas" w:eastAsia="Consolas"/>
          <w:sz w:val="18"/>
        </w:rPr>
        <w:t xml:space="preserve">              ) * 86400</w:t>
      </w:r>
      <w:r>
        <w:br/>
      </w:r>
      <w:r>
        <w:rPr>
          <w:rFonts w:ascii="Consolas" w:hAnsi="Consolas" w:eastAsia="Consolas"/>
          <w:sz w:val="18"/>
        </w:rPr>
        <w:t xml:space="preserve">            + EXTRACT(</w:t>
      </w:r>
      <w:r>
        <w:br/>
      </w:r>
      <w:r>
        <w:rPr>
          <w:rFonts w:ascii="Consolas" w:hAnsi="Consolas" w:eastAsia="Consolas"/>
          <w:sz w:val="18"/>
        </w:rPr>
        <w:t xml:space="preserve">                  HOUR FROM (V_END_TS - V_START_TS)</w:t>
      </w:r>
      <w:r>
        <w:br/>
      </w:r>
      <w:r>
        <w:rPr>
          <w:rFonts w:ascii="Consolas" w:hAnsi="Consolas" w:eastAsia="Consolas"/>
          <w:sz w:val="18"/>
        </w:rPr>
        <w:t xml:space="preserve">              ) * 3600</w:t>
      </w:r>
      <w:r>
        <w:br/>
      </w:r>
      <w:r>
        <w:rPr>
          <w:rFonts w:ascii="Consolas" w:hAnsi="Consolas" w:eastAsia="Consolas"/>
          <w:sz w:val="18"/>
        </w:rPr>
        <w:t xml:space="preserve">            + EXTRACT(</w:t>
      </w:r>
      <w:r>
        <w:br/>
      </w:r>
      <w:r>
        <w:rPr>
          <w:rFonts w:ascii="Consolas" w:hAnsi="Consolas" w:eastAsia="Consolas"/>
          <w:sz w:val="18"/>
        </w:rPr>
        <w:t xml:space="preserve">                  MINUTE FROM (V_END_TS - V_START_TS)</w:t>
      </w:r>
      <w:r>
        <w:br/>
      </w:r>
      <w:r>
        <w:rPr>
          <w:rFonts w:ascii="Consolas" w:hAnsi="Consolas" w:eastAsia="Consolas"/>
          <w:sz w:val="18"/>
        </w:rPr>
        <w:t xml:space="preserve">              ) * 60</w:t>
      </w:r>
      <w:r>
        <w:br/>
      </w:r>
      <w:r>
        <w:rPr>
          <w:rFonts w:ascii="Consolas" w:hAnsi="Consolas" w:eastAsia="Consolas"/>
          <w:sz w:val="18"/>
        </w:rPr>
        <w:t xml:space="preserve">            + EXTRACT(</w:t>
      </w:r>
      <w:r>
        <w:br/>
      </w:r>
      <w:r>
        <w:rPr>
          <w:rFonts w:ascii="Consolas" w:hAnsi="Consolas" w:eastAsia="Consolas"/>
          <w:sz w:val="18"/>
        </w:rPr>
        <w:t xml:space="preserve">                  SECOND FROM (V_END_TS - V_START_TS)</w:t>
      </w:r>
      <w:r>
        <w:br/>
      </w:r>
      <w:r>
        <w:rPr>
          <w:rFonts w:ascii="Consolas" w:hAnsi="Consolas" w:eastAsia="Consolas"/>
          <w:sz w:val="18"/>
        </w:rPr>
        <w:t xml:space="preserve">          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IF V_RUN_ID IS NOT NULL THEN</w:t>
      </w:r>
      <w:r>
        <w:br/>
      </w:r>
      <w:r>
        <w:rPr>
          <w:rFonts w:ascii="Consolas" w:hAnsi="Consolas" w:eastAsia="Consolas"/>
          <w:sz w:val="18"/>
        </w:rPr>
        <w:t xml:space="preserve">            UPDATE BO.BATCH_RUN_LOG</w:t>
      </w:r>
      <w:r>
        <w:br/>
      </w:r>
      <w:r>
        <w:rPr>
          <w:rFonts w:ascii="Consolas" w:hAnsi="Consolas" w:eastAsia="Consolas"/>
          <w:sz w:val="18"/>
        </w:rPr>
        <w:t xml:space="preserve">               SET START_ORDER_ID =</w:t>
      </w:r>
      <w:r>
        <w:br/>
      </w:r>
      <w:r>
        <w:rPr>
          <w:rFonts w:ascii="Consolas" w:hAnsi="Consolas" w:eastAsia="Consolas"/>
          <w:sz w:val="18"/>
        </w:rPr>
        <w:t xml:space="preserve">                       V_START_ORDER_ID,</w:t>
      </w:r>
      <w:r>
        <w:br/>
      </w:r>
      <w:r>
        <w:rPr>
          <w:rFonts w:ascii="Consolas" w:hAnsi="Consolas" w:eastAsia="Consolas"/>
          <w:sz w:val="18"/>
        </w:rPr>
        <w:t xml:space="preserve">                   END_ORDER_ID =</w:t>
      </w:r>
      <w:r>
        <w:br/>
      </w:r>
      <w:r>
        <w:rPr>
          <w:rFonts w:ascii="Consolas" w:hAnsi="Consolas" w:eastAsia="Consolas"/>
          <w:sz w:val="18"/>
        </w:rPr>
        <w:t xml:space="preserve">                       V_LAST_COMMITTED,</w:t>
      </w:r>
      <w:r>
        <w:br/>
      </w:r>
      <w:r>
        <w:rPr>
          <w:rFonts w:ascii="Consolas" w:hAnsi="Consolas" w:eastAsia="Consolas"/>
          <w:sz w:val="18"/>
        </w:rPr>
        <w:t xml:space="preserve">                   END_TS =</w:t>
      </w:r>
      <w:r>
        <w:br/>
      </w:r>
      <w:r>
        <w:rPr>
          <w:rFonts w:ascii="Consolas" w:hAnsi="Consolas" w:eastAsia="Consolas"/>
          <w:sz w:val="18"/>
        </w:rPr>
        <w:t xml:space="preserve">                       V_END_TS,</w:t>
      </w:r>
      <w:r>
        <w:br/>
      </w:r>
      <w:r>
        <w:rPr>
          <w:rFonts w:ascii="Consolas" w:hAnsi="Consolas" w:eastAsia="Consolas"/>
          <w:sz w:val="18"/>
        </w:rPr>
        <w:t xml:space="preserve">                   ELAPSED_SEC =</w:t>
      </w:r>
      <w:r>
        <w:br/>
      </w:r>
      <w:r>
        <w:rPr>
          <w:rFonts w:ascii="Consolas" w:hAnsi="Consolas" w:eastAsia="Consolas"/>
          <w:sz w:val="18"/>
        </w:rPr>
        <w:t xml:space="preserve">                       ROUND(V_ELAPSED_SEC, 3),</w:t>
      </w:r>
      <w:r>
        <w:br/>
      </w:r>
      <w:r>
        <w:rPr>
          <w:rFonts w:ascii="Consolas" w:hAnsi="Consolas" w:eastAsia="Consolas"/>
          <w:sz w:val="18"/>
        </w:rPr>
        <w:t xml:space="preserve">                   STATUS =</w:t>
      </w:r>
      <w:r>
        <w:br/>
      </w:r>
      <w:r>
        <w:rPr>
          <w:rFonts w:ascii="Consolas" w:hAnsi="Consolas" w:eastAsia="Consolas"/>
          <w:sz w:val="18"/>
        </w:rPr>
        <w:t xml:space="preserve">                       'ERROR',</w:t>
      </w:r>
      <w:r>
        <w:br/>
      </w:r>
      <w:r>
        <w:rPr>
          <w:rFonts w:ascii="Consolas" w:hAnsi="Consolas" w:eastAsia="Consolas"/>
          <w:sz w:val="18"/>
        </w:rPr>
        <w:t xml:space="preserve">                   ERROR_MSG =</w:t>
      </w:r>
      <w:r>
        <w:br/>
      </w:r>
      <w:r>
        <w:rPr>
          <w:rFonts w:ascii="Consolas" w:hAnsi="Consolas" w:eastAsia="Consolas"/>
          <w:sz w:val="18"/>
        </w:rPr>
        <w:t xml:space="preserve">                       V_ERR_MSG</w:t>
      </w:r>
      <w:r>
        <w:br/>
      </w:r>
      <w:r>
        <w:rPr>
          <w:rFonts w:ascii="Consolas" w:hAnsi="Consolas" w:eastAsia="Consolas"/>
          <w:sz w:val="18"/>
        </w:rPr>
        <w:t xml:space="preserve">             WHERE RUN_ID = V_RUN_ID;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    COMMIT;</w:t>
      </w:r>
      <w:r>
        <w:br/>
      </w:r>
      <w:r>
        <w:rPr>
          <w:rFonts w:ascii="Consolas" w:hAnsi="Consolas" w:eastAsia="Consolas"/>
          <w:sz w:val="18"/>
        </w:rPr>
        <w:t xml:space="preserve">        END IF;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RAISE;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</w:p>
    <w:p>
      <w:r>
        <w:t>컴파일 확인: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SHOW ERRORS PROCEDURE BO.GEN_ORDERS_OPTIMIZED;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OBJECT_NAME,</w:t>
      </w:r>
      <w:r>
        <w:br/>
      </w:r>
      <w:r>
        <w:rPr>
          <w:rFonts w:ascii="Consolas" w:hAnsi="Consolas" w:eastAsia="Consolas"/>
          <w:sz w:val="18"/>
        </w:rPr>
        <w:t xml:space="preserve">       OBJECT_TYPE,</w:t>
      </w:r>
      <w:r>
        <w:br/>
      </w:r>
      <w:r>
        <w:rPr>
          <w:rFonts w:ascii="Consolas" w:hAnsi="Consolas" w:eastAsia="Consolas"/>
          <w:sz w:val="18"/>
        </w:rPr>
        <w:t xml:space="preserve">       STATUS</w:t>
      </w:r>
      <w:r>
        <w:br/>
      </w:r>
      <w:r>
        <w:rPr>
          <w:rFonts w:ascii="Consolas" w:hAnsi="Consolas" w:eastAsia="Consolas"/>
          <w:sz w:val="18"/>
        </w:rPr>
        <w:t>FROM USER_OBJECTS</w:t>
      </w:r>
      <w:r>
        <w:br/>
      </w:r>
      <w:r>
        <w:rPr>
          <w:rFonts w:ascii="Consolas" w:hAnsi="Consolas" w:eastAsia="Consolas"/>
          <w:sz w:val="18"/>
        </w:rPr>
        <w:t>WHERE OBJECT_NAME =</w:t>
      </w:r>
      <w:r>
        <w:br/>
      </w:r>
      <w:r>
        <w:rPr>
          <w:rFonts w:ascii="Consolas" w:hAnsi="Consolas" w:eastAsia="Consolas"/>
          <w:sz w:val="18"/>
        </w:rPr>
        <w:t xml:space="preserve">      'GEN_ORDERS_OPTIMIZED';</w:t>
      </w:r>
    </w:p>
    <w:p>
      <w:r>
        <w:t>100,000건 실행: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SET SERVEROUTPUT ON SIZE UNLIMITED</w:t>
      </w:r>
      <w:r>
        <w:br/>
      </w:r>
      <w:r>
        <w:rPr>
          <w:rFonts w:ascii="Consolas" w:hAnsi="Consolas" w:eastAsia="Consolas"/>
          <w:sz w:val="18"/>
        </w:rPr>
        <w:t>SET TIMING ON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EXEC BO.GEN_ORDERS_OPTIMIZED(100000);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SET TIMING OFF</w:t>
      </w:r>
    </w:p>
    <w:p>
      <w:r>
        <w:t>RUN_ID 41 실행 결과: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RUN_ID          = 41</w:t>
      </w:r>
      <w:r>
        <w:br/>
      </w:r>
      <w:r>
        <w:rPr>
          <w:rFonts w:ascii="Consolas" w:hAnsi="Consolas" w:eastAsia="Consolas"/>
          <w:sz w:val="18"/>
        </w:rPr>
        <w:t>RUN_TYPE        = OPTIMIZED</w:t>
      </w:r>
      <w:r>
        <w:br/>
      </w:r>
      <w:r>
        <w:rPr>
          <w:rFonts w:ascii="Consolas" w:hAnsi="Consolas" w:eastAsia="Consolas"/>
          <w:sz w:val="18"/>
        </w:rPr>
        <w:t>TARGET_CNT      = 100000</w:t>
      </w:r>
      <w:r>
        <w:br/>
      </w:r>
      <w:r>
        <w:rPr>
          <w:rFonts w:ascii="Consolas" w:hAnsi="Consolas" w:eastAsia="Consolas"/>
          <w:sz w:val="18"/>
        </w:rPr>
        <w:t>START_ORDER_ID  = 90104484</w:t>
      </w:r>
      <w:r>
        <w:br/>
      </w:r>
      <w:r>
        <w:rPr>
          <w:rFonts w:ascii="Consolas" w:hAnsi="Consolas" w:eastAsia="Consolas"/>
          <w:sz w:val="18"/>
        </w:rPr>
        <w:t>END_ORDER_ID    = 90204483</w:t>
      </w:r>
      <w:r>
        <w:br/>
      </w:r>
      <w:r>
        <w:rPr>
          <w:rFonts w:ascii="Consolas" w:hAnsi="Consolas" w:eastAsia="Consolas"/>
          <w:sz w:val="18"/>
        </w:rPr>
        <w:t>ELAPSED_SEC     = 63</w:t>
      </w:r>
      <w:r>
        <w:br/>
      </w:r>
      <w:r>
        <w:rPr>
          <w:rFonts w:ascii="Consolas" w:hAnsi="Consolas" w:eastAsia="Consolas"/>
          <w:sz w:val="18"/>
        </w:rPr>
        <w:t>STATUS          = DONE</w:t>
      </w:r>
      <w:r>
        <w:br/>
      </w:r>
      <w:r>
        <w:rPr>
          <w:rFonts w:ascii="Consolas" w:hAnsi="Consolas" w:eastAsia="Consolas"/>
          <w:sz w:val="18"/>
        </w:rPr>
        <w:t>ERROR_MSG       = NULL</w:t>
      </w:r>
    </w:p>
    <w:p>
      <w:pPr>
        <w:pStyle w:val="Heading2"/>
      </w:pPr>
      <w:r>
        <w:t>D-2-3. 업무규칙 보완안</w:t>
      </w:r>
    </w:p>
    <w:p>
      <w:r>
        <w:t>다음 코드는 RUN_ID 41 검증에서 확인된 두 가지 업무규칙 한계를 보완하기 위한 후속 개선안이다.</w:t>
      </w:r>
    </w:p>
    <w:p>
      <w:pPr>
        <w:pStyle w:val="Heading3"/>
      </w:pPr>
      <w:r>
        <w:t>1) 배송업체 유형 3만 선택</w:t>
      </w:r>
    </w:p>
    <w:p>
      <w:r>
        <w:t>기존: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1 + MOD(I, 50)</w:t>
      </w:r>
    </w:p>
    <w:p>
      <w:r>
        <w:t>개선: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TYPE T_NUM_TAB IS TABLE OF NUMBER</w:t>
      </w:r>
      <w:r>
        <w:br/>
      </w:r>
      <w:r>
        <w:rPr>
          <w:rFonts w:ascii="Consolas" w:hAnsi="Consolas" w:eastAsia="Consolas"/>
          <w:sz w:val="18"/>
        </w:rPr>
        <w:t xml:space="preserve">    INDEX BY PLS_INTEGER;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V_SHIP_CORP_IDS T_NUM_TAB;</w:t>
      </w:r>
      <w:r>
        <w:br/>
      </w:r>
      <w:r>
        <w:rPr>
          <w:rFonts w:ascii="Consolas" w:hAnsi="Consolas" w:eastAsia="Consolas"/>
          <w:sz w:val="18"/>
        </w:rPr>
        <w:t>V_SHIP_CORP_CNT PLS_INTEGER;</w:t>
      </w:r>
      <w:r>
        <w:br/>
      </w:r>
      <w:r>
        <w:rPr>
          <w:rFonts w:ascii="Consolas" w:hAnsi="Consolas" w:eastAsia="Consolas"/>
          <w:sz w:val="18"/>
        </w:rPr>
        <w:t>V_SHIP_CORP_ID  NUMBER;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CORPORATION_ID</w:t>
      </w:r>
      <w:r>
        <w:br/>
      </w:r>
      <w:r>
        <w:rPr>
          <w:rFonts w:ascii="Consolas" w:hAnsi="Consolas" w:eastAsia="Consolas"/>
          <w:sz w:val="18"/>
        </w:rPr>
        <w:t xml:space="preserve">  BULK COLLECT INTO V_SHIP_CORP_IDS</w:t>
      </w:r>
      <w:r>
        <w:br/>
      </w:r>
      <w:r>
        <w:rPr>
          <w:rFonts w:ascii="Consolas" w:hAnsi="Consolas" w:eastAsia="Consolas"/>
          <w:sz w:val="18"/>
        </w:rPr>
        <w:t xml:space="preserve">  FROM BO.CORPORATIONS</w:t>
      </w:r>
      <w:r>
        <w:br/>
      </w:r>
      <w:r>
        <w:rPr>
          <w:rFonts w:ascii="Consolas" w:hAnsi="Consolas" w:eastAsia="Consolas"/>
          <w:sz w:val="18"/>
        </w:rPr>
        <w:t xml:space="preserve"> WHERE CORPORATION_TYPE = '3';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V_SHIP_CORP_CNT := V_SHIP_CORP_IDS.COUNT;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IF V_SHIP_CORP_CNT = 0 THEN</w:t>
      </w:r>
      <w:r>
        <w:br/>
      </w:r>
      <w:r>
        <w:rPr>
          <w:rFonts w:ascii="Consolas" w:hAnsi="Consolas" w:eastAsia="Consolas"/>
          <w:sz w:val="18"/>
        </w:rPr>
        <w:t xml:space="preserve">    RAISE_APPLICATION_ERROR(</w:t>
      </w:r>
      <w:r>
        <w:br/>
      </w:r>
      <w:r>
        <w:rPr>
          <w:rFonts w:ascii="Consolas" w:hAnsi="Consolas" w:eastAsia="Consolas"/>
          <w:sz w:val="18"/>
        </w:rPr>
        <w:t xml:space="preserve">        -20033,</w:t>
      </w:r>
      <w:r>
        <w:br/>
      </w:r>
      <w:r>
        <w:rPr>
          <w:rFonts w:ascii="Consolas" w:hAnsi="Consolas" w:eastAsia="Consolas"/>
          <w:sz w:val="18"/>
        </w:rPr>
        <w:t xml:space="preserve">        '배송업체 유형 3의 기준정보가 없습니다.'</w:t>
      </w:r>
      <w:r>
        <w:br/>
      </w:r>
      <w:r>
        <w:rPr>
          <w:rFonts w:ascii="Consolas" w:hAnsi="Consolas" w:eastAsia="Consolas"/>
          <w:sz w:val="18"/>
        </w:rPr>
        <w:t xml:space="preserve">    );</w:t>
      </w:r>
      <w:r>
        <w:br/>
      </w:r>
      <w:r>
        <w:rPr>
          <w:rFonts w:ascii="Consolas" w:hAnsi="Consolas" w:eastAsia="Consolas"/>
          <w:sz w:val="18"/>
        </w:rPr>
        <w:t>END IF;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V_SHIP_CORP_ID :=</w:t>
      </w:r>
      <w:r>
        <w:br/>
      </w:r>
      <w:r>
        <w:rPr>
          <w:rFonts w:ascii="Consolas" w:hAnsi="Consolas" w:eastAsia="Consolas"/>
          <w:sz w:val="18"/>
        </w:rPr>
        <w:t xml:space="preserve">    V_SHIP_CORP_IDS(</w:t>
      </w:r>
      <w:r>
        <w:br/>
      </w:r>
      <w:r>
        <w:rPr>
          <w:rFonts w:ascii="Consolas" w:hAnsi="Consolas" w:eastAsia="Consolas"/>
          <w:sz w:val="18"/>
        </w:rPr>
        <w:t xml:space="preserve">        1 + TRUNC(</w:t>
      </w:r>
      <w:r>
        <w:br/>
      </w:r>
      <w:r>
        <w:rPr>
          <w:rFonts w:ascii="Consolas" w:hAnsi="Consolas" w:eastAsia="Consolas"/>
          <w:sz w:val="18"/>
        </w:rPr>
        <w:t xml:space="preserve">            DBMS_RANDOM.VALUE(</w:t>
      </w:r>
      <w:r>
        <w:br/>
      </w:r>
      <w:r>
        <w:rPr>
          <w:rFonts w:ascii="Consolas" w:hAnsi="Consolas" w:eastAsia="Consolas"/>
          <w:sz w:val="18"/>
        </w:rPr>
        <w:t xml:space="preserve">                0,</w:t>
      </w:r>
      <w:r>
        <w:br/>
      </w:r>
      <w:r>
        <w:rPr>
          <w:rFonts w:ascii="Consolas" w:hAnsi="Consolas" w:eastAsia="Consolas"/>
          <w:sz w:val="18"/>
        </w:rPr>
        <w:t xml:space="preserve">                V_SHIP_CORP_CNT</w:t>
      </w:r>
      <w:r>
        <w:br/>
      </w:r>
      <w:r>
        <w:rPr>
          <w:rFonts w:ascii="Consolas" w:hAnsi="Consolas" w:eastAsia="Consolas"/>
          <w:sz w:val="18"/>
        </w:rPr>
        <w:t xml:space="preserve">            )</w:t>
      </w:r>
      <w:r>
        <w:br/>
      </w:r>
      <w:r>
        <w:rPr>
          <w:rFonts w:ascii="Consolas" w:hAnsi="Consolas" w:eastAsia="Consolas"/>
          <w:sz w:val="18"/>
        </w:rPr>
        <w:t xml:space="preserve">        )</w:t>
      </w:r>
      <w:r>
        <w:br/>
      </w:r>
      <w:r>
        <w:rPr>
          <w:rFonts w:ascii="Consolas" w:hAnsi="Consolas" w:eastAsia="Consolas"/>
          <w:sz w:val="18"/>
        </w:rPr>
        <w:t xml:space="preserve">    );</w:t>
      </w:r>
    </w:p>
    <w:p>
      <w:r>
        <w:t>배송 입력: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INSERT INTO BO.SHIPMENTS (</w:t>
      </w:r>
      <w:r>
        <w:br/>
      </w:r>
      <w:r>
        <w:rPr>
          <w:rFonts w:ascii="Consolas" w:hAnsi="Consolas" w:eastAsia="Consolas"/>
          <w:sz w:val="18"/>
        </w:rPr>
        <w:t xml:space="preserve">    ORDER_ID,</w:t>
      </w:r>
      <w:r>
        <w:br/>
      </w:r>
      <w:r>
        <w:rPr>
          <w:rFonts w:ascii="Consolas" w:hAnsi="Consolas" w:eastAsia="Consolas"/>
          <w:sz w:val="18"/>
        </w:rPr>
        <w:t xml:space="preserve">    CUST_ID,</w:t>
      </w:r>
      <w:r>
        <w:br/>
      </w:r>
      <w:r>
        <w:rPr>
          <w:rFonts w:ascii="Consolas" w:hAnsi="Consolas" w:eastAsia="Consolas"/>
          <w:sz w:val="18"/>
        </w:rPr>
        <w:t xml:space="preserve">    SHIP_ADDR_ORD_NUM,</w:t>
      </w:r>
      <w:r>
        <w:br/>
      </w:r>
      <w:r>
        <w:rPr>
          <w:rFonts w:ascii="Consolas" w:hAnsi="Consolas" w:eastAsia="Consolas"/>
          <w:sz w:val="18"/>
        </w:rPr>
        <w:t xml:space="preserve">    SHIPMENT_STATUS,</w:t>
      </w:r>
      <w:r>
        <w:br/>
      </w:r>
      <w:r>
        <w:rPr>
          <w:rFonts w:ascii="Consolas" w:hAnsi="Consolas" w:eastAsia="Consolas"/>
          <w:sz w:val="18"/>
        </w:rPr>
        <w:t xml:space="preserve">    SHIPMENT_CORPORATION_ID</w:t>
      </w:r>
      <w:r>
        <w:br/>
      </w:r>
      <w:r>
        <w:rPr>
          <w:rFonts w:ascii="Consolas" w:hAnsi="Consolas" w:eastAsia="Consolas"/>
          <w:sz w:val="18"/>
        </w:rPr>
        <w:t>)</w:t>
      </w:r>
      <w:r>
        <w:br/>
      </w:r>
      <w:r>
        <w:rPr>
          <w:rFonts w:ascii="Consolas" w:hAnsi="Consolas" w:eastAsia="Consolas"/>
          <w:sz w:val="18"/>
        </w:rPr>
        <w:t>VALUES (</w:t>
      </w:r>
      <w:r>
        <w:br/>
      </w:r>
      <w:r>
        <w:rPr>
          <w:rFonts w:ascii="Consolas" w:hAnsi="Consolas" w:eastAsia="Consolas"/>
          <w:sz w:val="18"/>
        </w:rPr>
        <w:t xml:space="preserve">    V_NEW_ORDER_ID,</w:t>
      </w:r>
      <w:r>
        <w:br/>
      </w:r>
      <w:r>
        <w:rPr>
          <w:rFonts w:ascii="Consolas" w:hAnsi="Consolas" w:eastAsia="Consolas"/>
          <w:sz w:val="18"/>
        </w:rPr>
        <w:t xml:space="preserve">    V_CUST_ID,</w:t>
      </w:r>
      <w:r>
        <w:br/>
      </w:r>
      <w:r>
        <w:rPr>
          <w:rFonts w:ascii="Consolas" w:hAnsi="Consolas" w:eastAsia="Consolas"/>
          <w:sz w:val="18"/>
        </w:rPr>
        <w:t xml:space="preserve">    V_SHIP_ADDR_ORD_NUM,</w:t>
      </w:r>
      <w:r>
        <w:br/>
      </w:r>
      <w:r>
        <w:rPr>
          <w:rFonts w:ascii="Consolas" w:hAnsi="Consolas" w:eastAsia="Consolas"/>
          <w:sz w:val="18"/>
        </w:rPr>
        <w:t xml:space="preserve">    '1',</w:t>
      </w:r>
      <w:r>
        <w:br/>
      </w:r>
      <w:r>
        <w:rPr>
          <w:rFonts w:ascii="Consolas" w:hAnsi="Consolas" w:eastAsia="Consolas"/>
          <w:sz w:val="18"/>
        </w:rPr>
        <w:t xml:space="preserve">    V_SHIP_CORP_ID</w:t>
      </w:r>
      <w:r>
        <w:br/>
      </w:r>
      <w:r>
        <w:rPr>
          <w:rFonts w:ascii="Consolas" w:hAnsi="Consolas" w:eastAsia="Consolas"/>
          <w:sz w:val="18"/>
        </w:rPr>
        <w:t>);</w:t>
      </w:r>
    </w:p>
    <w:p>
      <w:pPr>
        <w:pStyle w:val="Heading3"/>
      </w:pPr>
      <w:r>
        <w:t>2) 고객별 실제 배송지 조합 선택</w:t>
      </w:r>
    </w:p>
    <w:p>
      <w:r>
        <w:t>기존: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SHIP_ADDR_ORD_NUM = 1</w:t>
      </w:r>
    </w:p>
    <w:p>
      <w:r>
        <w:t>개선: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TYPE T_NUM_TAB IS TABLE OF NUMBER</w:t>
      </w:r>
      <w:r>
        <w:br/>
      </w:r>
      <w:r>
        <w:rPr>
          <w:rFonts w:ascii="Consolas" w:hAnsi="Consolas" w:eastAsia="Consolas"/>
          <w:sz w:val="18"/>
        </w:rPr>
        <w:t xml:space="preserve">    INDEX BY PLS_INTEGER;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V_ADDR_CUST_IDS T_NUM_TAB;</w:t>
      </w:r>
      <w:r>
        <w:br/>
      </w:r>
      <w:r>
        <w:rPr>
          <w:rFonts w:ascii="Consolas" w:hAnsi="Consolas" w:eastAsia="Consolas"/>
          <w:sz w:val="18"/>
        </w:rPr>
        <w:t>V_ADDR_ORD_NUMS T_NUM_TAB;</w:t>
      </w:r>
      <w:r>
        <w:br/>
      </w:r>
      <w:r>
        <w:rPr>
          <w:rFonts w:ascii="Consolas" w:hAnsi="Consolas" w:eastAsia="Consolas"/>
          <w:sz w:val="18"/>
        </w:rPr>
        <w:t>V_ADDR_CNT      PLS_INTEGER;</w:t>
      </w:r>
      <w:r>
        <w:br/>
      </w:r>
      <w:r>
        <w:rPr>
          <w:rFonts w:ascii="Consolas" w:hAnsi="Consolas" w:eastAsia="Consolas"/>
          <w:sz w:val="18"/>
        </w:rPr>
        <w:t>V_ADDR_IDX      PLS_INTEGER;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CUST_ID,</w:t>
      </w:r>
      <w:r>
        <w:br/>
      </w:r>
      <w:r>
        <w:rPr>
          <w:rFonts w:ascii="Consolas" w:hAnsi="Consolas" w:eastAsia="Consolas"/>
          <w:sz w:val="18"/>
        </w:rPr>
        <w:t xml:space="preserve">       SHIP_ADDR_ORD_NUM</w:t>
      </w:r>
      <w:r>
        <w:br/>
      </w:r>
      <w:r>
        <w:rPr>
          <w:rFonts w:ascii="Consolas" w:hAnsi="Consolas" w:eastAsia="Consolas"/>
          <w:sz w:val="18"/>
        </w:rPr>
        <w:t xml:space="preserve">  BULK COLLECT INTO</w:t>
      </w:r>
      <w:r>
        <w:br/>
      </w:r>
      <w:r>
        <w:rPr>
          <w:rFonts w:ascii="Consolas" w:hAnsi="Consolas" w:eastAsia="Consolas"/>
          <w:sz w:val="18"/>
        </w:rPr>
        <w:t xml:space="preserve">       V_ADDR_CUST_IDS,</w:t>
      </w:r>
      <w:r>
        <w:br/>
      </w:r>
      <w:r>
        <w:rPr>
          <w:rFonts w:ascii="Consolas" w:hAnsi="Consolas" w:eastAsia="Consolas"/>
          <w:sz w:val="18"/>
        </w:rPr>
        <w:t xml:space="preserve">       V_ADDR_ORD_NUMS</w:t>
      </w:r>
      <w:r>
        <w:br/>
      </w:r>
      <w:r>
        <w:rPr>
          <w:rFonts w:ascii="Consolas" w:hAnsi="Consolas" w:eastAsia="Consolas"/>
          <w:sz w:val="18"/>
        </w:rPr>
        <w:t xml:space="preserve">  FROM BO.SHIPMENT_ADDRESSES;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V_ADDR_CNT := V_ADDR_CUST_IDS.COUNT;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IF V_ADDR_CNT = 0 THEN</w:t>
      </w:r>
      <w:r>
        <w:br/>
      </w:r>
      <w:r>
        <w:rPr>
          <w:rFonts w:ascii="Consolas" w:hAnsi="Consolas" w:eastAsia="Consolas"/>
          <w:sz w:val="18"/>
        </w:rPr>
        <w:t xml:space="preserve">    RAISE_APPLICATION_ERROR(</w:t>
      </w:r>
      <w:r>
        <w:br/>
      </w:r>
      <w:r>
        <w:rPr>
          <w:rFonts w:ascii="Consolas" w:hAnsi="Consolas" w:eastAsia="Consolas"/>
          <w:sz w:val="18"/>
        </w:rPr>
        <w:t xml:space="preserve">        -20034,</w:t>
      </w:r>
      <w:r>
        <w:br/>
      </w:r>
      <w:r>
        <w:rPr>
          <w:rFonts w:ascii="Consolas" w:hAnsi="Consolas" w:eastAsia="Consolas"/>
          <w:sz w:val="18"/>
        </w:rPr>
        <w:t xml:space="preserve">        '유효 배송지 기준정보가 없습니다.'</w:t>
      </w:r>
      <w:r>
        <w:br/>
      </w:r>
      <w:r>
        <w:rPr>
          <w:rFonts w:ascii="Consolas" w:hAnsi="Consolas" w:eastAsia="Consolas"/>
          <w:sz w:val="18"/>
        </w:rPr>
        <w:t xml:space="preserve">    );</w:t>
      </w:r>
      <w:r>
        <w:br/>
      </w:r>
      <w:r>
        <w:rPr>
          <w:rFonts w:ascii="Consolas" w:hAnsi="Consolas" w:eastAsia="Consolas"/>
          <w:sz w:val="18"/>
        </w:rPr>
        <w:t>END IF;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V_ADDR_IDX :=</w:t>
      </w:r>
      <w:r>
        <w:br/>
      </w:r>
      <w:r>
        <w:rPr>
          <w:rFonts w:ascii="Consolas" w:hAnsi="Consolas" w:eastAsia="Consolas"/>
          <w:sz w:val="18"/>
        </w:rPr>
        <w:t xml:space="preserve">    1 + TRUNC(</w:t>
      </w:r>
      <w:r>
        <w:br/>
      </w:r>
      <w:r>
        <w:rPr>
          <w:rFonts w:ascii="Consolas" w:hAnsi="Consolas" w:eastAsia="Consolas"/>
          <w:sz w:val="18"/>
        </w:rPr>
        <w:t xml:space="preserve">        DBMS_RANDOM.VALUE(0, V_ADDR_CNT)</w:t>
      </w:r>
      <w:r>
        <w:br/>
      </w:r>
      <w:r>
        <w:rPr>
          <w:rFonts w:ascii="Consolas" w:hAnsi="Consolas" w:eastAsia="Consolas"/>
          <w:sz w:val="18"/>
        </w:rPr>
        <w:t xml:space="preserve">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V_CUST_ID :=</w:t>
      </w:r>
      <w:r>
        <w:br/>
      </w:r>
      <w:r>
        <w:rPr>
          <w:rFonts w:ascii="Consolas" w:hAnsi="Consolas" w:eastAsia="Consolas"/>
          <w:sz w:val="18"/>
        </w:rPr>
        <w:t xml:space="preserve">    V_ADDR_CUST_IDS(V_ADDR_IDX);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V_SHIP_ADDR_ORD_NUM :=</w:t>
      </w:r>
      <w:r>
        <w:br/>
      </w:r>
      <w:r>
        <w:rPr>
          <w:rFonts w:ascii="Consolas" w:hAnsi="Consolas" w:eastAsia="Consolas"/>
          <w:sz w:val="18"/>
        </w:rPr>
        <w:t xml:space="preserve">    V_ADDR_ORD_NUMS(V_ADDR_IDX);</w:t>
      </w:r>
    </w:p>
    <w:p>
      <w:r>
        <w:t xml:space="preserve">이 방식은 주문 고객과 배송 고객을 동일하게 유지하면서 실제 존재하는 </w:t>
      </w:r>
      <w:r>
        <w:rPr>
          <w:rFonts w:ascii="Consolas" w:hAnsi="Consolas" w:eastAsia="Consolas"/>
          <w:sz w:val="20"/>
        </w:rPr>
        <w:t>(CUST_ID, SHIP_ADDR_ORD_NUM)</w:t>
      </w:r>
      <w:r>
        <w:t xml:space="preserve"> 조합만 생성한다.</w:t>
      </w:r>
    </w:p>
    <w:p>
      <w:r>
        <w:rPr>
          <w:i/>
        </w:rPr>
        <w:t>D-2-3은 RUN_ID 41 실행 이후 도출한 개선안이다. RUN_ID 41의 실측 결과를 설명할 때는 D-2-2의 실행 규칙과 구분하여 기술한다.</w:t>
      </w:r>
    </w:p>
    <w:p>
      <w:pPr>
        <w:pStyle w:val="Heading2"/>
      </w:pPr>
      <w:r>
        <w:t>D-3. Cleanup 프로시저</w:t>
      </w:r>
    </w:p>
    <w:p>
      <w:pPr>
        <w:pStyle w:val="Heading2"/>
      </w:pPr>
      <w:r>
        <w:t>D-3-1. CLEANUP_BATCH_RUN 전체 코드</w:t>
      </w:r>
    </w:p>
    <w:p>
      <w:r>
        <w:rPr>
          <w:rFonts w:ascii="Consolas" w:hAnsi="Consolas" w:eastAsia="Consolas"/>
          <w:sz w:val="20"/>
        </w:rPr>
        <w:t>BATCH_RUN_LOG</w:t>
      </w:r>
      <w:r>
        <w:t>에 기록된 주문번호 범위를 기준으로 자식 테이블부터 삭제한다. 실행 이력은 보존한다.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CREATE OR REPLACE PROCEDURE BO.CLEANUP_BATCH_RUN (</w:t>
      </w:r>
      <w:r>
        <w:br/>
      </w:r>
      <w:r>
        <w:rPr>
          <w:rFonts w:ascii="Consolas" w:hAnsi="Consolas" w:eastAsia="Consolas"/>
          <w:sz w:val="18"/>
        </w:rPr>
        <w:t xml:space="preserve">    P_RUN_ID IN NUMBER</w:t>
      </w:r>
      <w:r>
        <w:br/>
      </w:r>
      <w:r>
        <w:rPr>
          <w:rFonts w:ascii="Consolas" w:hAnsi="Consolas" w:eastAsia="Consolas"/>
          <w:sz w:val="18"/>
        </w:rPr>
        <w:t>) IS</w:t>
      </w:r>
      <w:r>
        <w:br/>
      </w:r>
      <w:r>
        <w:rPr>
          <w:rFonts w:ascii="Consolas" w:hAnsi="Consolas" w:eastAsia="Consolas"/>
          <w:sz w:val="18"/>
        </w:rPr>
        <w:t xml:space="preserve">    V_START_ORDER_ID NUMBER;</w:t>
      </w:r>
      <w:r>
        <w:br/>
      </w:r>
      <w:r>
        <w:rPr>
          <w:rFonts w:ascii="Consolas" w:hAnsi="Consolas" w:eastAsia="Consolas"/>
          <w:sz w:val="18"/>
        </w:rPr>
        <w:t xml:space="preserve">    V_END_ORDER_ID   NUMBER;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V_SHIPMENT_CNT   NUMBER;</w:t>
      </w:r>
      <w:r>
        <w:br/>
      </w:r>
      <w:r>
        <w:rPr>
          <w:rFonts w:ascii="Consolas" w:hAnsi="Consolas" w:eastAsia="Consolas"/>
          <w:sz w:val="18"/>
        </w:rPr>
        <w:t xml:space="preserve">    V_ITEM_CNT       NUMBER;</w:t>
      </w:r>
      <w:r>
        <w:br/>
      </w:r>
      <w:r>
        <w:rPr>
          <w:rFonts w:ascii="Consolas" w:hAnsi="Consolas" w:eastAsia="Consolas"/>
          <w:sz w:val="18"/>
        </w:rPr>
        <w:t xml:space="preserve">    V_ORDER_CNT      NUMBER;</w:t>
      </w:r>
      <w:r>
        <w:br/>
      </w: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SELECT START_ORDER_ID,</w:t>
      </w:r>
      <w:r>
        <w:br/>
      </w:r>
      <w:r>
        <w:rPr>
          <w:rFonts w:ascii="Consolas" w:hAnsi="Consolas" w:eastAsia="Consolas"/>
          <w:sz w:val="18"/>
        </w:rPr>
        <w:t xml:space="preserve">           END_ORDER_ID</w:t>
      </w:r>
      <w:r>
        <w:br/>
      </w:r>
      <w:r>
        <w:rPr>
          <w:rFonts w:ascii="Consolas" w:hAnsi="Consolas" w:eastAsia="Consolas"/>
          <w:sz w:val="18"/>
        </w:rPr>
        <w:t xml:space="preserve">      INTO V_START_ORDER_ID,</w:t>
      </w:r>
      <w:r>
        <w:br/>
      </w:r>
      <w:r>
        <w:rPr>
          <w:rFonts w:ascii="Consolas" w:hAnsi="Consolas" w:eastAsia="Consolas"/>
          <w:sz w:val="18"/>
        </w:rPr>
        <w:t xml:space="preserve">           V_END_ORDER_ID</w:t>
      </w:r>
      <w:r>
        <w:br/>
      </w:r>
      <w:r>
        <w:rPr>
          <w:rFonts w:ascii="Consolas" w:hAnsi="Consolas" w:eastAsia="Consolas"/>
          <w:sz w:val="18"/>
        </w:rPr>
        <w:t xml:space="preserve">      FROM BO.BATCH_RUN_LOG</w:t>
      </w:r>
      <w:r>
        <w:br/>
      </w:r>
      <w:r>
        <w:rPr>
          <w:rFonts w:ascii="Consolas" w:hAnsi="Consolas" w:eastAsia="Consolas"/>
          <w:sz w:val="18"/>
        </w:rPr>
        <w:t xml:space="preserve">     WHERE RUN_ID = P_RUN_ID;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IF V_START_ORDER_ID IS NULL</w:t>
      </w:r>
      <w:r>
        <w:br/>
      </w:r>
      <w:r>
        <w:rPr>
          <w:rFonts w:ascii="Consolas" w:hAnsi="Consolas" w:eastAsia="Consolas"/>
          <w:sz w:val="18"/>
        </w:rPr>
        <w:t xml:space="preserve">       OR V_END_ORDER_ID IS NULL THEN</w:t>
      </w:r>
      <w:r>
        <w:br/>
      </w:r>
      <w:r>
        <w:rPr>
          <w:rFonts w:ascii="Consolas" w:hAnsi="Consolas" w:eastAsia="Consolas"/>
          <w:sz w:val="18"/>
        </w:rPr>
        <w:t xml:space="preserve">        RAISE_APPLICATION_ERROR(</w:t>
      </w:r>
      <w:r>
        <w:br/>
      </w:r>
      <w:r>
        <w:rPr>
          <w:rFonts w:ascii="Consolas" w:hAnsi="Consolas" w:eastAsia="Consolas"/>
          <w:sz w:val="18"/>
        </w:rPr>
        <w:t xml:space="preserve">            -20041,</w:t>
      </w:r>
      <w:r>
        <w:br/>
      </w:r>
      <w:r>
        <w:rPr>
          <w:rFonts w:ascii="Consolas" w:hAnsi="Consolas" w:eastAsia="Consolas"/>
          <w:sz w:val="18"/>
        </w:rPr>
        <w:t xml:space="preserve">            '정리할 ORDER_ID 범위가 기록되지 않았습니다.'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  <w:t xml:space="preserve">    END IF;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/* 자식 테이블부터 삭제 */</w:t>
      </w:r>
      <w:r>
        <w:br/>
      </w:r>
      <w:r>
        <w:rPr>
          <w:rFonts w:ascii="Consolas" w:hAnsi="Consolas" w:eastAsia="Consolas"/>
          <w:sz w:val="18"/>
        </w:rPr>
        <w:t xml:space="preserve">    DELETE FROM BO.SHIPMENTS</w:t>
      </w:r>
      <w:r>
        <w:br/>
      </w:r>
      <w:r>
        <w:rPr>
          <w:rFonts w:ascii="Consolas" w:hAnsi="Consolas" w:eastAsia="Consolas"/>
          <w:sz w:val="18"/>
        </w:rPr>
        <w:t xml:space="preserve">     WHERE ORDER_ID</w:t>
      </w:r>
      <w:r>
        <w:br/>
      </w:r>
      <w:r>
        <w:rPr>
          <w:rFonts w:ascii="Consolas" w:hAnsi="Consolas" w:eastAsia="Consolas"/>
          <w:sz w:val="18"/>
        </w:rPr>
        <w:t xml:space="preserve">           BETWEEN V_START_ORDER_ID</w:t>
      </w:r>
      <w:r>
        <w:br/>
      </w:r>
      <w:r>
        <w:rPr>
          <w:rFonts w:ascii="Consolas" w:hAnsi="Consolas" w:eastAsia="Consolas"/>
          <w:sz w:val="18"/>
        </w:rPr>
        <w:t xml:space="preserve">               AND V_END_ORDER_ID;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V_SHIPMENT_CNT := SQL%ROWCOUNT;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DELETE FROM BO.ORDER_ITEMS</w:t>
      </w:r>
      <w:r>
        <w:br/>
      </w:r>
      <w:r>
        <w:rPr>
          <w:rFonts w:ascii="Consolas" w:hAnsi="Consolas" w:eastAsia="Consolas"/>
          <w:sz w:val="18"/>
        </w:rPr>
        <w:t xml:space="preserve">     WHERE ORDER_ID</w:t>
      </w:r>
      <w:r>
        <w:br/>
      </w:r>
      <w:r>
        <w:rPr>
          <w:rFonts w:ascii="Consolas" w:hAnsi="Consolas" w:eastAsia="Consolas"/>
          <w:sz w:val="18"/>
        </w:rPr>
        <w:t xml:space="preserve">           BETWEEN V_START_ORDER_ID</w:t>
      </w:r>
      <w:r>
        <w:br/>
      </w:r>
      <w:r>
        <w:rPr>
          <w:rFonts w:ascii="Consolas" w:hAnsi="Consolas" w:eastAsia="Consolas"/>
          <w:sz w:val="18"/>
        </w:rPr>
        <w:t xml:space="preserve">               AND V_END_ORDER_ID;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V_ITEM_CNT := SQL%ROWCOUNT;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/* 부모 테이블을 마지막에 삭제 */</w:t>
      </w:r>
      <w:r>
        <w:br/>
      </w:r>
      <w:r>
        <w:rPr>
          <w:rFonts w:ascii="Consolas" w:hAnsi="Consolas" w:eastAsia="Consolas"/>
          <w:sz w:val="18"/>
        </w:rPr>
        <w:t xml:space="preserve">    DELETE FROM BO.ORDERS</w:t>
      </w:r>
      <w:r>
        <w:br/>
      </w:r>
      <w:r>
        <w:rPr>
          <w:rFonts w:ascii="Consolas" w:hAnsi="Consolas" w:eastAsia="Consolas"/>
          <w:sz w:val="18"/>
        </w:rPr>
        <w:t xml:space="preserve">     WHERE ORDER_ID</w:t>
      </w:r>
      <w:r>
        <w:br/>
      </w:r>
      <w:r>
        <w:rPr>
          <w:rFonts w:ascii="Consolas" w:hAnsi="Consolas" w:eastAsia="Consolas"/>
          <w:sz w:val="18"/>
        </w:rPr>
        <w:t xml:space="preserve">           BETWEEN V_START_ORDER_ID</w:t>
      </w:r>
      <w:r>
        <w:br/>
      </w:r>
      <w:r>
        <w:rPr>
          <w:rFonts w:ascii="Consolas" w:hAnsi="Consolas" w:eastAsia="Consolas"/>
          <w:sz w:val="18"/>
        </w:rPr>
        <w:t xml:space="preserve">               AND V_END_ORDER_ID;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V_ORDER_CNT := SQL%ROWCOUNT;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/*</w:t>
      </w:r>
      <w:r>
        <w:br/>
      </w:r>
      <w:r>
        <w:rPr>
          <w:rFonts w:ascii="Consolas" w:hAnsi="Consolas" w:eastAsia="Consolas"/>
          <w:sz w:val="18"/>
        </w:rPr>
        <w:t xml:space="preserve">       BATCH_RUN_LOG는 성능 이력과</w:t>
      </w:r>
      <w:r>
        <w:br/>
      </w:r>
      <w:r>
        <w:rPr>
          <w:rFonts w:ascii="Consolas" w:hAnsi="Consolas" w:eastAsia="Consolas"/>
          <w:sz w:val="18"/>
        </w:rPr>
        <w:t xml:space="preserve">       재현 근거 보존을 위해 삭제하지 않는다.</w:t>
      </w:r>
      <w:r>
        <w:br/>
      </w:r>
      <w:r>
        <w:rPr>
          <w:rFonts w:ascii="Consolas" w:hAnsi="Consolas" w:eastAsia="Consolas"/>
          <w:sz w:val="18"/>
        </w:rPr>
        <w:t xml:space="preserve">    */</w:t>
      </w:r>
      <w:r>
        <w:br/>
      </w:r>
      <w:r>
        <w:rPr>
          <w:rFonts w:ascii="Consolas" w:hAnsi="Consolas" w:eastAsia="Consolas"/>
          <w:sz w:val="18"/>
        </w:rPr>
        <w:t xml:space="preserve">    COMMIT;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DBMS_OUTPUT.PUT_LINE(</w:t>
      </w:r>
      <w:r>
        <w:br/>
      </w:r>
      <w:r>
        <w:rPr>
          <w:rFonts w:ascii="Consolas" w:hAnsi="Consolas" w:eastAsia="Consolas"/>
          <w:sz w:val="18"/>
        </w:rPr>
        <w:t xml:space="preserve">        'RUN_ID=' || P_RUN_ID ||</w:t>
      </w:r>
      <w:r>
        <w:br/>
      </w:r>
      <w:r>
        <w:rPr>
          <w:rFonts w:ascii="Consolas" w:hAnsi="Consolas" w:eastAsia="Consolas"/>
          <w:sz w:val="18"/>
        </w:rPr>
        <w:t xml:space="preserve">        ', SHIPMENTS=' || V_SHIPMENT_CNT ||</w:t>
      </w:r>
      <w:r>
        <w:br/>
      </w:r>
      <w:r>
        <w:rPr>
          <w:rFonts w:ascii="Consolas" w:hAnsi="Consolas" w:eastAsia="Consolas"/>
          <w:sz w:val="18"/>
        </w:rPr>
        <w:t xml:space="preserve">        ', ORDER_ITEMS=' || V_ITEM_CNT ||</w:t>
      </w:r>
      <w:r>
        <w:br/>
      </w:r>
      <w:r>
        <w:rPr>
          <w:rFonts w:ascii="Consolas" w:hAnsi="Consolas" w:eastAsia="Consolas"/>
          <w:sz w:val="18"/>
        </w:rPr>
        <w:t xml:space="preserve">        ', ORDERS=' || V_ORDER_CNT ||</w:t>
      </w:r>
      <w:r>
        <w:br/>
      </w:r>
      <w:r>
        <w:rPr>
          <w:rFonts w:ascii="Consolas" w:hAnsi="Consolas" w:eastAsia="Consolas"/>
          <w:sz w:val="18"/>
        </w:rPr>
        <w:t xml:space="preserve">        ' 삭제 완료'</w:t>
      </w:r>
      <w:r>
        <w:br/>
      </w:r>
      <w:r>
        <w:rPr>
          <w:rFonts w:ascii="Consolas" w:hAnsi="Consolas" w:eastAsia="Consolas"/>
          <w:sz w:val="18"/>
        </w:rPr>
        <w:t xml:space="preserve">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EXCEPTION</w:t>
      </w:r>
      <w:r>
        <w:br/>
      </w:r>
      <w:r>
        <w:rPr>
          <w:rFonts w:ascii="Consolas" w:hAnsi="Consolas" w:eastAsia="Consolas"/>
          <w:sz w:val="18"/>
        </w:rPr>
        <w:t xml:space="preserve">    WHEN NO_DATA_FOUND THEN</w:t>
      </w:r>
      <w:r>
        <w:br/>
      </w:r>
      <w:r>
        <w:rPr>
          <w:rFonts w:ascii="Consolas" w:hAnsi="Consolas" w:eastAsia="Consolas"/>
          <w:sz w:val="18"/>
        </w:rPr>
        <w:t xml:space="preserve">        ROLLBACK;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RAISE_APPLICATION_ERROR(</w:t>
      </w:r>
      <w:r>
        <w:br/>
      </w:r>
      <w:r>
        <w:rPr>
          <w:rFonts w:ascii="Consolas" w:hAnsi="Consolas" w:eastAsia="Consolas"/>
          <w:sz w:val="18"/>
        </w:rPr>
        <w:t xml:space="preserve">            -20042,</w:t>
      </w:r>
      <w:r>
        <w:br/>
      </w:r>
      <w:r>
        <w:rPr>
          <w:rFonts w:ascii="Consolas" w:hAnsi="Consolas" w:eastAsia="Consolas"/>
          <w:sz w:val="18"/>
        </w:rPr>
        <w:t xml:space="preserve">            '존재하지 않는 RUN_ID입니다.'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WHEN OTHERS THEN</w:t>
      </w:r>
      <w:r>
        <w:br/>
      </w:r>
      <w:r>
        <w:rPr>
          <w:rFonts w:ascii="Consolas" w:hAnsi="Consolas" w:eastAsia="Consolas"/>
          <w:sz w:val="18"/>
        </w:rPr>
        <w:t xml:space="preserve">        ROLLBACK;</w:t>
      </w:r>
      <w:r>
        <w:br/>
      </w:r>
      <w:r>
        <w:rPr>
          <w:rFonts w:ascii="Consolas" w:hAnsi="Consolas" w:eastAsia="Consolas"/>
          <w:sz w:val="18"/>
        </w:rPr>
        <w:t xml:space="preserve">        RAISE;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</w:p>
    <w:p>
      <w:r>
        <w:t>컴파일 확인: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SHOW ERRORS PROCEDURE BO.CLEANUP_BATCH_RUN;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OBJECT_NAME,</w:t>
      </w:r>
      <w:r>
        <w:br/>
      </w:r>
      <w:r>
        <w:rPr>
          <w:rFonts w:ascii="Consolas" w:hAnsi="Consolas" w:eastAsia="Consolas"/>
          <w:sz w:val="18"/>
        </w:rPr>
        <w:t xml:space="preserve">       OBJECT_TYPE,</w:t>
      </w:r>
      <w:r>
        <w:br/>
      </w:r>
      <w:r>
        <w:rPr>
          <w:rFonts w:ascii="Consolas" w:hAnsi="Consolas" w:eastAsia="Consolas"/>
          <w:sz w:val="18"/>
        </w:rPr>
        <w:t xml:space="preserve">       STATUS</w:t>
      </w:r>
      <w:r>
        <w:br/>
      </w:r>
      <w:r>
        <w:rPr>
          <w:rFonts w:ascii="Consolas" w:hAnsi="Consolas" w:eastAsia="Consolas"/>
          <w:sz w:val="18"/>
        </w:rPr>
        <w:t>FROM USER_OBJECTS</w:t>
      </w:r>
      <w:r>
        <w:br/>
      </w:r>
      <w:r>
        <w:rPr>
          <w:rFonts w:ascii="Consolas" w:hAnsi="Consolas" w:eastAsia="Consolas"/>
          <w:sz w:val="18"/>
        </w:rPr>
        <w:t>WHERE OBJECT_NAME =</w:t>
      </w:r>
      <w:r>
        <w:br/>
      </w:r>
      <w:r>
        <w:rPr>
          <w:rFonts w:ascii="Consolas" w:hAnsi="Consolas" w:eastAsia="Consolas"/>
          <w:sz w:val="18"/>
        </w:rPr>
        <w:t xml:space="preserve">      'CLEANUP_BATCH_RUN';</w:t>
      </w:r>
    </w:p>
    <w:p>
      <w:r>
        <w:t>실행 형식: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EXEC BO.CLEANUP_BATCH_RUN(&lt;RUN_ID&gt;);</w:t>
      </w:r>
    </w:p>
    <w:p>
      <w:r>
        <w:rPr>
          <w:i/>
        </w:rPr>
        <w:t>RUN_ID 41은 Part 4 기능 검증 및 Part 5 확인을 위해 보존한다. Cleanup 기능은 별도의 RUN_ID 43으로 검증하였다.</w:t>
      </w:r>
    </w:p>
    <w:p>
      <w:pPr>
        <w:pStyle w:val="Heading2"/>
      </w:pPr>
      <w:r>
        <w:t>D-4. 기능 검증 SQL</w:t>
      </w:r>
    </w:p>
    <w:p>
      <w:pPr>
        <w:pStyle w:val="Heading2"/>
      </w:pPr>
      <w:r>
        <w:t>D-4-1. SQL*Plus 출력 환경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SET SERVEROUTPUT ON SIZE UNLIMITED</w:t>
      </w:r>
      <w:r>
        <w:br/>
      </w:r>
      <w:r>
        <w:rPr>
          <w:rFonts w:ascii="Consolas" w:hAnsi="Consolas" w:eastAsia="Consolas"/>
          <w:sz w:val="18"/>
        </w:rPr>
        <w:t>SET SQLBLANKLINES ON</w:t>
      </w:r>
      <w:r>
        <w:br/>
      </w:r>
      <w:r>
        <w:rPr>
          <w:rFonts w:ascii="Consolas" w:hAnsi="Consolas" w:eastAsia="Consolas"/>
          <w:sz w:val="18"/>
        </w:rPr>
        <w:t>SET LINESIZE 260</w:t>
      </w:r>
      <w:r>
        <w:br/>
      </w:r>
      <w:r>
        <w:rPr>
          <w:rFonts w:ascii="Consolas" w:hAnsi="Consolas" w:eastAsia="Consolas"/>
          <w:sz w:val="18"/>
        </w:rPr>
        <w:t>SET PAGESIZE 200</w:t>
      </w:r>
      <w:r>
        <w:br/>
      </w:r>
      <w:r>
        <w:rPr>
          <w:rFonts w:ascii="Consolas" w:hAnsi="Consolas" w:eastAsia="Consolas"/>
          <w:sz w:val="18"/>
        </w:rPr>
        <w:t>SET VERIFY OFF</w:t>
      </w:r>
      <w:r>
        <w:br/>
      </w:r>
      <w:r>
        <w:rPr>
          <w:rFonts w:ascii="Consolas" w:hAnsi="Consolas" w:eastAsia="Consolas"/>
          <w:sz w:val="18"/>
        </w:rPr>
        <w:t>SET FEEDBACK ON</w:t>
      </w:r>
      <w:r>
        <w:br/>
      </w:r>
      <w:r>
        <w:rPr>
          <w:rFonts w:ascii="Consolas" w:hAnsi="Consolas" w:eastAsia="Consolas"/>
          <w:sz w:val="18"/>
        </w:rPr>
        <w:t>SET WRAP OFF</w:t>
      </w:r>
      <w:r>
        <w:br/>
      </w:r>
      <w:r>
        <w:rPr>
          <w:rFonts w:ascii="Consolas" w:hAnsi="Consolas" w:eastAsia="Consolas"/>
          <w:sz w:val="18"/>
        </w:rPr>
        <w:t>SET TRIMSPOOL ON</w:t>
      </w:r>
      <w:r>
        <w:br/>
      </w:r>
      <w:r>
        <w:rPr>
          <w:rFonts w:ascii="Consolas" w:hAnsi="Consolas" w:eastAsia="Consolas"/>
          <w:sz w:val="18"/>
        </w:rPr>
        <w:t>SET TAB OFF</w:t>
      </w:r>
    </w:p>
    <w:p>
      <w:r>
        <w:t>검증 대상 지정: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DEFINE V_VERIFY_RUN_ID = 41</w:t>
      </w:r>
      <w:r>
        <w:br/>
      </w:r>
      <w:r>
        <w:rPr>
          <w:rFonts w:ascii="Consolas" w:hAnsi="Consolas" w:eastAsia="Consolas"/>
          <w:sz w:val="18"/>
        </w:rPr>
        <w:t>DEFINE V_CLEANUP_RUN_ID = 43</w:t>
      </w:r>
    </w:p>
    <w:p>
      <w:pPr>
        <w:pStyle w:val="Heading2"/>
      </w:pPr>
      <w:r>
        <w:t>D-4-2. 배치 관련 객체 상태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OBJECT_NAME,</w:t>
      </w:r>
      <w:r>
        <w:br/>
      </w:r>
      <w:r>
        <w:rPr>
          <w:rFonts w:ascii="Consolas" w:hAnsi="Consolas" w:eastAsia="Consolas"/>
          <w:sz w:val="18"/>
        </w:rPr>
        <w:t xml:space="preserve">       OBJECT_TYPE,</w:t>
      </w:r>
      <w:r>
        <w:br/>
      </w:r>
      <w:r>
        <w:rPr>
          <w:rFonts w:ascii="Consolas" w:hAnsi="Consolas" w:eastAsia="Consolas"/>
          <w:sz w:val="18"/>
        </w:rPr>
        <w:t xml:space="preserve">       STATUS</w:t>
      </w:r>
      <w:r>
        <w:br/>
      </w:r>
      <w:r>
        <w:rPr>
          <w:rFonts w:ascii="Consolas" w:hAnsi="Consolas" w:eastAsia="Consolas"/>
          <w:sz w:val="18"/>
        </w:rPr>
        <w:t>FROM USER_OBJECTS</w:t>
      </w:r>
      <w:r>
        <w:br/>
      </w:r>
      <w:r>
        <w:rPr>
          <w:rFonts w:ascii="Consolas" w:hAnsi="Consolas" w:eastAsia="Consolas"/>
          <w:sz w:val="18"/>
        </w:rPr>
        <w:t>WHERE OBJECT_NAME IN (</w:t>
      </w:r>
      <w:r>
        <w:br/>
      </w:r>
      <w:r>
        <w:rPr>
          <w:rFonts w:ascii="Consolas" w:hAnsi="Consolas" w:eastAsia="Consolas"/>
          <w:sz w:val="18"/>
        </w:rPr>
        <w:t xml:space="preserve">    'BATCH_RUN_LOG',</w:t>
      </w:r>
      <w:r>
        <w:br/>
      </w:r>
      <w:r>
        <w:rPr>
          <w:rFonts w:ascii="Consolas" w:hAnsi="Consolas" w:eastAsia="Consolas"/>
          <w:sz w:val="18"/>
        </w:rPr>
        <w:t xml:space="preserve">    'ORDER_ID_SEQ',</w:t>
      </w:r>
      <w:r>
        <w:br/>
      </w:r>
      <w:r>
        <w:rPr>
          <w:rFonts w:ascii="Consolas" w:hAnsi="Consolas" w:eastAsia="Consolas"/>
          <w:sz w:val="18"/>
        </w:rPr>
        <w:t xml:space="preserve">    'GEN_ORDERS_OPTIMIZED',</w:t>
      </w:r>
      <w:r>
        <w:br/>
      </w:r>
      <w:r>
        <w:rPr>
          <w:rFonts w:ascii="Consolas" w:hAnsi="Consolas" w:eastAsia="Consolas"/>
          <w:sz w:val="18"/>
        </w:rPr>
        <w:t xml:space="preserve">    'CLEANUP_BATCH_RUN'</w:t>
      </w:r>
      <w:r>
        <w:br/>
      </w:r>
      <w:r>
        <w:rPr>
          <w:rFonts w:ascii="Consolas" w:hAnsi="Consolas" w:eastAsia="Consolas"/>
          <w:sz w:val="18"/>
        </w:rPr>
        <w:t>)</w:t>
      </w:r>
      <w:r>
        <w:br/>
      </w:r>
      <w:r>
        <w:rPr>
          <w:rFonts w:ascii="Consolas" w:hAnsi="Consolas" w:eastAsia="Consolas"/>
          <w:sz w:val="18"/>
        </w:rPr>
        <w:t>ORDER BY OBJECT_TYPE,</w:t>
      </w:r>
      <w:r>
        <w:br/>
      </w:r>
      <w:r>
        <w:rPr>
          <w:rFonts w:ascii="Consolas" w:hAnsi="Consolas" w:eastAsia="Consolas"/>
          <w:sz w:val="18"/>
        </w:rPr>
        <w:t xml:space="preserve">         OBJECT_NAME;</w:t>
      </w:r>
    </w:p>
    <w:p>
      <w:r>
        <w:t>정상 기준: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BATCH_RUN_LOG          TABLE       VALID</w:t>
      </w:r>
      <w:r>
        <w:br/>
      </w:r>
      <w:r>
        <w:rPr>
          <w:rFonts w:ascii="Consolas" w:hAnsi="Consolas" w:eastAsia="Consolas"/>
          <w:sz w:val="18"/>
        </w:rPr>
        <w:t>ORDER_ID_SEQ           SEQUENCE    VALID</w:t>
      </w:r>
      <w:r>
        <w:br/>
      </w:r>
      <w:r>
        <w:rPr>
          <w:rFonts w:ascii="Consolas" w:hAnsi="Consolas" w:eastAsia="Consolas"/>
          <w:sz w:val="18"/>
        </w:rPr>
        <w:t>GEN_ORDERS_OPTIMIZED   PROCEDURE   VALID</w:t>
      </w:r>
      <w:r>
        <w:br/>
      </w:r>
      <w:r>
        <w:rPr>
          <w:rFonts w:ascii="Consolas" w:hAnsi="Consolas" w:eastAsia="Consolas"/>
          <w:sz w:val="18"/>
        </w:rPr>
        <w:t>CLEANUP_BATCH_RUN      PROCEDURE   VALID</w:t>
      </w:r>
    </w:p>
    <w:p>
      <w:pPr>
        <w:pStyle w:val="Heading2"/>
      </w:pPr>
      <w:r>
        <w:t>D-4-3. RUN_ID 41 실행 이력 확인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RUN_ID,</w:t>
      </w:r>
      <w:r>
        <w:br/>
      </w:r>
      <w:r>
        <w:rPr>
          <w:rFonts w:ascii="Consolas" w:hAnsi="Consolas" w:eastAsia="Consolas"/>
          <w:sz w:val="18"/>
        </w:rPr>
        <w:t xml:space="preserve">       RUN_TYPE,</w:t>
      </w:r>
      <w:r>
        <w:br/>
      </w:r>
      <w:r>
        <w:rPr>
          <w:rFonts w:ascii="Consolas" w:hAnsi="Consolas" w:eastAsia="Consolas"/>
          <w:sz w:val="18"/>
        </w:rPr>
        <w:t xml:space="preserve">       TARGET_CNT,</w:t>
      </w:r>
      <w:r>
        <w:br/>
      </w:r>
      <w:r>
        <w:rPr>
          <w:rFonts w:ascii="Consolas" w:hAnsi="Consolas" w:eastAsia="Consolas"/>
          <w:sz w:val="18"/>
        </w:rPr>
        <w:t xml:space="preserve">       START_ORDER_ID,</w:t>
      </w:r>
      <w:r>
        <w:br/>
      </w:r>
      <w:r>
        <w:rPr>
          <w:rFonts w:ascii="Consolas" w:hAnsi="Consolas" w:eastAsia="Consolas"/>
          <w:sz w:val="18"/>
        </w:rPr>
        <w:t xml:space="preserve">       END_ORDER_ID,</w:t>
      </w:r>
      <w:r>
        <w:br/>
      </w:r>
      <w:r>
        <w:rPr>
          <w:rFonts w:ascii="Consolas" w:hAnsi="Consolas" w:eastAsia="Consolas"/>
          <w:sz w:val="18"/>
        </w:rPr>
        <w:t xml:space="preserve">       ROUND(ELAPSED_SEC, 3)</w:t>
      </w:r>
      <w:r>
        <w:br/>
      </w:r>
      <w:r>
        <w:rPr>
          <w:rFonts w:ascii="Consolas" w:hAnsi="Consolas" w:eastAsia="Consolas"/>
          <w:sz w:val="18"/>
        </w:rPr>
        <w:t xml:space="preserve">           AS ELAPSED_SEC,</w:t>
      </w:r>
      <w:r>
        <w:br/>
      </w:r>
      <w:r>
        <w:rPr>
          <w:rFonts w:ascii="Consolas" w:hAnsi="Consolas" w:eastAsia="Consolas"/>
          <w:sz w:val="18"/>
        </w:rPr>
        <w:t xml:space="preserve">       STATUS,</w:t>
      </w:r>
      <w:r>
        <w:br/>
      </w:r>
      <w:r>
        <w:rPr>
          <w:rFonts w:ascii="Consolas" w:hAnsi="Consolas" w:eastAsia="Consolas"/>
          <w:sz w:val="18"/>
        </w:rPr>
        <w:t xml:space="preserve">       SUBSTR(ERROR_MSG, 1, 100)</w:t>
      </w:r>
      <w:r>
        <w:br/>
      </w:r>
      <w:r>
        <w:rPr>
          <w:rFonts w:ascii="Consolas" w:hAnsi="Consolas" w:eastAsia="Consolas"/>
          <w:sz w:val="18"/>
        </w:rPr>
        <w:t xml:space="preserve">           AS ERROR_MSG</w:t>
      </w:r>
      <w:r>
        <w:br/>
      </w:r>
      <w:r>
        <w:rPr>
          <w:rFonts w:ascii="Consolas" w:hAnsi="Consolas" w:eastAsia="Consolas"/>
          <w:sz w:val="18"/>
        </w:rPr>
        <w:t>FROM BO.BATCH_RUN_LOG</w:t>
      </w:r>
      <w:r>
        <w:br/>
      </w:r>
      <w:r>
        <w:rPr>
          <w:rFonts w:ascii="Consolas" w:hAnsi="Consolas" w:eastAsia="Consolas"/>
          <w:sz w:val="18"/>
        </w:rPr>
        <w:t>WHERE RUN_ID = &amp;V_VERIFY_RUN_ID;</w:t>
      </w:r>
    </w:p>
    <w:p>
      <w:r>
        <w:t>실제 결과: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RUN_ID          41</w:t>
      </w:r>
      <w:r>
        <w:br/>
      </w:r>
      <w:r>
        <w:rPr>
          <w:rFonts w:ascii="Consolas" w:hAnsi="Consolas" w:eastAsia="Consolas"/>
          <w:sz w:val="18"/>
        </w:rPr>
        <w:t>RUN_TYPE        OPTIMIZED</w:t>
      </w:r>
      <w:r>
        <w:br/>
      </w:r>
      <w:r>
        <w:rPr>
          <w:rFonts w:ascii="Consolas" w:hAnsi="Consolas" w:eastAsia="Consolas"/>
          <w:sz w:val="18"/>
        </w:rPr>
        <w:t>TARGET_CNT      100000</w:t>
      </w:r>
      <w:r>
        <w:br/>
      </w:r>
      <w:r>
        <w:rPr>
          <w:rFonts w:ascii="Consolas" w:hAnsi="Consolas" w:eastAsia="Consolas"/>
          <w:sz w:val="18"/>
        </w:rPr>
        <w:t>START_ORDER_ID  90104484</w:t>
      </w:r>
      <w:r>
        <w:br/>
      </w:r>
      <w:r>
        <w:rPr>
          <w:rFonts w:ascii="Consolas" w:hAnsi="Consolas" w:eastAsia="Consolas"/>
          <w:sz w:val="18"/>
        </w:rPr>
        <w:t>END_ORDER_ID    90204483</w:t>
      </w:r>
      <w:r>
        <w:br/>
      </w:r>
      <w:r>
        <w:rPr>
          <w:rFonts w:ascii="Consolas" w:hAnsi="Consolas" w:eastAsia="Consolas"/>
          <w:sz w:val="18"/>
        </w:rPr>
        <w:t>ELAPSED_SEC     63</w:t>
      </w:r>
      <w:r>
        <w:br/>
      </w:r>
      <w:r>
        <w:rPr>
          <w:rFonts w:ascii="Consolas" w:hAnsi="Consolas" w:eastAsia="Consolas"/>
          <w:sz w:val="18"/>
        </w:rPr>
        <w:t>STATUS          DONE</w:t>
      </w:r>
      <w:r>
        <w:br/>
      </w:r>
      <w:r>
        <w:rPr>
          <w:rFonts w:ascii="Consolas" w:hAnsi="Consolas" w:eastAsia="Consolas"/>
          <w:sz w:val="18"/>
        </w:rPr>
        <w:t>ERROR_MSG       NULL</w:t>
      </w:r>
    </w:p>
    <w:p>
      <w:pPr>
        <w:pStyle w:val="Heading2"/>
      </w:pPr>
      <w:r>
        <w:t>D-4-4. 테이블별 생성 건수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</w:t>
      </w:r>
      <w:r>
        <w:br/>
      </w:r>
      <w:r>
        <w:rPr>
          <w:rFonts w:ascii="Consolas" w:hAnsi="Consolas" w:eastAsia="Consolas"/>
          <w:sz w:val="18"/>
        </w:rPr>
        <w:t xml:space="preserve">    (SELECT COUNT(*)</w:t>
      </w:r>
      <w:r>
        <w:br/>
      </w:r>
      <w:r>
        <w:rPr>
          <w:rFonts w:ascii="Consolas" w:hAnsi="Consolas" w:eastAsia="Consolas"/>
          <w:sz w:val="18"/>
        </w:rPr>
        <w:t xml:space="preserve">       FROM BO.ORDERS</w:t>
      </w:r>
      <w:r>
        <w:br/>
      </w:r>
      <w:r>
        <w:rPr>
          <w:rFonts w:ascii="Consolas" w:hAnsi="Consolas" w:eastAsia="Consolas"/>
          <w:sz w:val="18"/>
        </w:rPr>
        <w:t xml:space="preserve">      WHERE ORDER_ID</w:t>
      </w:r>
      <w:r>
        <w:br/>
      </w:r>
      <w:r>
        <w:rPr>
          <w:rFonts w:ascii="Consolas" w:hAnsi="Consolas" w:eastAsia="Consolas"/>
          <w:sz w:val="18"/>
        </w:rPr>
        <w:t xml:space="preserve">            BETWEEN 90104484</w:t>
      </w:r>
      <w:r>
        <w:br/>
      </w:r>
      <w:r>
        <w:rPr>
          <w:rFonts w:ascii="Consolas" w:hAnsi="Consolas" w:eastAsia="Consolas"/>
          <w:sz w:val="18"/>
        </w:rPr>
        <w:t xml:space="preserve">                AND 90204483)</w:t>
      </w:r>
      <w:r>
        <w:br/>
      </w:r>
      <w:r>
        <w:rPr>
          <w:rFonts w:ascii="Consolas" w:hAnsi="Consolas" w:eastAsia="Consolas"/>
          <w:sz w:val="18"/>
        </w:rPr>
        <w:t xml:space="preserve">        AS ORDERS_CNT,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(SELECT COUNT(*)</w:t>
      </w:r>
      <w:r>
        <w:br/>
      </w:r>
      <w:r>
        <w:rPr>
          <w:rFonts w:ascii="Consolas" w:hAnsi="Consolas" w:eastAsia="Consolas"/>
          <w:sz w:val="18"/>
        </w:rPr>
        <w:t xml:space="preserve">       FROM BO.ORDER_ITEMS</w:t>
      </w:r>
      <w:r>
        <w:br/>
      </w:r>
      <w:r>
        <w:rPr>
          <w:rFonts w:ascii="Consolas" w:hAnsi="Consolas" w:eastAsia="Consolas"/>
          <w:sz w:val="18"/>
        </w:rPr>
        <w:t xml:space="preserve">      WHERE ORDER_ID</w:t>
      </w:r>
      <w:r>
        <w:br/>
      </w:r>
      <w:r>
        <w:rPr>
          <w:rFonts w:ascii="Consolas" w:hAnsi="Consolas" w:eastAsia="Consolas"/>
          <w:sz w:val="18"/>
        </w:rPr>
        <w:t xml:space="preserve">            BETWEEN 90104484</w:t>
      </w:r>
      <w:r>
        <w:br/>
      </w:r>
      <w:r>
        <w:rPr>
          <w:rFonts w:ascii="Consolas" w:hAnsi="Consolas" w:eastAsia="Consolas"/>
          <w:sz w:val="18"/>
        </w:rPr>
        <w:t xml:space="preserve">                AND 90204483)</w:t>
      </w:r>
      <w:r>
        <w:br/>
      </w:r>
      <w:r>
        <w:rPr>
          <w:rFonts w:ascii="Consolas" w:hAnsi="Consolas" w:eastAsia="Consolas"/>
          <w:sz w:val="18"/>
        </w:rPr>
        <w:t xml:space="preserve">        AS ORDER_ITEMS_CNT,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(SELECT COUNT(*)</w:t>
      </w:r>
      <w:r>
        <w:br/>
      </w:r>
      <w:r>
        <w:rPr>
          <w:rFonts w:ascii="Consolas" w:hAnsi="Consolas" w:eastAsia="Consolas"/>
          <w:sz w:val="18"/>
        </w:rPr>
        <w:t xml:space="preserve">       FROM BO.SHIPMENTS</w:t>
      </w:r>
      <w:r>
        <w:br/>
      </w:r>
      <w:r>
        <w:rPr>
          <w:rFonts w:ascii="Consolas" w:hAnsi="Consolas" w:eastAsia="Consolas"/>
          <w:sz w:val="18"/>
        </w:rPr>
        <w:t xml:space="preserve">      WHERE ORDER_ID</w:t>
      </w:r>
      <w:r>
        <w:br/>
      </w:r>
      <w:r>
        <w:rPr>
          <w:rFonts w:ascii="Consolas" w:hAnsi="Consolas" w:eastAsia="Consolas"/>
          <w:sz w:val="18"/>
        </w:rPr>
        <w:t xml:space="preserve">            BETWEEN 90104484</w:t>
      </w:r>
      <w:r>
        <w:br/>
      </w:r>
      <w:r>
        <w:rPr>
          <w:rFonts w:ascii="Consolas" w:hAnsi="Consolas" w:eastAsia="Consolas"/>
          <w:sz w:val="18"/>
        </w:rPr>
        <w:t xml:space="preserve">                AND 90204483)</w:t>
      </w:r>
      <w:r>
        <w:br/>
      </w:r>
      <w:r>
        <w:rPr>
          <w:rFonts w:ascii="Consolas" w:hAnsi="Consolas" w:eastAsia="Consolas"/>
          <w:sz w:val="18"/>
        </w:rPr>
        <w:t xml:space="preserve">        AS SHIPMENTS_CNT</w:t>
      </w:r>
      <w:r>
        <w:br/>
      </w:r>
      <w:r>
        <w:rPr>
          <w:rFonts w:ascii="Consolas" w:hAnsi="Consolas" w:eastAsia="Consolas"/>
          <w:sz w:val="18"/>
        </w:rPr>
        <w:t>FROM DUAL;</w:t>
      </w:r>
    </w:p>
    <w:p>
      <w:r>
        <w:t>실제 결과: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ORDERS_CNT       100000</w:t>
      </w:r>
      <w:r>
        <w:br/>
      </w:r>
      <w:r>
        <w:rPr>
          <w:rFonts w:ascii="Consolas" w:hAnsi="Consolas" w:eastAsia="Consolas"/>
          <w:sz w:val="18"/>
        </w:rPr>
        <w:t>ORDER_ITEMS_CNT  200000</w:t>
      </w:r>
      <w:r>
        <w:br/>
      </w:r>
      <w:r>
        <w:rPr>
          <w:rFonts w:ascii="Consolas" w:hAnsi="Consolas" w:eastAsia="Consolas"/>
          <w:sz w:val="18"/>
        </w:rPr>
        <w:t>SHIPMENTS_CNT    100000</w:t>
      </w:r>
    </w:p>
    <w:p>
      <w:pPr>
        <w:pStyle w:val="Heading2"/>
      </w:pPr>
      <w:r>
        <w:t>D-4-5. 고객·사원·상품·배송 고객 참조 검증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</w:t>
      </w:r>
      <w:r>
        <w:br/>
      </w:r>
      <w:r>
        <w:rPr>
          <w:rFonts w:ascii="Consolas" w:hAnsi="Consolas" w:eastAsia="Consolas"/>
          <w:sz w:val="18"/>
        </w:rPr>
        <w:t xml:space="preserve">    (SELECT COUNT(*)</w:t>
      </w:r>
      <w:r>
        <w:br/>
      </w:r>
      <w:r>
        <w:rPr>
          <w:rFonts w:ascii="Consolas" w:hAnsi="Consolas" w:eastAsia="Consolas"/>
          <w:sz w:val="18"/>
        </w:rPr>
        <w:t xml:space="preserve">       FROM BO.ORDERS O</w:t>
      </w:r>
      <w:r>
        <w:br/>
      </w:r>
      <w:r>
        <w:rPr>
          <w:rFonts w:ascii="Consolas" w:hAnsi="Consolas" w:eastAsia="Consolas"/>
          <w:sz w:val="18"/>
        </w:rPr>
        <w:t xml:space="preserve">       LEFT JOIN BO.CUSTOMERS C</w:t>
      </w:r>
      <w:r>
        <w:br/>
      </w:r>
      <w:r>
        <w:rPr>
          <w:rFonts w:ascii="Consolas" w:hAnsi="Consolas" w:eastAsia="Consolas"/>
          <w:sz w:val="18"/>
        </w:rPr>
        <w:t xml:space="preserve">         ON C.CUST_ID = O.CUST_ID</w:t>
      </w:r>
      <w:r>
        <w:br/>
      </w:r>
      <w:r>
        <w:rPr>
          <w:rFonts w:ascii="Consolas" w:hAnsi="Consolas" w:eastAsia="Consolas"/>
          <w:sz w:val="18"/>
        </w:rPr>
        <w:t xml:space="preserve">      WHERE O.ORDER_ID</w:t>
      </w:r>
      <w:r>
        <w:br/>
      </w:r>
      <w:r>
        <w:rPr>
          <w:rFonts w:ascii="Consolas" w:hAnsi="Consolas" w:eastAsia="Consolas"/>
          <w:sz w:val="18"/>
        </w:rPr>
        <w:t xml:space="preserve">            BETWEEN 90104484</w:t>
      </w:r>
      <w:r>
        <w:br/>
      </w:r>
      <w:r>
        <w:rPr>
          <w:rFonts w:ascii="Consolas" w:hAnsi="Consolas" w:eastAsia="Consolas"/>
          <w:sz w:val="18"/>
        </w:rPr>
        <w:t xml:space="preserve">                AND 90204483</w:t>
      </w:r>
      <w:r>
        <w:br/>
      </w:r>
      <w:r>
        <w:rPr>
          <w:rFonts w:ascii="Consolas" w:hAnsi="Consolas" w:eastAsia="Consolas"/>
          <w:sz w:val="18"/>
        </w:rPr>
        <w:t xml:space="preserve">        AND C.CUST_ID IS NULL)</w:t>
      </w:r>
      <w:r>
        <w:br/>
      </w:r>
      <w:r>
        <w:rPr>
          <w:rFonts w:ascii="Consolas" w:hAnsi="Consolas" w:eastAsia="Consolas"/>
          <w:sz w:val="18"/>
        </w:rPr>
        <w:t xml:space="preserve">        AS INVALID_CUST_CNT,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(SELECT COUNT(*)</w:t>
      </w:r>
      <w:r>
        <w:br/>
      </w:r>
      <w:r>
        <w:rPr>
          <w:rFonts w:ascii="Consolas" w:hAnsi="Consolas" w:eastAsia="Consolas"/>
          <w:sz w:val="18"/>
        </w:rPr>
        <w:t xml:space="preserve">       FROM BO.ORDERS O</w:t>
      </w:r>
      <w:r>
        <w:br/>
      </w:r>
      <w:r>
        <w:rPr>
          <w:rFonts w:ascii="Consolas" w:hAnsi="Consolas" w:eastAsia="Consolas"/>
          <w:sz w:val="18"/>
        </w:rPr>
        <w:t xml:space="preserve">       LEFT JOIN BO.EMPLOYEES E</w:t>
      </w:r>
      <w:r>
        <w:br/>
      </w:r>
      <w:r>
        <w:rPr>
          <w:rFonts w:ascii="Consolas" w:hAnsi="Consolas" w:eastAsia="Consolas"/>
          <w:sz w:val="18"/>
        </w:rPr>
        <w:t xml:space="preserve">         ON E.EMP_ID =</w:t>
      </w:r>
      <w:r>
        <w:br/>
      </w:r>
      <w:r>
        <w:rPr>
          <w:rFonts w:ascii="Consolas" w:hAnsi="Consolas" w:eastAsia="Consolas"/>
          <w:sz w:val="18"/>
        </w:rPr>
        <w:t xml:space="preserve">            O.ORDER_RCT_EMP_ID</w:t>
      </w:r>
      <w:r>
        <w:br/>
      </w:r>
      <w:r>
        <w:rPr>
          <w:rFonts w:ascii="Consolas" w:hAnsi="Consolas" w:eastAsia="Consolas"/>
          <w:sz w:val="18"/>
        </w:rPr>
        <w:t xml:space="preserve">      WHERE O.ORDER_ID</w:t>
      </w:r>
      <w:r>
        <w:br/>
      </w:r>
      <w:r>
        <w:rPr>
          <w:rFonts w:ascii="Consolas" w:hAnsi="Consolas" w:eastAsia="Consolas"/>
          <w:sz w:val="18"/>
        </w:rPr>
        <w:t xml:space="preserve">            BETWEEN 90104484</w:t>
      </w:r>
      <w:r>
        <w:br/>
      </w:r>
      <w:r>
        <w:rPr>
          <w:rFonts w:ascii="Consolas" w:hAnsi="Consolas" w:eastAsia="Consolas"/>
          <w:sz w:val="18"/>
        </w:rPr>
        <w:t xml:space="preserve">                AND 90204483</w:t>
      </w:r>
      <w:r>
        <w:br/>
      </w:r>
      <w:r>
        <w:rPr>
          <w:rFonts w:ascii="Consolas" w:hAnsi="Consolas" w:eastAsia="Consolas"/>
          <w:sz w:val="18"/>
        </w:rPr>
        <w:t xml:space="preserve">        AND E.EMP_ID IS NULL)</w:t>
      </w:r>
      <w:r>
        <w:br/>
      </w:r>
      <w:r>
        <w:rPr>
          <w:rFonts w:ascii="Consolas" w:hAnsi="Consolas" w:eastAsia="Consolas"/>
          <w:sz w:val="18"/>
        </w:rPr>
        <w:t xml:space="preserve">        AS INVALID_EMP_CNT,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(SELECT COUNT(*)</w:t>
      </w:r>
      <w:r>
        <w:br/>
      </w:r>
      <w:r>
        <w:rPr>
          <w:rFonts w:ascii="Consolas" w:hAnsi="Consolas" w:eastAsia="Consolas"/>
          <w:sz w:val="18"/>
        </w:rPr>
        <w:t xml:space="preserve">       FROM BO.ORDER_ITEMS I</w:t>
      </w:r>
      <w:r>
        <w:br/>
      </w:r>
      <w:r>
        <w:rPr>
          <w:rFonts w:ascii="Consolas" w:hAnsi="Consolas" w:eastAsia="Consolas"/>
          <w:sz w:val="18"/>
        </w:rPr>
        <w:t xml:space="preserve">       LEFT JOIN BO.PRODUCTS P</w:t>
      </w:r>
      <w:r>
        <w:br/>
      </w:r>
      <w:r>
        <w:rPr>
          <w:rFonts w:ascii="Consolas" w:hAnsi="Consolas" w:eastAsia="Consolas"/>
          <w:sz w:val="18"/>
        </w:rPr>
        <w:t xml:space="preserve">         ON P.PRODUCT_ID = I.PRODUCT_ID</w:t>
      </w:r>
      <w:r>
        <w:br/>
      </w:r>
      <w:r>
        <w:rPr>
          <w:rFonts w:ascii="Consolas" w:hAnsi="Consolas" w:eastAsia="Consolas"/>
          <w:sz w:val="18"/>
        </w:rPr>
        <w:t xml:space="preserve">      WHERE I.ORDER_ID</w:t>
      </w:r>
      <w:r>
        <w:br/>
      </w:r>
      <w:r>
        <w:rPr>
          <w:rFonts w:ascii="Consolas" w:hAnsi="Consolas" w:eastAsia="Consolas"/>
          <w:sz w:val="18"/>
        </w:rPr>
        <w:t xml:space="preserve">            BETWEEN 90104484</w:t>
      </w:r>
      <w:r>
        <w:br/>
      </w:r>
      <w:r>
        <w:rPr>
          <w:rFonts w:ascii="Consolas" w:hAnsi="Consolas" w:eastAsia="Consolas"/>
          <w:sz w:val="18"/>
        </w:rPr>
        <w:t xml:space="preserve">                AND 90204483</w:t>
      </w:r>
      <w:r>
        <w:br/>
      </w:r>
      <w:r>
        <w:rPr>
          <w:rFonts w:ascii="Consolas" w:hAnsi="Consolas" w:eastAsia="Consolas"/>
          <w:sz w:val="18"/>
        </w:rPr>
        <w:t xml:space="preserve">        AND P.PRODUCT_ID IS NULL)</w:t>
      </w:r>
      <w:r>
        <w:br/>
      </w:r>
      <w:r>
        <w:rPr>
          <w:rFonts w:ascii="Consolas" w:hAnsi="Consolas" w:eastAsia="Consolas"/>
          <w:sz w:val="18"/>
        </w:rPr>
        <w:t xml:space="preserve">        AS INVALID_PRODUCT_CNT,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(SELECT COUNT(*)</w:t>
      </w:r>
      <w:r>
        <w:br/>
      </w:r>
      <w:r>
        <w:rPr>
          <w:rFonts w:ascii="Consolas" w:hAnsi="Consolas" w:eastAsia="Consolas"/>
          <w:sz w:val="18"/>
        </w:rPr>
        <w:t xml:space="preserve">       FROM BO.SHIPMENTS S</w:t>
      </w:r>
      <w:r>
        <w:br/>
      </w:r>
      <w:r>
        <w:rPr>
          <w:rFonts w:ascii="Consolas" w:hAnsi="Consolas" w:eastAsia="Consolas"/>
          <w:sz w:val="18"/>
        </w:rPr>
        <w:t xml:space="preserve">       LEFT JOIN BO.CUSTOMERS C</w:t>
      </w:r>
      <w:r>
        <w:br/>
      </w:r>
      <w:r>
        <w:rPr>
          <w:rFonts w:ascii="Consolas" w:hAnsi="Consolas" w:eastAsia="Consolas"/>
          <w:sz w:val="18"/>
        </w:rPr>
        <w:t xml:space="preserve">         ON C.CUST_ID = S.CUST_ID</w:t>
      </w:r>
      <w:r>
        <w:br/>
      </w:r>
      <w:r>
        <w:rPr>
          <w:rFonts w:ascii="Consolas" w:hAnsi="Consolas" w:eastAsia="Consolas"/>
          <w:sz w:val="18"/>
        </w:rPr>
        <w:t xml:space="preserve">      WHERE S.ORDER_ID</w:t>
      </w:r>
      <w:r>
        <w:br/>
      </w:r>
      <w:r>
        <w:rPr>
          <w:rFonts w:ascii="Consolas" w:hAnsi="Consolas" w:eastAsia="Consolas"/>
          <w:sz w:val="18"/>
        </w:rPr>
        <w:t xml:space="preserve">            BETWEEN 90104484</w:t>
      </w:r>
      <w:r>
        <w:br/>
      </w:r>
      <w:r>
        <w:rPr>
          <w:rFonts w:ascii="Consolas" w:hAnsi="Consolas" w:eastAsia="Consolas"/>
          <w:sz w:val="18"/>
        </w:rPr>
        <w:t xml:space="preserve">                AND 90204483</w:t>
      </w:r>
      <w:r>
        <w:br/>
      </w:r>
      <w:r>
        <w:rPr>
          <w:rFonts w:ascii="Consolas" w:hAnsi="Consolas" w:eastAsia="Consolas"/>
          <w:sz w:val="18"/>
        </w:rPr>
        <w:t xml:space="preserve">        AND C.CUST_ID IS NULL)</w:t>
      </w:r>
      <w:r>
        <w:br/>
      </w:r>
      <w:r>
        <w:rPr>
          <w:rFonts w:ascii="Consolas" w:hAnsi="Consolas" w:eastAsia="Consolas"/>
          <w:sz w:val="18"/>
        </w:rPr>
        <w:t xml:space="preserve">        AS INVALID_SHIP_CUST_CNT</w:t>
      </w:r>
      <w:r>
        <w:br/>
      </w:r>
      <w:r>
        <w:rPr>
          <w:rFonts w:ascii="Consolas" w:hAnsi="Consolas" w:eastAsia="Consolas"/>
          <w:sz w:val="18"/>
        </w:rPr>
        <w:t>FROM DUAL;</w:t>
      </w:r>
    </w:p>
    <w:p>
      <w:r>
        <w:t>실제 결과: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INVALID_CUST_CNT       0</w:t>
      </w:r>
      <w:r>
        <w:br/>
      </w:r>
      <w:r>
        <w:rPr>
          <w:rFonts w:ascii="Consolas" w:hAnsi="Consolas" w:eastAsia="Consolas"/>
          <w:sz w:val="18"/>
        </w:rPr>
        <w:t>INVALID_EMP_CNT        0</w:t>
      </w:r>
      <w:r>
        <w:br/>
      </w:r>
      <w:r>
        <w:rPr>
          <w:rFonts w:ascii="Consolas" w:hAnsi="Consolas" w:eastAsia="Consolas"/>
          <w:sz w:val="18"/>
        </w:rPr>
        <w:t>INVALID_PRODUCT_CNT    0</w:t>
      </w:r>
      <w:r>
        <w:br/>
      </w:r>
      <w:r>
        <w:rPr>
          <w:rFonts w:ascii="Consolas" w:hAnsi="Consolas" w:eastAsia="Consolas"/>
          <w:sz w:val="18"/>
        </w:rPr>
        <w:t>INVALID_SHIP_CUST_CNT  0</w:t>
      </w:r>
    </w:p>
    <w:p>
      <w:pPr>
        <w:pStyle w:val="Heading2"/>
      </w:pPr>
      <w:r>
        <w:t>D-4-6. 배송업체 FK와 유형 조건 분리 검증</w:t>
      </w:r>
    </w:p>
    <w:p>
      <w:r>
        <w:t>배송업체 ID의 존재 여부와 배송업체 유형 조건을 분리하여 확인한다.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</w:t>
      </w:r>
      <w:r>
        <w:br/>
      </w:r>
      <w:r>
        <w:rPr>
          <w:rFonts w:ascii="Consolas" w:hAnsi="Consolas" w:eastAsia="Consolas"/>
          <w:sz w:val="18"/>
        </w:rPr>
        <w:t xml:space="preserve">    SUM(</w:t>
      </w:r>
      <w:r>
        <w:br/>
      </w:r>
      <w:r>
        <w:rPr>
          <w:rFonts w:ascii="Consolas" w:hAnsi="Consolas" w:eastAsia="Consolas"/>
          <w:sz w:val="18"/>
        </w:rPr>
        <w:t xml:space="preserve">        CASE</w:t>
      </w:r>
      <w:r>
        <w:br/>
      </w:r>
      <w:r>
        <w:rPr>
          <w:rFonts w:ascii="Consolas" w:hAnsi="Consolas" w:eastAsia="Consolas"/>
          <w:sz w:val="18"/>
        </w:rPr>
        <w:t xml:space="preserve">            WHEN C.CORPORATION_ID IS NULL</w:t>
      </w:r>
      <w:r>
        <w:br/>
      </w:r>
      <w:r>
        <w:rPr>
          <w:rFonts w:ascii="Consolas" w:hAnsi="Consolas" w:eastAsia="Consolas"/>
          <w:sz w:val="18"/>
        </w:rPr>
        <w:t xml:space="preserve">            THEN 1</w:t>
      </w:r>
      <w:r>
        <w:br/>
      </w:r>
      <w:r>
        <w:rPr>
          <w:rFonts w:ascii="Consolas" w:hAnsi="Consolas" w:eastAsia="Consolas"/>
          <w:sz w:val="18"/>
        </w:rPr>
        <w:t xml:space="preserve">            ELSE 0</w:t>
      </w:r>
      <w:r>
        <w:br/>
      </w:r>
      <w:r>
        <w:rPr>
          <w:rFonts w:ascii="Consolas" w:hAnsi="Consolas" w:eastAsia="Consolas"/>
          <w:sz w:val="18"/>
        </w:rPr>
        <w:t xml:space="preserve">        END</w:t>
      </w:r>
      <w:r>
        <w:br/>
      </w:r>
      <w:r>
        <w:rPr>
          <w:rFonts w:ascii="Consolas" w:hAnsi="Consolas" w:eastAsia="Consolas"/>
          <w:sz w:val="18"/>
        </w:rPr>
        <w:t xml:space="preserve">    ) AS MISSING_CORP_FK_CNT,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SUM(</w:t>
      </w:r>
      <w:r>
        <w:br/>
      </w:r>
      <w:r>
        <w:rPr>
          <w:rFonts w:ascii="Consolas" w:hAnsi="Consolas" w:eastAsia="Consolas"/>
          <w:sz w:val="18"/>
        </w:rPr>
        <w:t xml:space="preserve">        CASE</w:t>
      </w:r>
      <w:r>
        <w:br/>
      </w:r>
      <w:r>
        <w:rPr>
          <w:rFonts w:ascii="Consolas" w:hAnsi="Consolas" w:eastAsia="Consolas"/>
          <w:sz w:val="18"/>
        </w:rPr>
        <w:t xml:space="preserve">            WHEN C.CORPORATION_ID IS NOT NULL</w:t>
      </w:r>
      <w:r>
        <w:br/>
      </w:r>
      <w:r>
        <w:rPr>
          <w:rFonts w:ascii="Consolas" w:hAnsi="Consolas" w:eastAsia="Consolas"/>
          <w:sz w:val="18"/>
        </w:rPr>
        <w:t xml:space="preserve">             AND NVL(C.CORPORATION_TYPE, '#')</w:t>
      </w:r>
      <w:r>
        <w:br/>
      </w:r>
      <w:r>
        <w:rPr>
          <w:rFonts w:ascii="Consolas" w:hAnsi="Consolas" w:eastAsia="Consolas"/>
          <w:sz w:val="18"/>
        </w:rPr>
        <w:t xml:space="preserve">                 &lt;&gt; '3'</w:t>
      </w:r>
      <w:r>
        <w:br/>
      </w:r>
      <w:r>
        <w:rPr>
          <w:rFonts w:ascii="Consolas" w:hAnsi="Consolas" w:eastAsia="Consolas"/>
          <w:sz w:val="18"/>
        </w:rPr>
        <w:t xml:space="preserve">            THEN 1</w:t>
      </w:r>
      <w:r>
        <w:br/>
      </w:r>
      <w:r>
        <w:rPr>
          <w:rFonts w:ascii="Consolas" w:hAnsi="Consolas" w:eastAsia="Consolas"/>
          <w:sz w:val="18"/>
        </w:rPr>
        <w:t xml:space="preserve">            ELSE 0</w:t>
      </w:r>
      <w:r>
        <w:br/>
      </w:r>
      <w:r>
        <w:rPr>
          <w:rFonts w:ascii="Consolas" w:hAnsi="Consolas" w:eastAsia="Consolas"/>
          <w:sz w:val="18"/>
        </w:rPr>
        <w:t xml:space="preserve">        END</w:t>
      </w:r>
      <w:r>
        <w:br/>
      </w:r>
      <w:r>
        <w:rPr>
          <w:rFonts w:ascii="Consolas" w:hAnsi="Consolas" w:eastAsia="Consolas"/>
          <w:sz w:val="18"/>
        </w:rPr>
        <w:t xml:space="preserve">    ) AS NON_DELIVERY_TYPE_CNT</w:t>
      </w:r>
      <w:r>
        <w:br/>
      </w:r>
      <w:r>
        <w:rPr>
          <w:rFonts w:ascii="Consolas" w:hAnsi="Consolas" w:eastAsia="Consolas"/>
          <w:sz w:val="18"/>
        </w:rPr>
        <w:t>FROM BO.SHIPMENTS S</w:t>
      </w:r>
      <w:r>
        <w:br/>
      </w:r>
      <w:r>
        <w:rPr>
          <w:rFonts w:ascii="Consolas" w:hAnsi="Consolas" w:eastAsia="Consolas"/>
          <w:sz w:val="18"/>
        </w:rPr>
        <w:t>LEFT JOIN BO.CORPORATIONS C</w:t>
      </w:r>
      <w:r>
        <w:br/>
      </w:r>
      <w:r>
        <w:rPr>
          <w:rFonts w:ascii="Consolas" w:hAnsi="Consolas" w:eastAsia="Consolas"/>
          <w:sz w:val="18"/>
        </w:rPr>
        <w:t xml:space="preserve">  ON C.CORPORATION_ID =</w:t>
      </w:r>
      <w:r>
        <w:br/>
      </w:r>
      <w:r>
        <w:rPr>
          <w:rFonts w:ascii="Consolas" w:hAnsi="Consolas" w:eastAsia="Consolas"/>
          <w:sz w:val="18"/>
        </w:rPr>
        <w:t xml:space="preserve">     S.SHIPMENT_CORPORATION_ID</w:t>
      </w:r>
      <w:r>
        <w:br/>
      </w:r>
      <w:r>
        <w:rPr>
          <w:rFonts w:ascii="Consolas" w:hAnsi="Consolas" w:eastAsia="Consolas"/>
          <w:sz w:val="18"/>
        </w:rPr>
        <w:t>WHERE S.ORDER_ID</w:t>
      </w:r>
      <w:r>
        <w:br/>
      </w:r>
      <w:r>
        <w:rPr>
          <w:rFonts w:ascii="Consolas" w:hAnsi="Consolas" w:eastAsia="Consolas"/>
          <w:sz w:val="18"/>
        </w:rPr>
        <w:t xml:space="preserve">      BETWEEN 90104484</w:t>
      </w:r>
      <w:r>
        <w:br/>
      </w:r>
      <w:r>
        <w:rPr>
          <w:rFonts w:ascii="Consolas" w:hAnsi="Consolas" w:eastAsia="Consolas"/>
          <w:sz w:val="18"/>
        </w:rPr>
        <w:t xml:space="preserve">          AND 90204483;</w:t>
      </w:r>
    </w:p>
    <w:p>
      <w:r>
        <w:t xml:space="preserve">RUN_ID 41은 </w:t>
      </w:r>
      <w:r>
        <w:rPr>
          <w:rFonts w:ascii="Consolas" w:hAnsi="Consolas" w:eastAsia="Consolas"/>
          <w:sz w:val="20"/>
        </w:rPr>
        <w:t>SHIPMENTS_R3</w:t>
      </w:r>
      <w:r>
        <w:t xml:space="preserve"> FK를 통과하여 입력되었으므로 </w:t>
      </w:r>
      <w:r>
        <w:rPr>
          <w:rFonts w:ascii="Consolas" w:hAnsi="Consolas" w:eastAsia="Consolas"/>
          <w:sz w:val="20"/>
        </w:rPr>
        <w:t>MISSING_CORP_FK_CNT</w:t>
      </w:r>
      <w:r>
        <w:t>의 정상 기준은 0이다. 기존 통합 검증에서는 다음 조건의 합계가 100,000건으로 확인되었다.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COUNT(*) AS INVALID_CORP_CNT</w:t>
      </w:r>
      <w:r>
        <w:br/>
      </w:r>
      <w:r>
        <w:rPr>
          <w:rFonts w:ascii="Consolas" w:hAnsi="Consolas" w:eastAsia="Consolas"/>
          <w:sz w:val="18"/>
        </w:rPr>
        <w:t>FROM BO.SHIPMENTS S</w:t>
      </w:r>
      <w:r>
        <w:br/>
      </w:r>
      <w:r>
        <w:rPr>
          <w:rFonts w:ascii="Consolas" w:hAnsi="Consolas" w:eastAsia="Consolas"/>
          <w:sz w:val="18"/>
        </w:rPr>
        <w:t>LEFT JOIN BO.CORPORATIONS C</w:t>
      </w:r>
      <w:r>
        <w:br/>
      </w:r>
      <w:r>
        <w:rPr>
          <w:rFonts w:ascii="Consolas" w:hAnsi="Consolas" w:eastAsia="Consolas"/>
          <w:sz w:val="18"/>
        </w:rPr>
        <w:t xml:space="preserve">  ON C.CORPORATION_ID =</w:t>
      </w:r>
      <w:r>
        <w:br/>
      </w:r>
      <w:r>
        <w:rPr>
          <w:rFonts w:ascii="Consolas" w:hAnsi="Consolas" w:eastAsia="Consolas"/>
          <w:sz w:val="18"/>
        </w:rPr>
        <w:t xml:space="preserve">     S.SHIPMENT_CORPORATION_ID</w:t>
      </w:r>
      <w:r>
        <w:br/>
      </w:r>
      <w:r>
        <w:rPr>
          <w:rFonts w:ascii="Consolas" w:hAnsi="Consolas" w:eastAsia="Consolas"/>
          <w:sz w:val="18"/>
        </w:rPr>
        <w:t>WHERE S.ORDER_ID</w:t>
      </w:r>
      <w:r>
        <w:br/>
      </w:r>
      <w:r>
        <w:rPr>
          <w:rFonts w:ascii="Consolas" w:hAnsi="Consolas" w:eastAsia="Consolas"/>
          <w:sz w:val="18"/>
        </w:rPr>
        <w:t xml:space="preserve">      BETWEEN 90104484</w:t>
      </w:r>
      <w:r>
        <w:br/>
      </w:r>
      <w:r>
        <w:rPr>
          <w:rFonts w:ascii="Consolas" w:hAnsi="Consolas" w:eastAsia="Consolas"/>
          <w:sz w:val="18"/>
        </w:rPr>
        <w:t xml:space="preserve">          AND 90204483</w:t>
      </w:r>
      <w:r>
        <w:br/>
      </w:r>
      <w:r>
        <w:rPr>
          <w:rFonts w:ascii="Consolas" w:hAnsi="Consolas" w:eastAsia="Consolas"/>
          <w:sz w:val="18"/>
        </w:rPr>
        <w:t xml:space="preserve">  AND (</w:t>
      </w:r>
      <w:r>
        <w:br/>
      </w:r>
      <w:r>
        <w:rPr>
          <w:rFonts w:ascii="Consolas" w:hAnsi="Consolas" w:eastAsia="Consolas"/>
          <w:sz w:val="18"/>
        </w:rPr>
        <w:t xml:space="preserve">      C.CORPORATION_ID IS NULL</w:t>
      </w:r>
      <w:r>
        <w:br/>
      </w:r>
      <w:r>
        <w:rPr>
          <w:rFonts w:ascii="Consolas" w:hAnsi="Consolas" w:eastAsia="Consolas"/>
          <w:sz w:val="18"/>
        </w:rPr>
        <w:t xml:space="preserve">      OR C.CORPORATION_TYPE &lt;&gt; '3'</w:t>
      </w:r>
      <w:r>
        <w:br/>
      </w:r>
      <w:r>
        <w:rPr>
          <w:rFonts w:ascii="Consolas" w:hAnsi="Consolas" w:eastAsia="Consolas"/>
          <w:sz w:val="18"/>
        </w:rPr>
        <w:t xml:space="preserve">  );</w:t>
      </w:r>
    </w:p>
    <w:p>
      <w:r>
        <w:t>기존 실행 결과: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INVALID_CORP_CNT = 100000</w:t>
      </w:r>
    </w:p>
    <w:p>
      <w:r>
        <w:t>해석:</w:t>
      </w:r>
    </w:p>
    <w:p>
      <w:pPr>
        <w:pStyle w:val="ListBullet"/>
      </w:pPr>
      <w:r>
        <w:t>배송업체 ID 자체는 FK를 통과함</w:t>
      </w:r>
    </w:p>
    <w:p>
      <w:pPr>
        <w:pStyle w:val="ListBullet"/>
      </w:pPr>
      <w:r>
        <w:t xml:space="preserve">배송업체 유형 </w:t>
      </w:r>
      <w:r>
        <w:rPr>
          <w:rFonts w:ascii="Consolas" w:hAnsi="Consolas" w:eastAsia="Consolas"/>
          <w:sz w:val="20"/>
        </w:rPr>
        <w:t>3</w:t>
      </w:r>
      <w:r>
        <w:t xml:space="preserve"> 조건은 충족하지 않음</w:t>
      </w:r>
    </w:p>
    <w:p>
      <w:pPr>
        <w:pStyle w:val="ListBullet"/>
      </w:pPr>
      <w:r>
        <w:t>PK·FK 오류와 별도의 업무규칙 불일치로 구분함</w:t>
      </w:r>
    </w:p>
    <w:p>
      <w:pPr>
        <w:pStyle w:val="Heading2"/>
      </w:pPr>
      <w:r>
        <w:t>D-4-7. 주문·배송 고객 일치 확인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COUNT(*) AS CUST_MISMATCH_CNT</w:t>
      </w:r>
      <w:r>
        <w:br/>
      </w:r>
      <w:r>
        <w:rPr>
          <w:rFonts w:ascii="Consolas" w:hAnsi="Consolas" w:eastAsia="Consolas"/>
          <w:sz w:val="18"/>
        </w:rPr>
        <w:t>FROM BO.ORDERS O</w:t>
      </w:r>
      <w:r>
        <w:br/>
      </w:r>
      <w:r>
        <w:rPr>
          <w:rFonts w:ascii="Consolas" w:hAnsi="Consolas" w:eastAsia="Consolas"/>
          <w:sz w:val="18"/>
        </w:rPr>
        <w:t>JOIN BO.SHIPMENTS S</w:t>
      </w:r>
      <w:r>
        <w:br/>
      </w:r>
      <w:r>
        <w:rPr>
          <w:rFonts w:ascii="Consolas" w:hAnsi="Consolas" w:eastAsia="Consolas"/>
          <w:sz w:val="18"/>
        </w:rPr>
        <w:t xml:space="preserve">  ON S.ORDER_ID = O.ORDER_ID</w:t>
      </w:r>
      <w:r>
        <w:br/>
      </w:r>
      <w:r>
        <w:rPr>
          <w:rFonts w:ascii="Consolas" w:hAnsi="Consolas" w:eastAsia="Consolas"/>
          <w:sz w:val="18"/>
        </w:rPr>
        <w:t>WHERE O.ORDER_ID</w:t>
      </w:r>
      <w:r>
        <w:br/>
      </w:r>
      <w:r>
        <w:rPr>
          <w:rFonts w:ascii="Consolas" w:hAnsi="Consolas" w:eastAsia="Consolas"/>
          <w:sz w:val="18"/>
        </w:rPr>
        <w:t xml:space="preserve">      BETWEEN 90104484</w:t>
      </w:r>
      <w:r>
        <w:br/>
      </w:r>
      <w:r>
        <w:rPr>
          <w:rFonts w:ascii="Consolas" w:hAnsi="Consolas" w:eastAsia="Consolas"/>
          <w:sz w:val="18"/>
        </w:rPr>
        <w:t xml:space="preserve">          AND 90204483</w:t>
      </w:r>
      <w:r>
        <w:br/>
      </w:r>
      <w:r>
        <w:rPr>
          <w:rFonts w:ascii="Consolas" w:hAnsi="Consolas" w:eastAsia="Consolas"/>
          <w:sz w:val="18"/>
        </w:rPr>
        <w:t xml:space="preserve">  AND NVL(O.CUST_ID, -1)</w:t>
      </w:r>
      <w:r>
        <w:br/>
      </w:r>
      <w:r>
        <w:rPr>
          <w:rFonts w:ascii="Consolas" w:hAnsi="Consolas" w:eastAsia="Consolas"/>
          <w:sz w:val="18"/>
        </w:rPr>
        <w:t xml:space="preserve">      &lt;&gt; NVL(S.CUST_ID, -1);</w:t>
      </w:r>
    </w:p>
    <w:p>
      <w:r>
        <w:t>실제 결과: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CUST_MISMATCH_CNT = 0</w:t>
      </w:r>
    </w:p>
    <w:p>
      <w:pPr>
        <w:pStyle w:val="Heading2"/>
      </w:pPr>
      <w:r>
        <w:t>D-4-8. 주문당 상세 1~3건 규칙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COUNT(*) AS ITEM_RULE_ERROR_CNT</w:t>
      </w:r>
      <w:r>
        <w:br/>
      </w:r>
      <w:r>
        <w:rPr>
          <w:rFonts w:ascii="Consolas" w:hAnsi="Consolas" w:eastAsia="Consolas"/>
          <w:sz w:val="18"/>
        </w:rPr>
        <w:t>FROM (</w:t>
      </w:r>
      <w:r>
        <w:br/>
      </w:r>
      <w:r>
        <w:rPr>
          <w:rFonts w:ascii="Consolas" w:hAnsi="Consolas" w:eastAsia="Consolas"/>
          <w:sz w:val="18"/>
        </w:rPr>
        <w:t xml:space="preserve">    SELECT O.ORDER_ID</w:t>
      </w:r>
      <w:r>
        <w:br/>
      </w:r>
      <w:r>
        <w:rPr>
          <w:rFonts w:ascii="Consolas" w:hAnsi="Consolas" w:eastAsia="Consolas"/>
          <w:sz w:val="18"/>
        </w:rPr>
        <w:t xml:space="preserve">    FROM BO.ORDERS O</w:t>
      </w:r>
      <w:r>
        <w:br/>
      </w:r>
      <w:r>
        <w:rPr>
          <w:rFonts w:ascii="Consolas" w:hAnsi="Consolas" w:eastAsia="Consolas"/>
          <w:sz w:val="18"/>
        </w:rPr>
        <w:t xml:space="preserve">    LEFT JOIN BO.ORDER_ITEMS I</w:t>
      </w:r>
      <w:r>
        <w:br/>
      </w:r>
      <w:r>
        <w:rPr>
          <w:rFonts w:ascii="Consolas" w:hAnsi="Consolas" w:eastAsia="Consolas"/>
          <w:sz w:val="18"/>
        </w:rPr>
        <w:t xml:space="preserve">      ON I.ORDER_ID = O.ORDER_ID</w:t>
      </w:r>
      <w:r>
        <w:br/>
      </w:r>
      <w:r>
        <w:rPr>
          <w:rFonts w:ascii="Consolas" w:hAnsi="Consolas" w:eastAsia="Consolas"/>
          <w:sz w:val="18"/>
        </w:rPr>
        <w:t xml:space="preserve">    WHERE O.ORDER_ID</w:t>
      </w:r>
      <w:r>
        <w:br/>
      </w:r>
      <w:r>
        <w:rPr>
          <w:rFonts w:ascii="Consolas" w:hAnsi="Consolas" w:eastAsia="Consolas"/>
          <w:sz w:val="18"/>
        </w:rPr>
        <w:t xml:space="preserve">          BETWEEN 90104484</w:t>
      </w:r>
      <w:r>
        <w:br/>
      </w:r>
      <w:r>
        <w:rPr>
          <w:rFonts w:ascii="Consolas" w:hAnsi="Consolas" w:eastAsia="Consolas"/>
          <w:sz w:val="18"/>
        </w:rPr>
        <w:t xml:space="preserve">              AND 90204483</w:t>
      </w:r>
      <w:r>
        <w:br/>
      </w:r>
      <w:r>
        <w:rPr>
          <w:rFonts w:ascii="Consolas" w:hAnsi="Consolas" w:eastAsia="Consolas"/>
          <w:sz w:val="18"/>
        </w:rPr>
        <w:t xml:space="preserve">    GROUP BY O.ORDER_ID</w:t>
      </w:r>
      <w:r>
        <w:br/>
      </w:r>
      <w:r>
        <w:rPr>
          <w:rFonts w:ascii="Consolas" w:hAnsi="Consolas" w:eastAsia="Consolas"/>
          <w:sz w:val="18"/>
        </w:rPr>
        <w:t xml:space="preserve">    HAVING COUNT(I.ORDER_SEQ_ID)</w:t>
      </w:r>
      <w:r>
        <w:br/>
      </w:r>
      <w:r>
        <w:rPr>
          <w:rFonts w:ascii="Consolas" w:hAnsi="Consolas" w:eastAsia="Consolas"/>
          <w:sz w:val="18"/>
        </w:rPr>
        <w:t xml:space="preserve">           NOT BETWEEN 1 AND 3</w:t>
      </w:r>
      <w:r>
        <w:br/>
      </w:r>
      <w:r>
        <w:rPr>
          <w:rFonts w:ascii="Consolas" w:hAnsi="Consolas" w:eastAsia="Consolas"/>
          <w:sz w:val="18"/>
        </w:rPr>
        <w:t>);</w:t>
      </w:r>
    </w:p>
    <w:p>
      <w:r>
        <w:t>실제 결과: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ITEM_RULE_ERROR_CNT = 0</w:t>
      </w:r>
    </w:p>
    <w:p>
      <w:pPr>
        <w:pStyle w:val="Heading2"/>
      </w:pPr>
      <w:r>
        <w:t>D-4-9. 배치 생성 주문당 배송 1건 규칙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COUNT(*) AS SHIPMENT_RULE_ERROR_CNT</w:t>
      </w:r>
      <w:r>
        <w:br/>
      </w:r>
      <w:r>
        <w:rPr>
          <w:rFonts w:ascii="Consolas" w:hAnsi="Consolas" w:eastAsia="Consolas"/>
          <w:sz w:val="18"/>
        </w:rPr>
        <w:t>FROM (</w:t>
      </w:r>
      <w:r>
        <w:br/>
      </w:r>
      <w:r>
        <w:rPr>
          <w:rFonts w:ascii="Consolas" w:hAnsi="Consolas" w:eastAsia="Consolas"/>
          <w:sz w:val="18"/>
        </w:rPr>
        <w:t xml:space="preserve">    SELECT O.ORDER_ID</w:t>
      </w:r>
      <w:r>
        <w:br/>
      </w:r>
      <w:r>
        <w:rPr>
          <w:rFonts w:ascii="Consolas" w:hAnsi="Consolas" w:eastAsia="Consolas"/>
          <w:sz w:val="18"/>
        </w:rPr>
        <w:t xml:space="preserve">    FROM BO.ORDERS O</w:t>
      </w:r>
      <w:r>
        <w:br/>
      </w:r>
      <w:r>
        <w:rPr>
          <w:rFonts w:ascii="Consolas" w:hAnsi="Consolas" w:eastAsia="Consolas"/>
          <w:sz w:val="18"/>
        </w:rPr>
        <w:t xml:space="preserve">    LEFT JOIN BO.SHIPMENTS S</w:t>
      </w:r>
      <w:r>
        <w:br/>
      </w:r>
      <w:r>
        <w:rPr>
          <w:rFonts w:ascii="Consolas" w:hAnsi="Consolas" w:eastAsia="Consolas"/>
          <w:sz w:val="18"/>
        </w:rPr>
        <w:t xml:space="preserve">      ON S.ORDER_ID = O.ORDER_ID</w:t>
      </w:r>
      <w:r>
        <w:br/>
      </w:r>
      <w:r>
        <w:rPr>
          <w:rFonts w:ascii="Consolas" w:hAnsi="Consolas" w:eastAsia="Consolas"/>
          <w:sz w:val="18"/>
        </w:rPr>
        <w:t xml:space="preserve">    WHERE O.ORDER_ID</w:t>
      </w:r>
      <w:r>
        <w:br/>
      </w:r>
      <w:r>
        <w:rPr>
          <w:rFonts w:ascii="Consolas" w:hAnsi="Consolas" w:eastAsia="Consolas"/>
          <w:sz w:val="18"/>
        </w:rPr>
        <w:t xml:space="preserve">          BETWEEN 90104484</w:t>
      </w:r>
      <w:r>
        <w:br/>
      </w:r>
      <w:r>
        <w:rPr>
          <w:rFonts w:ascii="Consolas" w:hAnsi="Consolas" w:eastAsia="Consolas"/>
          <w:sz w:val="18"/>
        </w:rPr>
        <w:t xml:space="preserve">              AND 90204483</w:t>
      </w:r>
      <w:r>
        <w:br/>
      </w:r>
      <w:r>
        <w:rPr>
          <w:rFonts w:ascii="Consolas" w:hAnsi="Consolas" w:eastAsia="Consolas"/>
          <w:sz w:val="18"/>
        </w:rPr>
        <w:t xml:space="preserve">    GROUP BY O.ORDER_ID</w:t>
      </w:r>
      <w:r>
        <w:br/>
      </w:r>
      <w:r>
        <w:rPr>
          <w:rFonts w:ascii="Consolas" w:hAnsi="Consolas" w:eastAsia="Consolas"/>
          <w:sz w:val="18"/>
        </w:rPr>
        <w:t xml:space="preserve">    HAVING COUNT(S.ORDER_ID) &lt;&gt; 1</w:t>
      </w:r>
      <w:r>
        <w:br/>
      </w:r>
      <w:r>
        <w:rPr>
          <w:rFonts w:ascii="Consolas" w:hAnsi="Consolas" w:eastAsia="Consolas"/>
          <w:sz w:val="18"/>
        </w:rPr>
        <w:t>);</w:t>
      </w:r>
    </w:p>
    <w:p>
      <w:r>
        <w:t>실제 결과: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SHIPMENT_RULE_ERROR_CNT = 0</w:t>
      </w:r>
    </w:p>
    <w:p>
      <w:pPr>
        <w:pStyle w:val="Heading2"/>
      </w:pPr>
      <w:r>
        <w:t>D-4-10. 고객별 배송지 순번 검증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COUNT(*) AS INVALID_SHIP_ADDRESS_CNT</w:t>
      </w:r>
      <w:r>
        <w:br/>
      </w:r>
      <w:r>
        <w:rPr>
          <w:rFonts w:ascii="Consolas" w:hAnsi="Consolas" w:eastAsia="Consolas"/>
          <w:sz w:val="18"/>
        </w:rPr>
        <w:t>FROM BO.SHIPMENTS S</w:t>
      </w:r>
      <w:r>
        <w:br/>
      </w:r>
      <w:r>
        <w:rPr>
          <w:rFonts w:ascii="Consolas" w:hAnsi="Consolas" w:eastAsia="Consolas"/>
          <w:sz w:val="18"/>
        </w:rPr>
        <w:t>LEFT JOIN BO.SHIPMENT_ADDRESSES A</w:t>
      </w:r>
      <w:r>
        <w:br/>
      </w:r>
      <w:r>
        <w:rPr>
          <w:rFonts w:ascii="Consolas" w:hAnsi="Consolas" w:eastAsia="Consolas"/>
          <w:sz w:val="18"/>
        </w:rPr>
        <w:t xml:space="preserve">  ON A.CUST_ID = S.CUST_ID</w:t>
      </w:r>
      <w:r>
        <w:br/>
      </w:r>
      <w:r>
        <w:rPr>
          <w:rFonts w:ascii="Consolas" w:hAnsi="Consolas" w:eastAsia="Consolas"/>
          <w:sz w:val="18"/>
        </w:rPr>
        <w:t xml:space="preserve"> AND A.SHIP_ADDR_ORD_NUM =</w:t>
      </w:r>
      <w:r>
        <w:br/>
      </w:r>
      <w:r>
        <w:rPr>
          <w:rFonts w:ascii="Consolas" w:hAnsi="Consolas" w:eastAsia="Consolas"/>
          <w:sz w:val="18"/>
        </w:rPr>
        <w:t xml:space="preserve">     S.SHIP_ADDR_ORD_NUM</w:t>
      </w:r>
      <w:r>
        <w:br/>
      </w:r>
      <w:r>
        <w:rPr>
          <w:rFonts w:ascii="Consolas" w:hAnsi="Consolas" w:eastAsia="Consolas"/>
          <w:sz w:val="18"/>
        </w:rPr>
        <w:t>WHERE S.ORDER_ID</w:t>
      </w:r>
      <w:r>
        <w:br/>
      </w:r>
      <w:r>
        <w:rPr>
          <w:rFonts w:ascii="Consolas" w:hAnsi="Consolas" w:eastAsia="Consolas"/>
          <w:sz w:val="18"/>
        </w:rPr>
        <w:t xml:space="preserve">      BETWEEN 90104484</w:t>
      </w:r>
      <w:r>
        <w:br/>
      </w:r>
      <w:r>
        <w:rPr>
          <w:rFonts w:ascii="Consolas" w:hAnsi="Consolas" w:eastAsia="Consolas"/>
          <w:sz w:val="18"/>
        </w:rPr>
        <w:t xml:space="preserve">          AND 90204483</w:t>
      </w:r>
      <w:r>
        <w:br/>
      </w:r>
      <w:r>
        <w:rPr>
          <w:rFonts w:ascii="Consolas" w:hAnsi="Consolas" w:eastAsia="Consolas"/>
          <w:sz w:val="18"/>
        </w:rPr>
        <w:t xml:space="preserve">  AND A.CUST_ID IS NULL;</w:t>
      </w:r>
    </w:p>
    <w:p>
      <w:r>
        <w:t>실제 결과: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INVALID_SHIP_ADDRESS_CNT = 376</w:t>
      </w:r>
    </w:p>
    <w:p>
      <w:r>
        <w:t>해석:</w:t>
      </w:r>
    </w:p>
    <w:p>
      <w:pPr>
        <w:pStyle w:val="ListBullet"/>
      </w:pPr>
      <w:r>
        <w:rPr>
          <w:rFonts w:ascii="Consolas" w:hAnsi="Consolas" w:eastAsia="Consolas"/>
          <w:sz w:val="20"/>
        </w:rPr>
        <w:t>SHIPMENTS.SHIP_ADDR_ORD_NUM</w:t>
      </w:r>
      <w:r>
        <w:t>은 현재 복합 FK로 강제되지 않음</w:t>
      </w:r>
    </w:p>
    <w:p>
      <w:pPr>
        <w:pStyle w:val="ListBullet"/>
      </w:pPr>
      <w:r>
        <w:t>PK·FK 위반은 아니지만 고객별 실제 배송지 조합과 불일치</w:t>
      </w:r>
    </w:p>
    <w:p>
      <w:pPr>
        <w:pStyle w:val="ListBullet"/>
      </w:pPr>
      <w:r>
        <w:t xml:space="preserve">운영 수준에서는 유효한 </w:t>
      </w:r>
      <w:r>
        <w:rPr>
          <w:rFonts w:ascii="Consolas" w:hAnsi="Consolas" w:eastAsia="Consolas"/>
          <w:sz w:val="20"/>
        </w:rPr>
        <w:t>(CUST_ID, SHIP_ADDR_ORD_NUM)</w:t>
      </w:r>
      <w:r>
        <w:t xml:space="preserve"> 조합을 사용해야 함</w:t>
      </w:r>
    </w:p>
    <w:p>
      <w:pPr>
        <w:pStyle w:val="Heading2"/>
      </w:pPr>
      <w:r>
        <w:t>D-4-11. 주문·주문상세·배송 샘플 조회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SET LINESIZE 280</w:t>
      </w:r>
      <w:r>
        <w:br/>
      </w:r>
      <w:r>
        <w:rPr>
          <w:rFonts w:ascii="Consolas" w:hAnsi="Consolas" w:eastAsia="Consolas"/>
          <w:sz w:val="18"/>
        </w:rPr>
        <w:t>SET PAGESIZE 100</w:t>
      </w:r>
      <w:r>
        <w:br/>
      </w:r>
      <w:r>
        <w:rPr>
          <w:rFonts w:ascii="Consolas" w:hAnsi="Consolas" w:eastAsia="Consolas"/>
          <w:sz w:val="18"/>
        </w:rPr>
        <w:t>SET WRAP OFF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COLUMN ORDER_DT FORMAT A19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WITH SAMPLE_ORDERS AS (</w:t>
      </w:r>
      <w:r>
        <w:br/>
      </w:r>
      <w:r>
        <w:rPr>
          <w:rFonts w:ascii="Consolas" w:hAnsi="Consolas" w:eastAsia="Consolas"/>
          <w:sz w:val="18"/>
        </w:rPr>
        <w:t xml:space="preserve">    SELECT ORDER_ID</w:t>
      </w:r>
      <w:r>
        <w:br/>
      </w:r>
      <w:r>
        <w:rPr>
          <w:rFonts w:ascii="Consolas" w:hAnsi="Consolas" w:eastAsia="Consolas"/>
          <w:sz w:val="18"/>
        </w:rPr>
        <w:t xml:space="preserve">    FROM (</w:t>
      </w:r>
      <w:r>
        <w:br/>
      </w:r>
      <w:r>
        <w:rPr>
          <w:rFonts w:ascii="Consolas" w:hAnsi="Consolas" w:eastAsia="Consolas"/>
          <w:sz w:val="18"/>
        </w:rPr>
        <w:t xml:space="preserve">        SELECT O.ORDER_ID</w:t>
      </w:r>
      <w:r>
        <w:br/>
      </w:r>
      <w:r>
        <w:rPr>
          <w:rFonts w:ascii="Consolas" w:hAnsi="Consolas" w:eastAsia="Consolas"/>
          <w:sz w:val="18"/>
        </w:rPr>
        <w:t xml:space="preserve">        FROM BO.ORDERS O</w:t>
      </w:r>
      <w:r>
        <w:br/>
      </w:r>
      <w:r>
        <w:rPr>
          <w:rFonts w:ascii="Consolas" w:hAnsi="Consolas" w:eastAsia="Consolas"/>
          <w:sz w:val="18"/>
        </w:rPr>
        <w:t xml:space="preserve">        WHERE O.ORDER_ID</w:t>
      </w:r>
      <w:r>
        <w:br/>
      </w:r>
      <w:r>
        <w:rPr>
          <w:rFonts w:ascii="Consolas" w:hAnsi="Consolas" w:eastAsia="Consolas"/>
          <w:sz w:val="18"/>
        </w:rPr>
        <w:t xml:space="preserve">              BETWEEN 90104484</w:t>
      </w:r>
      <w:r>
        <w:br/>
      </w:r>
      <w:r>
        <w:rPr>
          <w:rFonts w:ascii="Consolas" w:hAnsi="Consolas" w:eastAsia="Consolas"/>
          <w:sz w:val="18"/>
        </w:rPr>
        <w:t xml:space="preserve">                  AND 90204483</w:t>
      </w:r>
      <w:r>
        <w:br/>
      </w:r>
      <w:r>
        <w:rPr>
          <w:rFonts w:ascii="Consolas" w:hAnsi="Consolas" w:eastAsia="Consolas"/>
          <w:sz w:val="18"/>
        </w:rPr>
        <w:t xml:space="preserve">        ORDER BY O.ORDER_ID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 xml:space="preserve">    WHERE ROWNUM &lt;= 3</w:t>
      </w:r>
      <w:r>
        <w:br/>
      </w:r>
      <w:r>
        <w:rPr>
          <w:rFonts w:ascii="Consolas" w:hAnsi="Consolas" w:eastAsia="Consolas"/>
          <w:sz w:val="18"/>
        </w:rPr>
        <w:t>)</w:t>
      </w:r>
      <w:r>
        <w:br/>
      </w:r>
      <w:r>
        <w:rPr>
          <w:rFonts w:ascii="Consolas" w:hAnsi="Consolas" w:eastAsia="Consolas"/>
          <w:sz w:val="18"/>
        </w:rPr>
        <w:t>SELECT O.ORDER_ID,</w:t>
      </w:r>
      <w:r>
        <w:br/>
      </w:r>
      <w:r>
        <w:rPr>
          <w:rFonts w:ascii="Consolas" w:hAnsi="Consolas" w:eastAsia="Consolas"/>
          <w:sz w:val="18"/>
        </w:rPr>
        <w:t xml:space="preserve">       O.CUST_ID,</w:t>
      </w:r>
      <w:r>
        <w:br/>
      </w:r>
      <w:r>
        <w:rPr>
          <w:rFonts w:ascii="Consolas" w:hAnsi="Consolas" w:eastAsia="Consolas"/>
          <w:sz w:val="18"/>
        </w:rPr>
        <w:t xml:space="preserve">       TO_CHAR(</w:t>
      </w:r>
      <w:r>
        <w:br/>
      </w:r>
      <w:r>
        <w:rPr>
          <w:rFonts w:ascii="Consolas" w:hAnsi="Consolas" w:eastAsia="Consolas"/>
          <w:sz w:val="18"/>
        </w:rPr>
        <w:t xml:space="preserve">           O.ORDER_DT,</w:t>
      </w:r>
      <w:r>
        <w:br/>
      </w:r>
      <w:r>
        <w:rPr>
          <w:rFonts w:ascii="Consolas" w:hAnsi="Consolas" w:eastAsia="Consolas"/>
          <w:sz w:val="18"/>
        </w:rPr>
        <w:t xml:space="preserve">           'YYYY-MM-DD HH24:MI:SS'</w:t>
      </w:r>
      <w:r>
        <w:br/>
      </w:r>
      <w:r>
        <w:rPr>
          <w:rFonts w:ascii="Consolas" w:hAnsi="Consolas" w:eastAsia="Consolas"/>
          <w:sz w:val="18"/>
        </w:rPr>
        <w:t xml:space="preserve">       ) AS ORDER_DT,</w:t>
      </w:r>
      <w:r>
        <w:br/>
      </w:r>
      <w:r>
        <w:rPr>
          <w:rFonts w:ascii="Consolas" w:hAnsi="Consolas" w:eastAsia="Consolas"/>
          <w:sz w:val="18"/>
        </w:rPr>
        <w:t xml:space="preserve">       O.ORDER_STATUS,</w:t>
      </w:r>
      <w:r>
        <w:br/>
      </w:r>
      <w:r>
        <w:rPr>
          <w:rFonts w:ascii="Consolas" w:hAnsi="Consolas" w:eastAsia="Consolas"/>
          <w:sz w:val="18"/>
        </w:rPr>
        <w:t xml:space="preserve">       I.ORDER_SEQ_ID,</w:t>
      </w:r>
      <w:r>
        <w:br/>
      </w:r>
      <w:r>
        <w:rPr>
          <w:rFonts w:ascii="Consolas" w:hAnsi="Consolas" w:eastAsia="Consolas"/>
          <w:sz w:val="18"/>
        </w:rPr>
        <w:t xml:space="preserve">       I.PRODUCT_ID,</w:t>
      </w:r>
      <w:r>
        <w:br/>
      </w:r>
      <w:r>
        <w:rPr>
          <w:rFonts w:ascii="Consolas" w:hAnsi="Consolas" w:eastAsia="Consolas"/>
          <w:sz w:val="18"/>
        </w:rPr>
        <w:t xml:space="preserve">       I.ORDER_QUANTITY,</w:t>
      </w:r>
      <w:r>
        <w:br/>
      </w:r>
      <w:r>
        <w:rPr>
          <w:rFonts w:ascii="Consolas" w:hAnsi="Consolas" w:eastAsia="Consolas"/>
          <w:sz w:val="18"/>
        </w:rPr>
        <w:t xml:space="preserve">       I.ORDER_PRICE,</w:t>
      </w:r>
      <w:r>
        <w:br/>
      </w:r>
      <w:r>
        <w:rPr>
          <w:rFonts w:ascii="Consolas" w:hAnsi="Consolas" w:eastAsia="Consolas"/>
          <w:sz w:val="18"/>
        </w:rPr>
        <w:t xml:space="preserve">       S.SHIPMENT_STATUS,</w:t>
      </w:r>
      <w:r>
        <w:br/>
      </w:r>
      <w:r>
        <w:rPr>
          <w:rFonts w:ascii="Consolas" w:hAnsi="Consolas" w:eastAsia="Consolas"/>
          <w:sz w:val="18"/>
        </w:rPr>
        <w:t xml:space="preserve">       S.SHIPMENT_CORPORATION_ID,</w:t>
      </w:r>
      <w:r>
        <w:br/>
      </w:r>
      <w:r>
        <w:rPr>
          <w:rFonts w:ascii="Consolas" w:hAnsi="Consolas" w:eastAsia="Consolas"/>
          <w:sz w:val="18"/>
        </w:rPr>
        <w:t xml:space="preserve">       S.SHIP_ADDR_ORD_NUM</w:t>
      </w:r>
      <w:r>
        <w:br/>
      </w:r>
      <w:r>
        <w:rPr>
          <w:rFonts w:ascii="Consolas" w:hAnsi="Consolas" w:eastAsia="Consolas"/>
          <w:sz w:val="18"/>
        </w:rPr>
        <w:t>FROM BO.ORDERS O</w:t>
      </w:r>
      <w:r>
        <w:br/>
      </w:r>
      <w:r>
        <w:rPr>
          <w:rFonts w:ascii="Consolas" w:hAnsi="Consolas" w:eastAsia="Consolas"/>
          <w:sz w:val="18"/>
        </w:rPr>
        <w:t>JOIN SAMPLE_ORDERS X</w:t>
      </w:r>
      <w:r>
        <w:br/>
      </w:r>
      <w:r>
        <w:rPr>
          <w:rFonts w:ascii="Consolas" w:hAnsi="Consolas" w:eastAsia="Consolas"/>
          <w:sz w:val="18"/>
        </w:rPr>
        <w:t xml:space="preserve">  ON X.ORDER_ID = O.ORDER_ID</w:t>
      </w:r>
      <w:r>
        <w:br/>
      </w:r>
      <w:r>
        <w:rPr>
          <w:rFonts w:ascii="Consolas" w:hAnsi="Consolas" w:eastAsia="Consolas"/>
          <w:sz w:val="18"/>
        </w:rPr>
        <w:t>JOIN BO.ORDER_ITEMS I</w:t>
      </w:r>
      <w:r>
        <w:br/>
      </w:r>
      <w:r>
        <w:rPr>
          <w:rFonts w:ascii="Consolas" w:hAnsi="Consolas" w:eastAsia="Consolas"/>
          <w:sz w:val="18"/>
        </w:rPr>
        <w:t xml:space="preserve">  ON I.ORDER_ID = O.ORDER_ID</w:t>
      </w:r>
      <w:r>
        <w:br/>
      </w:r>
      <w:r>
        <w:rPr>
          <w:rFonts w:ascii="Consolas" w:hAnsi="Consolas" w:eastAsia="Consolas"/>
          <w:sz w:val="18"/>
        </w:rPr>
        <w:t>JOIN BO.SHIPMENTS S</w:t>
      </w:r>
      <w:r>
        <w:br/>
      </w:r>
      <w:r>
        <w:rPr>
          <w:rFonts w:ascii="Consolas" w:hAnsi="Consolas" w:eastAsia="Consolas"/>
          <w:sz w:val="18"/>
        </w:rPr>
        <w:t xml:space="preserve">  ON S.ORDER_ID = O.ORDER_ID</w:t>
      </w:r>
      <w:r>
        <w:br/>
      </w:r>
      <w:r>
        <w:rPr>
          <w:rFonts w:ascii="Consolas" w:hAnsi="Consolas" w:eastAsia="Consolas"/>
          <w:sz w:val="18"/>
        </w:rPr>
        <w:t>ORDER BY O.ORDER_ID,</w:t>
      </w:r>
      <w:r>
        <w:br/>
      </w:r>
      <w:r>
        <w:rPr>
          <w:rFonts w:ascii="Consolas" w:hAnsi="Consolas" w:eastAsia="Consolas"/>
          <w:sz w:val="18"/>
        </w:rPr>
        <w:t xml:space="preserve">         I.ORDER_SEQ_ID;</w:t>
      </w:r>
    </w:p>
    <w:p>
      <w:r>
        <w:t>확인 항목:</w:t>
      </w:r>
    </w:p>
    <w:p>
      <w:pPr>
        <w:pStyle w:val="ListBullet"/>
      </w:pPr>
      <w:r>
        <w:t xml:space="preserve">동일한 </w:t>
      </w:r>
      <w:r>
        <w:rPr>
          <w:rFonts w:ascii="Consolas" w:hAnsi="Consolas" w:eastAsia="Consolas"/>
          <w:sz w:val="20"/>
        </w:rPr>
        <w:t>ORDER_ID</w:t>
      </w:r>
      <w:r>
        <w:t>로 세 테이블 연결</w:t>
      </w:r>
    </w:p>
    <w:p>
      <w:pPr>
        <w:pStyle w:val="ListBullet"/>
      </w:pPr>
      <w:r>
        <w:t>주문별 상세 1~3건</w:t>
      </w:r>
    </w:p>
    <w:p>
      <w:pPr>
        <w:pStyle w:val="ListBullet"/>
      </w:pPr>
      <w:r>
        <w:rPr>
          <w:rFonts w:ascii="Consolas" w:hAnsi="Consolas" w:eastAsia="Consolas"/>
          <w:sz w:val="20"/>
        </w:rPr>
        <w:t>ORDER_STATUS='1'</w:t>
      </w:r>
    </w:p>
    <w:p>
      <w:pPr>
        <w:pStyle w:val="ListBullet"/>
      </w:pPr>
      <w:r>
        <w:rPr>
          <w:rFonts w:ascii="Consolas" w:hAnsi="Consolas" w:eastAsia="Consolas"/>
          <w:sz w:val="20"/>
        </w:rPr>
        <w:t>SHIPMENT_STATUS='1'</w:t>
      </w:r>
    </w:p>
    <w:p>
      <w:pPr>
        <w:pStyle w:val="ListBullet"/>
      </w:pPr>
      <w:r>
        <w:rPr>
          <w:rFonts w:ascii="Consolas" w:hAnsi="Consolas" w:eastAsia="Consolas"/>
          <w:sz w:val="20"/>
        </w:rPr>
        <w:t>ORDER_DT</w:t>
      </w:r>
      <w:r>
        <w:t>가 실행 시점</w:t>
      </w:r>
    </w:p>
    <w:p>
      <w:pPr>
        <w:pStyle w:val="ListBullet"/>
      </w:pPr>
      <w:r>
        <w:t xml:space="preserve">배송지 순번은 </w:t>
      </w:r>
      <w:r>
        <w:rPr>
          <w:rFonts w:ascii="Consolas" w:hAnsi="Consolas" w:eastAsia="Consolas"/>
          <w:sz w:val="20"/>
        </w:rPr>
        <w:t>1</w:t>
      </w:r>
    </w:p>
    <w:p>
      <w:pPr>
        <w:pStyle w:val="Heading2"/>
      </w:pPr>
      <w:r>
        <w:t>D-4-12. Cleanup 검증용 RUN_ID 43 확인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RUN_ID,</w:t>
      </w:r>
      <w:r>
        <w:br/>
      </w:r>
      <w:r>
        <w:rPr>
          <w:rFonts w:ascii="Consolas" w:hAnsi="Consolas" w:eastAsia="Consolas"/>
          <w:sz w:val="18"/>
        </w:rPr>
        <w:t xml:space="preserve">       RUN_TYPE,</w:t>
      </w:r>
      <w:r>
        <w:br/>
      </w:r>
      <w:r>
        <w:rPr>
          <w:rFonts w:ascii="Consolas" w:hAnsi="Consolas" w:eastAsia="Consolas"/>
          <w:sz w:val="18"/>
        </w:rPr>
        <w:t xml:space="preserve">       TARGET_CNT,</w:t>
      </w:r>
      <w:r>
        <w:br/>
      </w:r>
      <w:r>
        <w:rPr>
          <w:rFonts w:ascii="Consolas" w:hAnsi="Consolas" w:eastAsia="Consolas"/>
          <w:sz w:val="18"/>
        </w:rPr>
        <w:t xml:space="preserve">       START_ORDER_ID,</w:t>
      </w:r>
      <w:r>
        <w:br/>
      </w:r>
      <w:r>
        <w:rPr>
          <w:rFonts w:ascii="Consolas" w:hAnsi="Consolas" w:eastAsia="Consolas"/>
          <w:sz w:val="18"/>
        </w:rPr>
        <w:t xml:space="preserve">       END_ORDER_ID,</w:t>
      </w:r>
      <w:r>
        <w:br/>
      </w:r>
      <w:r>
        <w:rPr>
          <w:rFonts w:ascii="Consolas" w:hAnsi="Consolas" w:eastAsia="Consolas"/>
          <w:sz w:val="18"/>
        </w:rPr>
        <w:t xml:space="preserve">       STATUS</w:t>
      </w:r>
      <w:r>
        <w:br/>
      </w:r>
      <w:r>
        <w:rPr>
          <w:rFonts w:ascii="Consolas" w:hAnsi="Consolas" w:eastAsia="Consolas"/>
          <w:sz w:val="18"/>
        </w:rPr>
        <w:t>FROM BO.BATCH_RUN_LOG</w:t>
      </w:r>
      <w:r>
        <w:br/>
      </w:r>
      <w:r>
        <w:rPr>
          <w:rFonts w:ascii="Consolas" w:hAnsi="Consolas" w:eastAsia="Consolas"/>
          <w:sz w:val="18"/>
        </w:rPr>
        <w:t>WHERE RUN_ID = &amp;V_CLEANUP_RUN_ID;</w:t>
      </w:r>
    </w:p>
    <w:p>
      <w:r>
        <w:t>실제 결과: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RUN_ID          43</w:t>
      </w:r>
      <w:r>
        <w:br/>
      </w:r>
      <w:r>
        <w:rPr>
          <w:rFonts w:ascii="Consolas" w:hAnsi="Consolas" w:eastAsia="Consolas"/>
          <w:sz w:val="18"/>
        </w:rPr>
        <w:t>RUN_TYPE        OPTIMIZED</w:t>
      </w:r>
      <w:r>
        <w:br/>
      </w:r>
      <w:r>
        <w:rPr>
          <w:rFonts w:ascii="Consolas" w:hAnsi="Consolas" w:eastAsia="Consolas"/>
          <w:sz w:val="18"/>
        </w:rPr>
        <w:t>TARGET_CNT      10</w:t>
      </w:r>
      <w:r>
        <w:br/>
      </w:r>
      <w:r>
        <w:rPr>
          <w:rFonts w:ascii="Consolas" w:hAnsi="Consolas" w:eastAsia="Consolas"/>
          <w:sz w:val="18"/>
        </w:rPr>
        <w:t>START_ORDER_ID  90204494</w:t>
      </w:r>
      <w:r>
        <w:br/>
      </w:r>
      <w:r>
        <w:rPr>
          <w:rFonts w:ascii="Consolas" w:hAnsi="Consolas" w:eastAsia="Consolas"/>
          <w:sz w:val="18"/>
        </w:rPr>
        <w:t>END_ORDER_ID    90204503</w:t>
      </w:r>
      <w:r>
        <w:br/>
      </w:r>
      <w:r>
        <w:rPr>
          <w:rFonts w:ascii="Consolas" w:hAnsi="Consolas" w:eastAsia="Consolas"/>
          <w:sz w:val="18"/>
        </w:rPr>
        <w:t>STATUS          DONE</w:t>
      </w:r>
    </w:p>
    <w:p>
      <w:pPr>
        <w:pStyle w:val="Heading2"/>
      </w:pPr>
      <w:r>
        <w:t>D-4-13. Cleanup 실행 전 확인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WITH R AS (</w:t>
      </w:r>
      <w:r>
        <w:br/>
      </w:r>
      <w:r>
        <w:rPr>
          <w:rFonts w:ascii="Consolas" w:hAnsi="Consolas" w:eastAsia="Consolas"/>
          <w:sz w:val="18"/>
        </w:rPr>
        <w:t xml:space="preserve">    SELECT START_ORDER_ID,</w:t>
      </w:r>
      <w:r>
        <w:br/>
      </w:r>
      <w:r>
        <w:rPr>
          <w:rFonts w:ascii="Consolas" w:hAnsi="Consolas" w:eastAsia="Consolas"/>
          <w:sz w:val="18"/>
        </w:rPr>
        <w:t xml:space="preserve">           END_ORDER_ID</w:t>
      </w:r>
      <w:r>
        <w:br/>
      </w:r>
      <w:r>
        <w:rPr>
          <w:rFonts w:ascii="Consolas" w:hAnsi="Consolas" w:eastAsia="Consolas"/>
          <w:sz w:val="18"/>
        </w:rPr>
        <w:t xml:space="preserve">    FROM BO.BATCH_RUN_LOG</w:t>
      </w:r>
      <w:r>
        <w:br/>
      </w:r>
      <w:r>
        <w:rPr>
          <w:rFonts w:ascii="Consolas" w:hAnsi="Consolas" w:eastAsia="Consolas"/>
          <w:sz w:val="18"/>
        </w:rPr>
        <w:t xml:space="preserve">    WHERE RUN_ID = &amp;V_CLEANUP_RUN_ID</w:t>
      </w:r>
      <w:r>
        <w:br/>
      </w:r>
      <w:r>
        <w:rPr>
          <w:rFonts w:ascii="Consolas" w:hAnsi="Consolas" w:eastAsia="Consolas"/>
          <w:sz w:val="18"/>
        </w:rPr>
        <w:t>)</w:t>
      </w:r>
      <w:r>
        <w:br/>
      </w:r>
      <w:r>
        <w:rPr>
          <w:rFonts w:ascii="Consolas" w:hAnsi="Consolas" w:eastAsia="Consolas"/>
          <w:sz w:val="18"/>
        </w:rPr>
        <w:t>SELECT</w:t>
      </w:r>
      <w:r>
        <w:br/>
      </w:r>
      <w:r>
        <w:rPr>
          <w:rFonts w:ascii="Consolas" w:hAnsi="Consolas" w:eastAsia="Consolas"/>
          <w:sz w:val="18"/>
        </w:rPr>
        <w:t xml:space="preserve">    (SELECT COUNT(*)</w:t>
      </w:r>
      <w:r>
        <w:br/>
      </w:r>
      <w:r>
        <w:rPr>
          <w:rFonts w:ascii="Consolas" w:hAnsi="Consolas" w:eastAsia="Consolas"/>
          <w:sz w:val="18"/>
        </w:rPr>
        <w:t xml:space="preserve">       FROM BO.ORDERS O</w:t>
      </w:r>
      <w:r>
        <w:br/>
      </w:r>
      <w:r>
        <w:rPr>
          <w:rFonts w:ascii="Consolas" w:hAnsi="Consolas" w:eastAsia="Consolas"/>
          <w:sz w:val="18"/>
        </w:rPr>
        <w:t xml:space="preserve">      WHERE O.ORDER_ID</w:t>
      </w:r>
      <w:r>
        <w:br/>
      </w:r>
      <w:r>
        <w:rPr>
          <w:rFonts w:ascii="Consolas" w:hAnsi="Consolas" w:eastAsia="Consolas"/>
          <w:sz w:val="18"/>
        </w:rPr>
        <w:t xml:space="preserve">            BETWEEN R.START_ORDER_ID</w:t>
      </w:r>
      <w:r>
        <w:br/>
      </w:r>
      <w:r>
        <w:rPr>
          <w:rFonts w:ascii="Consolas" w:hAnsi="Consolas" w:eastAsia="Consolas"/>
          <w:sz w:val="18"/>
        </w:rPr>
        <w:t xml:space="preserve">                AND R.END_ORDER_ID)</w:t>
      </w:r>
      <w:r>
        <w:br/>
      </w:r>
      <w:r>
        <w:rPr>
          <w:rFonts w:ascii="Consolas" w:hAnsi="Consolas" w:eastAsia="Consolas"/>
          <w:sz w:val="18"/>
        </w:rPr>
        <w:t xml:space="preserve">        AS ORDERS_BEFORE,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(SELECT COUNT(*)</w:t>
      </w:r>
      <w:r>
        <w:br/>
      </w:r>
      <w:r>
        <w:rPr>
          <w:rFonts w:ascii="Consolas" w:hAnsi="Consolas" w:eastAsia="Consolas"/>
          <w:sz w:val="18"/>
        </w:rPr>
        <w:t xml:space="preserve">       FROM BO.ORDER_ITEMS I</w:t>
      </w:r>
      <w:r>
        <w:br/>
      </w:r>
      <w:r>
        <w:rPr>
          <w:rFonts w:ascii="Consolas" w:hAnsi="Consolas" w:eastAsia="Consolas"/>
          <w:sz w:val="18"/>
        </w:rPr>
        <w:t xml:space="preserve">      WHERE I.ORDER_ID</w:t>
      </w:r>
      <w:r>
        <w:br/>
      </w:r>
      <w:r>
        <w:rPr>
          <w:rFonts w:ascii="Consolas" w:hAnsi="Consolas" w:eastAsia="Consolas"/>
          <w:sz w:val="18"/>
        </w:rPr>
        <w:t xml:space="preserve">            BETWEEN R.START_ORDER_ID</w:t>
      </w:r>
      <w:r>
        <w:br/>
      </w:r>
      <w:r>
        <w:rPr>
          <w:rFonts w:ascii="Consolas" w:hAnsi="Consolas" w:eastAsia="Consolas"/>
          <w:sz w:val="18"/>
        </w:rPr>
        <w:t xml:space="preserve">                AND R.END_ORDER_ID)</w:t>
      </w:r>
      <w:r>
        <w:br/>
      </w:r>
      <w:r>
        <w:rPr>
          <w:rFonts w:ascii="Consolas" w:hAnsi="Consolas" w:eastAsia="Consolas"/>
          <w:sz w:val="18"/>
        </w:rPr>
        <w:t xml:space="preserve">        AS ITEMS_BEFORE,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(SELECT COUNT(*)</w:t>
      </w:r>
      <w:r>
        <w:br/>
      </w:r>
      <w:r>
        <w:rPr>
          <w:rFonts w:ascii="Consolas" w:hAnsi="Consolas" w:eastAsia="Consolas"/>
          <w:sz w:val="18"/>
        </w:rPr>
        <w:t xml:space="preserve">       FROM BO.SHIPMENTS S</w:t>
      </w:r>
      <w:r>
        <w:br/>
      </w:r>
      <w:r>
        <w:rPr>
          <w:rFonts w:ascii="Consolas" w:hAnsi="Consolas" w:eastAsia="Consolas"/>
          <w:sz w:val="18"/>
        </w:rPr>
        <w:t xml:space="preserve">      WHERE S.ORDER_ID</w:t>
      </w:r>
      <w:r>
        <w:br/>
      </w:r>
      <w:r>
        <w:rPr>
          <w:rFonts w:ascii="Consolas" w:hAnsi="Consolas" w:eastAsia="Consolas"/>
          <w:sz w:val="18"/>
        </w:rPr>
        <w:t xml:space="preserve">            BETWEEN R.START_ORDER_ID</w:t>
      </w:r>
      <w:r>
        <w:br/>
      </w:r>
      <w:r>
        <w:rPr>
          <w:rFonts w:ascii="Consolas" w:hAnsi="Consolas" w:eastAsia="Consolas"/>
          <w:sz w:val="18"/>
        </w:rPr>
        <w:t xml:space="preserve">                AND R.END_ORDER_ID)</w:t>
      </w:r>
      <w:r>
        <w:br/>
      </w:r>
      <w:r>
        <w:rPr>
          <w:rFonts w:ascii="Consolas" w:hAnsi="Consolas" w:eastAsia="Consolas"/>
          <w:sz w:val="18"/>
        </w:rPr>
        <w:t xml:space="preserve">        AS SHIPMENTS_BEFORE,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(SELECT COUNT(*)</w:t>
      </w:r>
      <w:r>
        <w:br/>
      </w:r>
      <w:r>
        <w:rPr>
          <w:rFonts w:ascii="Consolas" w:hAnsi="Consolas" w:eastAsia="Consolas"/>
          <w:sz w:val="18"/>
        </w:rPr>
        <w:t xml:space="preserve">       FROM BO.BATCH_RUN_LOG L</w:t>
      </w:r>
      <w:r>
        <w:br/>
      </w:r>
      <w:r>
        <w:rPr>
          <w:rFonts w:ascii="Consolas" w:hAnsi="Consolas" w:eastAsia="Consolas"/>
          <w:sz w:val="18"/>
        </w:rPr>
        <w:t xml:space="preserve">      WHERE L.RUN_ID = &amp;V_CLEANUP_RUN_ID)</w:t>
      </w:r>
      <w:r>
        <w:br/>
      </w:r>
      <w:r>
        <w:rPr>
          <w:rFonts w:ascii="Consolas" w:hAnsi="Consolas" w:eastAsia="Consolas"/>
          <w:sz w:val="18"/>
        </w:rPr>
        <w:t xml:space="preserve">        AS LOG_BEFORE</w:t>
      </w:r>
      <w:r>
        <w:br/>
      </w:r>
      <w:r>
        <w:rPr>
          <w:rFonts w:ascii="Consolas" w:hAnsi="Consolas" w:eastAsia="Consolas"/>
          <w:sz w:val="18"/>
        </w:rPr>
        <w:t>FROM R;</w:t>
      </w:r>
    </w:p>
    <w:p>
      <w:r>
        <w:t>실제 결과: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ORDERS_BEFORE     10</w:t>
      </w:r>
      <w:r>
        <w:br/>
      </w:r>
      <w:r>
        <w:rPr>
          <w:rFonts w:ascii="Consolas" w:hAnsi="Consolas" w:eastAsia="Consolas"/>
          <w:sz w:val="18"/>
        </w:rPr>
        <w:t>ITEMS_BEFORE      20</w:t>
      </w:r>
      <w:r>
        <w:br/>
      </w:r>
      <w:r>
        <w:rPr>
          <w:rFonts w:ascii="Consolas" w:hAnsi="Consolas" w:eastAsia="Consolas"/>
          <w:sz w:val="18"/>
        </w:rPr>
        <w:t>SHIPMENTS_BEFORE  10</w:t>
      </w:r>
      <w:r>
        <w:br/>
      </w:r>
      <w:r>
        <w:rPr>
          <w:rFonts w:ascii="Consolas" w:hAnsi="Consolas" w:eastAsia="Consolas"/>
          <w:sz w:val="18"/>
        </w:rPr>
        <w:t>LOG_BEFORE         1</w:t>
      </w:r>
    </w:p>
    <w:p>
      <w:pPr>
        <w:pStyle w:val="Heading2"/>
      </w:pPr>
      <w:r>
        <w:t>D-4-14. Cleanup 실행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EXEC BO.CLEANUP_BATCH_RUN(&amp;V_CLEANUP_RUN_ID);</w:t>
      </w:r>
    </w:p>
    <w:p>
      <w:r>
        <w:t>정상 결과: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PL/SQL procedure successfully completed.</w:t>
      </w:r>
    </w:p>
    <w:p>
      <w:pPr>
        <w:pStyle w:val="Heading2"/>
      </w:pPr>
      <w:r>
        <w:t>D-4-15. Cleanup 실행 후 확인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WITH R AS (</w:t>
      </w:r>
      <w:r>
        <w:br/>
      </w:r>
      <w:r>
        <w:rPr>
          <w:rFonts w:ascii="Consolas" w:hAnsi="Consolas" w:eastAsia="Consolas"/>
          <w:sz w:val="18"/>
        </w:rPr>
        <w:t xml:space="preserve">    SELECT START_ORDER_ID,</w:t>
      </w:r>
      <w:r>
        <w:br/>
      </w:r>
      <w:r>
        <w:rPr>
          <w:rFonts w:ascii="Consolas" w:hAnsi="Consolas" w:eastAsia="Consolas"/>
          <w:sz w:val="18"/>
        </w:rPr>
        <w:t xml:space="preserve">           END_ORDER_ID</w:t>
      </w:r>
      <w:r>
        <w:br/>
      </w:r>
      <w:r>
        <w:rPr>
          <w:rFonts w:ascii="Consolas" w:hAnsi="Consolas" w:eastAsia="Consolas"/>
          <w:sz w:val="18"/>
        </w:rPr>
        <w:t xml:space="preserve">    FROM BO.BATCH_RUN_LOG</w:t>
      </w:r>
      <w:r>
        <w:br/>
      </w:r>
      <w:r>
        <w:rPr>
          <w:rFonts w:ascii="Consolas" w:hAnsi="Consolas" w:eastAsia="Consolas"/>
          <w:sz w:val="18"/>
        </w:rPr>
        <w:t xml:space="preserve">    WHERE RUN_ID = &amp;V_CLEANUP_RUN_ID</w:t>
      </w:r>
      <w:r>
        <w:br/>
      </w:r>
      <w:r>
        <w:rPr>
          <w:rFonts w:ascii="Consolas" w:hAnsi="Consolas" w:eastAsia="Consolas"/>
          <w:sz w:val="18"/>
        </w:rPr>
        <w:t>)</w:t>
      </w:r>
      <w:r>
        <w:br/>
      </w:r>
      <w:r>
        <w:rPr>
          <w:rFonts w:ascii="Consolas" w:hAnsi="Consolas" w:eastAsia="Consolas"/>
          <w:sz w:val="18"/>
        </w:rPr>
        <w:t>SELECT</w:t>
      </w:r>
      <w:r>
        <w:br/>
      </w:r>
      <w:r>
        <w:rPr>
          <w:rFonts w:ascii="Consolas" w:hAnsi="Consolas" w:eastAsia="Consolas"/>
          <w:sz w:val="18"/>
        </w:rPr>
        <w:t xml:space="preserve">    (SELECT COUNT(*)</w:t>
      </w:r>
      <w:r>
        <w:br/>
      </w:r>
      <w:r>
        <w:rPr>
          <w:rFonts w:ascii="Consolas" w:hAnsi="Consolas" w:eastAsia="Consolas"/>
          <w:sz w:val="18"/>
        </w:rPr>
        <w:t xml:space="preserve">       FROM BO.ORDERS O</w:t>
      </w:r>
      <w:r>
        <w:br/>
      </w:r>
      <w:r>
        <w:rPr>
          <w:rFonts w:ascii="Consolas" w:hAnsi="Consolas" w:eastAsia="Consolas"/>
          <w:sz w:val="18"/>
        </w:rPr>
        <w:t xml:space="preserve">      WHERE O.ORDER_ID</w:t>
      </w:r>
      <w:r>
        <w:br/>
      </w:r>
      <w:r>
        <w:rPr>
          <w:rFonts w:ascii="Consolas" w:hAnsi="Consolas" w:eastAsia="Consolas"/>
          <w:sz w:val="18"/>
        </w:rPr>
        <w:t xml:space="preserve">            BETWEEN R.START_ORDER_ID</w:t>
      </w:r>
      <w:r>
        <w:br/>
      </w:r>
      <w:r>
        <w:rPr>
          <w:rFonts w:ascii="Consolas" w:hAnsi="Consolas" w:eastAsia="Consolas"/>
          <w:sz w:val="18"/>
        </w:rPr>
        <w:t xml:space="preserve">                AND R.END_ORDER_ID)</w:t>
      </w:r>
      <w:r>
        <w:br/>
      </w:r>
      <w:r>
        <w:rPr>
          <w:rFonts w:ascii="Consolas" w:hAnsi="Consolas" w:eastAsia="Consolas"/>
          <w:sz w:val="18"/>
        </w:rPr>
        <w:t xml:space="preserve">        AS ORDERS_AFTER,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(SELECT COUNT(*)</w:t>
      </w:r>
      <w:r>
        <w:br/>
      </w:r>
      <w:r>
        <w:rPr>
          <w:rFonts w:ascii="Consolas" w:hAnsi="Consolas" w:eastAsia="Consolas"/>
          <w:sz w:val="18"/>
        </w:rPr>
        <w:t xml:space="preserve">       FROM BO.ORDER_ITEMS I</w:t>
      </w:r>
      <w:r>
        <w:br/>
      </w:r>
      <w:r>
        <w:rPr>
          <w:rFonts w:ascii="Consolas" w:hAnsi="Consolas" w:eastAsia="Consolas"/>
          <w:sz w:val="18"/>
        </w:rPr>
        <w:t xml:space="preserve">      WHERE I.ORDER_ID</w:t>
      </w:r>
      <w:r>
        <w:br/>
      </w:r>
      <w:r>
        <w:rPr>
          <w:rFonts w:ascii="Consolas" w:hAnsi="Consolas" w:eastAsia="Consolas"/>
          <w:sz w:val="18"/>
        </w:rPr>
        <w:t xml:space="preserve">            BETWEEN R.START_ORDER_ID</w:t>
      </w:r>
      <w:r>
        <w:br/>
      </w:r>
      <w:r>
        <w:rPr>
          <w:rFonts w:ascii="Consolas" w:hAnsi="Consolas" w:eastAsia="Consolas"/>
          <w:sz w:val="18"/>
        </w:rPr>
        <w:t xml:space="preserve">                AND R.END_ORDER_ID)</w:t>
      </w:r>
      <w:r>
        <w:br/>
      </w:r>
      <w:r>
        <w:rPr>
          <w:rFonts w:ascii="Consolas" w:hAnsi="Consolas" w:eastAsia="Consolas"/>
          <w:sz w:val="18"/>
        </w:rPr>
        <w:t xml:space="preserve">        AS ITEMS_AFTER,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(SELECT COUNT(*)</w:t>
      </w:r>
      <w:r>
        <w:br/>
      </w:r>
      <w:r>
        <w:rPr>
          <w:rFonts w:ascii="Consolas" w:hAnsi="Consolas" w:eastAsia="Consolas"/>
          <w:sz w:val="18"/>
        </w:rPr>
        <w:t xml:space="preserve">       FROM BO.SHIPMENTS S</w:t>
      </w:r>
      <w:r>
        <w:br/>
      </w:r>
      <w:r>
        <w:rPr>
          <w:rFonts w:ascii="Consolas" w:hAnsi="Consolas" w:eastAsia="Consolas"/>
          <w:sz w:val="18"/>
        </w:rPr>
        <w:t xml:space="preserve">      WHERE S.ORDER_ID</w:t>
      </w:r>
      <w:r>
        <w:br/>
      </w:r>
      <w:r>
        <w:rPr>
          <w:rFonts w:ascii="Consolas" w:hAnsi="Consolas" w:eastAsia="Consolas"/>
          <w:sz w:val="18"/>
        </w:rPr>
        <w:t xml:space="preserve">            BETWEEN R.START_ORDER_ID</w:t>
      </w:r>
      <w:r>
        <w:br/>
      </w:r>
      <w:r>
        <w:rPr>
          <w:rFonts w:ascii="Consolas" w:hAnsi="Consolas" w:eastAsia="Consolas"/>
          <w:sz w:val="18"/>
        </w:rPr>
        <w:t xml:space="preserve">                AND R.END_ORDER_ID)</w:t>
      </w:r>
      <w:r>
        <w:br/>
      </w:r>
      <w:r>
        <w:rPr>
          <w:rFonts w:ascii="Consolas" w:hAnsi="Consolas" w:eastAsia="Consolas"/>
          <w:sz w:val="18"/>
        </w:rPr>
        <w:t xml:space="preserve">        AS SHIPMENTS_AFTER,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(SELECT COUNT(*)</w:t>
      </w:r>
      <w:r>
        <w:br/>
      </w:r>
      <w:r>
        <w:rPr>
          <w:rFonts w:ascii="Consolas" w:hAnsi="Consolas" w:eastAsia="Consolas"/>
          <w:sz w:val="18"/>
        </w:rPr>
        <w:t xml:space="preserve">       FROM BO.BATCH_RUN_LOG L</w:t>
      </w:r>
      <w:r>
        <w:br/>
      </w:r>
      <w:r>
        <w:rPr>
          <w:rFonts w:ascii="Consolas" w:hAnsi="Consolas" w:eastAsia="Consolas"/>
          <w:sz w:val="18"/>
        </w:rPr>
        <w:t xml:space="preserve">      WHERE L.RUN_ID = &amp;V_CLEANUP_RUN_ID)</w:t>
      </w:r>
      <w:r>
        <w:br/>
      </w:r>
      <w:r>
        <w:rPr>
          <w:rFonts w:ascii="Consolas" w:hAnsi="Consolas" w:eastAsia="Consolas"/>
          <w:sz w:val="18"/>
        </w:rPr>
        <w:t xml:space="preserve">        AS LOG_AFTER</w:t>
      </w:r>
      <w:r>
        <w:br/>
      </w:r>
      <w:r>
        <w:rPr>
          <w:rFonts w:ascii="Consolas" w:hAnsi="Consolas" w:eastAsia="Consolas"/>
          <w:sz w:val="18"/>
        </w:rPr>
        <w:t>FROM R;</w:t>
      </w:r>
    </w:p>
    <w:p>
      <w:r>
        <w:t>실제 결과: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ORDERS_AFTER     0</w:t>
      </w:r>
      <w:r>
        <w:br/>
      </w:r>
      <w:r>
        <w:rPr>
          <w:rFonts w:ascii="Consolas" w:hAnsi="Consolas" w:eastAsia="Consolas"/>
          <w:sz w:val="18"/>
        </w:rPr>
        <w:t>ITEMS_AFTER      0</w:t>
      </w:r>
      <w:r>
        <w:br/>
      </w:r>
      <w:r>
        <w:rPr>
          <w:rFonts w:ascii="Consolas" w:hAnsi="Consolas" w:eastAsia="Consolas"/>
          <w:sz w:val="18"/>
        </w:rPr>
        <w:t>SHIPMENTS_AFTER  0</w:t>
      </w:r>
      <w:r>
        <w:br/>
      </w:r>
      <w:r>
        <w:rPr>
          <w:rFonts w:ascii="Consolas" w:hAnsi="Consolas" w:eastAsia="Consolas"/>
          <w:sz w:val="18"/>
        </w:rPr>
        <w:t>LOG_AFTER        1</w:t>
      </w:r>
    </w:p>
    <w:p>
      <w:pPr>
        <w:pStyle w:val="Heading2"/>
      </w:pPr>
      <w:r>
        <w:t>D-4-16. 실행 범위 중복 확인</w:t>
      </w:r>
    </w:p>
    <w:p>
      <w:r>
        <w:t>RUN_ID별 주문번호 범위가 서로 겹치는지 확인한다.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A.RUN_ID AS RUN_ID_1,</w:t>
      </w:r>
      <w:r>
        <w:br/>
      </w:r>
      <w:r>
        <w:rPr>
          <w:rFonts w:ascii="Consolas" w:hAnsi="Consolas" w:eastAsia="Consolas"/>
          <w:sz w:val="18"/>
        </w:rPr>
        <w:t xml:space="preserve">       A.START_ORDER_ID AS START_ID_1,</w:t>
      </w:r>
      <w:r>
        <w:br/>
      </w:r>
      <w:r>
        <w:rPr>
          <w:rFonts w:ascii="Consolas" w:hAnsi="Consolas" w:eastAsia="Consolas"/>
          <w:sz w:val="18"/>
        </w:rPr>
        <w:t xml:space="preserve">       A.END_ORDER_ID AS END_ID_1,</w:t>
      </w:r>
      <w:r>
        <w:br/>
      </w:r>
      <w:r>
        <w:rPr>
          <w:rFonts w:ascii="Consolas" w:hAnsi="Consolas" w:eastAsia="Consolas"/>
          <w:sz w:val="18"/>
        </w:rPr>
        <w:t xml:space="preserve">       B.RUN_ID AS RUN_ID_2,</w:t>
      </w:r>
      <w:r>
        <w:br/>
      </w:r>
      <w:r>
        <w:rPr>
          <w:rFonts w:ascii="Consolas" w:hAnsi="Consolas" w:eastAsia="Consolas"/>
          <w:sz w:val="18"/>
        </w:rPr>
        <w:t xml:space="preserve">       B.START_ORDER_ID AS START_ID_2,</w:t>
      </w:r>
      <w:r>
        <w:br/>
      </w:r>
      <w:r>
        <w:rPr>
          <w:rFonts w:ascii="Consolas" w:hAnsi="Consolas" w:eastAsia="Consolas"/>
          <w:sz w:val="18"/>
        </w:rPr>
        <w:t xml:space="preserve">       B.END_ORDER_ID AS END_ID_2</w:t>
      </w:r>
      <w:r>
        <w:br/>
      </w:r>
      <w:r>
        <w:rPr>
          <w:rFonts w:ascii="Consolas" w:hAnsi="Consolas" w:eastAsia="Consolas"/>
          <w:sz w:val="18"/>
        </w:rPr>
        <w:t>FROM BO.BATCH_RUN_LOG A</w:t>
      </w:r>
      <w:r>
        <w:br/>
      </w:r>
      <w:r>
        <w:rPr>
          <w:rFonts w:ascii="Consolas" w:hAnsi="Consolas" w:eastAsia="Consolas"/>
          <w:sz w:val="18"/>
        </w:rPr>
        <w:t>JOIN BO.BATCH_RUN_LOG B</w:t>
      </w:r>
      <w:r>
        <w:br/>
      </w:r>
      <w:r>
        <w:rPr>
          <w:rFonts w:ascii="Consolas" w:hAnsi="Consolas" w:eastAsia="Consolas"/>
          <w:sz w:val="18"/>
        </w:rPr>
        <w:t xml:space="preserve">  ON A.RUN_ID &lt; B.RUN_ID</w:t>
      </w:r>
      <w:r>
        <w:br/>
      </w:r>
      <w:r>
        <w:rPr>
          <w:rFonts w:ascii="Consolas" w:hAnsi="Consolas" w:eastAsia="Consolas"/>
          <w:sz w:val="18"/>
        </w:rPr>
        <w:t xml:space="preserve"> AND A.START_ORDER_ID &lt;= B.END_ORDER_ID</w:t>
      </w:r>
      <w:r>
        <w:br/>
      </w:r>
      <w:r>
        <w:rPr>
          <w:rFonts w:ascii="Consolas" w:hAnsi="Consolas" w:eastAsia="Consolas"/>
          <w:sz w:val="18"/>
        </w:rPr>
        <w:t xml:space="preserve"> AND B.START_ORDER_ID &lt;= A.END_ORDER_ID</w:t>
      </w:r>
      <w:r>
        <w:br/>
      </w:r>
      <w:r>
        <w:rPr>
          <w:rFonts w:ascii="Consolas" w:hAnsi="Consolas" w:eastAsia="Consolas"/>
          <w:sz w:val="18"/>
        </w:rPr>
        <w:t>WHERE A.START_ORDER_ID IS NOT NULL</w:t>
      </w:r>
      <w:r>
        <w:br/>
      </w:r>
      <w:r>
        <w:rPr>
          <w:rFonts w:ascii="Consolas" w:hAnsi="Consolas" w:eastAsia="Consolas"/>
          <w:sz w:val="18"/>
        </w:rPr>
        <w:t xml:space="preserve">  AND A.END_ORDER_ID IS NOT NULL</w:t>
      </w:r>
      <w:r>
        <w:br/>
      </w:r>
      <w:r>
        <w:rPr>
          <w:rFonts w:ascii="Consolas" w:hAnsi="Consolas" w:eastAsia="Consolas"/>
          <w:sz w:val="18"/>
        </w:rPr>
        <w:t xml:space="preserve">  AND B.START_ORDER_ID IS NOT NULL</w:t>
      </w:r>
      <w:r>
        <w:br/>
      </w:r>
      <w:r>
        <w:rPr>
          <w:rFonts w:ascii="Consolas" w:hAnsi="Consolas" w:eastAsia="Consolas"/>
          <w:sz w:val="18"/>
        </w:rPr>
        <w:t xml:space="preserve">  AND B.END_ORDER_ID IS NOT NULL</w:t>
      </w:r>
      <w:r>
        <w:br/>
      </w:r>
      <w:r>
        <w:rPr>
          <w:rFonts w:ascii="Consolas" w:hAnsi="Consolas" w:eastAsia="Consolas"/>
          <w:sz w:val="18"/>
        </w:rPr>
        <w:t>ORDER BY A.RUN_ID,</w:t>
      </w:r>
      <w:r>
        <w:br/>
      </w:r>
      <w:r>
        <w:rPr>
          <w:rFonts w:ascii="Consolas" w:hAnsi="Consolas" w:eastAsia="Consolas"/>
          <w:sz w:val="18"/>
        </w:rPr>
        <w:t xml:space="preserve">         B.RUN_ID;</w:t>
      </w:r>
    </w:p>
    <w:p>
      <w:r>
        <w:t>정상 기준: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no rows selected</w:t>
      </w:r>
    </w:p>
    <w:p>
      <w:pPr>
        <w:pStyle w:val="Heading2"/>
      </w:pPr>
      <w:r>
        <w:t>D-4-17. SQL*Plus 변수 해제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UNDEFINE V_VERIFY_RUN_ID</w:t>
      </w:r>
      <w:r>
        <w:br/>
      </w:r>
      <w:r>
        <w:rPr>
          <w:rFonts w:ascii="Consolas" w:hAnsi="Consolas" w:eastAsia="Consolas"/>
          <w:sz w:val="18"/>
        </w:rPr>
        <w:t>UNDEFINE V_CLEANUP_RUN_ID</w:t>
      </w:r>
    </w:p>
    <w:p>
      <w:pPr>
        <w:pStyle w:val="Heading2"/>
      </w:pPr>
      <w:r>
        <w:t>Appendix 결과 요약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검증 항목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실제 결과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RUN_ID 41 상태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정상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100,000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정상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ORDER_ITEMS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200,000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정상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100,000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정상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주문 고객 참조 오류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정상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주문접수 사원 참조 오류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정상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상품 참조 오류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정상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배송 고객 참조 오류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정상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주문·배송 고객 불일치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정상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주문당 상세 1~3건 오류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정상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주문당 배송 1건 오류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정상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배송업체 유형 조건 불일치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100,000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보완 필요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고객·배송지 순번 불일치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376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보완 필요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Cleanup 후 ORDERS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정상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Cleanup 후 ORDER_ITEMS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정상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Cleanup 후 SHIPMENTS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정상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Cleanup 후 BATCH_RUN_LOG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로그 보존 정상</w:t>
            </w:r>
          </w:p>
        </w:tc>
      </w:tr>
    </w:tbl>
    <w:p>
      <w:pPr>
        <w:pStyle w:val="Heading2"/>
      </w:pPr>
      <w:r>
        <w:t>본문에서 Appendix를 안내하는 문장</w:t>
      </w:r>
    </w:p>
    <w:p>
      <w:r>
        <w:rPr>
          <w:i/>
        </w:rPr>
        <w:t xml:space="preserve">배치 지원 객체와 시퀀스 생성·재동기화 코드는 Appendix D-1에 수록하였다. RUN_ID 41의 생성 규칙을 재현하는 </w:t>
      </w:r>
      <w:r>
        <w:rPr>
          <w:rFonts w:ascii="Consolas" w:hAnsi="Consolas" w:eastAsia="Consolas"/>
          <w:i/>
          <w:sz w:val="20"/>
        </w:rPr>
        <w:t>GEN_ORDERS_OPTIMIZED</w:t>
      </w:r>
      <w:r>
        <w:rPr>
          <w:i/>
        </w:rPr>
        <w:t xml:space="preserve"> 전체 코드와 검증 과정에서 도출된 업무규칙 보완안은 Appendix D-2, 실행 이력을 보존하는 Cleanup 프로시저는 Appendix D-3에 수록하였다. RUN_ID 41의 생성 건수·참조키·주문 구성·배송지 업무규칙 검증과 RUN_ID 43의 Cleanup 전후 검증 SQL은 Appendix D-4에 수록하였다. 성능 비교용 NAIVE·PARTIAL 프로시저는 Appendix E로 분리하였다.</w:t>
      </w:r>
    </w:p>
    <w:p>
      <w:pPr>
        <w:pStyle w:val="Heading1"/>
      </w:pPr>
      <w:r>
        <w:t>Appendix E. Part 5 성능 비교 프로시저 및 검증 SQL</w:t>
      </w:r>
    </w:p>
    <w:p>
      <w:r>
        <w:rPr>
          <w:rFonts w:ascii="Consolas" w:hAnsi="Consolas" w:eastAsia="Consolas"/>
          <w:i/>
          <w:sz w:val="20"/>
        </w:rPr>
        <w:t>GEN_ORDERS_OPTIMIZED</w:t>
      </w:r>
      <w:r>
        <w:rPr>
          <w:i/>
        </w:rPr>
        <w:t xml:space="preserve"> 전체 코드는 Appendix D-2를 참조함.</w:t>
      </w:r>
    </w:p>
    <w:p>
      <w:pPr>
        <w:pStyle w:val="Heading2"/>
      </w:pPr>
      <w:r>
        <w:t>E-1. 성능 측정 기준 및 비교 대상</w:t>
      </w:r>
    </w:p>
    <w:p>
      <w:pPr>
        <w:pStyle w:val="Heading2"/>
      </w:pPr>
      <w:r>
        <w:t>E-1-1. 측정 기준</w:t>
      </w:r>
    </w:p>
    <w:p>
      <w:pPr>
        <w:pStyle w:val="ListBullet"/>
      </w:pPr>
      <w:r>
        <w:t xml:space="preserve">정밀 수행시간: SQL*Plus </w:t>
      </w:r>
      <w:r>
        <w:rPr>
          <w:rFonts w:ascii="Consolas" w:hAnsi="Consolas" w:eastAsia="Consolas"/>
          <w:sz w:val="20"/>
        </w:rPr>
        <w:t>SET TIMING</w:t>
      </w:r>
    </w:p>
    <w:p>
      <w:pPr>
        <w:pStyle w:val="ListBullet"/>
      </w:pPr>
      <w:r>
        <w:t xml:space="preserve">실행 이력: </w:t>
      </w:r>
      <w:r>
        <w:rPr>
          <w:rFonts w:ascii="Consolas" w:hAnsi="Consolas" w:eastAsia="Consolas"/>
          <w:sz w:val="20"/>
        </w:rPr>
        <w:t>BO.BATCH_RUN_LOG</w:t>
      </w:r>
    </w:p>
    <w:p>
      <w:pPr>
        <w:pStyle w:val="ListBullet"/>
      </w:pPr>
      <w:r>
        <w:t>비교 건수: 1,000건</w:t>
      </w:r>
    </w:p>
    <w:p>
      <w:pPr>
        <w:pStyle w:val="ListBullet"/>
      </w:pPr>
      <w:r>
        <w:t xml:space="preserve">공통 트랜잭션: 주문 1건의 </w:t>
      </w:r>
      <w:r>
        <w:rPr>
          <w:rFonts w:ascii="Consolas" w:hAnsi="Consolas" w:eastAsia="Consolas"/>
          <w:sz w:val="20"/>
        </w:rPr>
        <w:t>ORDERS</w:t>
      </w:r>
      <w:r>
        <w:t xml:space="preserve">, </w:t>
      </w:r>
      <w:r>
        <w:rPr>
          <w:rFonts w:ascii="Consolas" w:hAnsi="Consolas" w:eastAsia="Consolas"/>
          <w:sz w:val="20"/>
        </w:rPr>
        <w:t>ORDER_ITEMS</w:t>
      </w:r>
      <w:r>
        <w:t xml:space="preserve">, </w:t>
      </w:r>
      <w:r>
        <w:rPr>
          <w:rFonts w:ascii="Consolas" w:hAnsi="Consolas" w:eastAsia="Consolas"/>
          <w:sz w:val="20"/>
        </w:rPr>
        <w:t>SHIPMENTS</w:t>
      </w:r>
      <w:r>
        <w:t xml:space="preserve"> 입력 후 </w:t>
      </w:r>
      <w:r>
        <w:rPr>
          <w:rFonts w:ascii="Consolas" w:hAnsi="Consolas" w:eastAsia="Consolas"/>
          <w:sz w:val="20"/>
        </w:rPr>
        <w:t>COMMIT</w:t>
      </w:r>
    </w:p>
    <w:p>
      <w:pPr>
        <w:pStyle w:val="ListBullet"/>
      </w:pPr>
      <w:r>
        <w:t>공통 생성 규칙: 주문상세 1~3건, 배송 1건</w:t>
      </w:r>
    </w:p>
    <w:p>
      <w:pPr>
        <w:pStyle w:val="ListBullet"/>
      </w:pPr>
      <w:r>
        <w:t xml:space="preserve">실제 시퀀스 설정: </w:t>
      </w:r>
      <w:r>
        <w:rPr>
          <w:rFonts w:ascii="Consolas" w:hAnsi="Consolas" w:eastAsia="Consolas"/>
          <w:sz w:val="20"/>
        </w:rPr>
        <w:t>ORDER_ID_SEQ INCREMENT BY 1, CACHE 1000</w:t>
      </w:r>
    </w:p>
    <w:p>
      <w:r>
        <w:t xml:space="preserve">기존 </w:t>
      </w:r>
      <w:r>
        <w:rPr>
          <w:rFonts w:ascii="Consolas" w:hAnsi="Consolas" w:eastAsia="Consolas"/>
          <w:sz w:val="20"/>
        </w:rPr>
        <w:t>BATCH_RUN_LOG.ELAPSED_SEC</w:t>
      </w:r>
      <w:r>
        <w:t xml:space="preserve">는 프로시저 내부에서 </w:t>
      </w:r>
      <w:r>
        <w:rPr>
          <w:rFonts w:ascii="Consolas" w:hAnsi="Consolas" w:eastAsia="Consolas"/>
          <w:sz w:val="20"/>
        </w:rPr>
        <w:t>TIMESTAMP</w:t>
      </w:r>
      <w:r>
        <w:t xml:space="preserve">를 </w:t>
      </w:r>
      <w:r>
        <w:rPr>
          <w:rFonts w:ascii="Consolas" w:hAnsi="Consolas" w:eastAsia="Consolas"/>
          <w:sz w:val="20"/>
        </w:rPr>
        <w:t>DATE</w:t>
      </w:r>
      <w:r>
        <w:t xml:space="preserve">로 변환하여 계산했기 때문에 소수초가 손실되었다. 따라서 최종 성능 수치는 </w:t>
      </w:r>
      <w:r>
        <w:rPr>
          <w:rFonts w:ascii="Consolas" w:hAnsi="Consolas" w:eastAsia="Consolas"/>
          <w:sz w:val="20"/>
        </w:rPr>
        <w:t>SET TIMING</w:t>
      </w:r>
      <w:r>
        <w:t xml:space="preserve"> 결과를 사용한다.</w:t>
      </w:r>
    </w:p>
    <w:p>
      <w:pPr>
        <w:pStyle w:val="Heading2"/>
      </w:pPr>
      <w:r>
        <w:t>E-1-2. 비교 대상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버전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RUN_ID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건수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SET TIMING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목적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NAIVE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1,000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1,753.79초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기준 성능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PARTIAL_SEQ_ONLY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1,000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1,906.72초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시퀀스 채번 기여도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OPTIMIZED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1,000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1.58초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랜덤 전체정렬 제거 효과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OPTIMIZED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100,000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57.52초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대량 처리 성능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OPTIMIZED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100,000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63초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현재 데이터 기준 기능 검증</w:t>
            </w:r>
          </w:p>
        </w:tc>
      </w:tr>
    </w:tbl>
    <w:p>
      <w:pPr>
        <w:pStyle w:val="Heading2"/>
      </w:pPr>
      <w:r>
        <w:t>E-2. GEN_ORDERS_NAIVE 전체 코드</w:t>
      </w:r>
    </w:p>
    <w:p>
      <w:r>
        <w:rPr>
          <w:i/>
        </w:rPr>
        <w:t xml:space="preserve">최종 제출 시 </w:t>
      </w:r>
      <w:r>
        <w:rPr>
          <w:rFonts w:ascii="Consolas" w:hAnsi="Consolas" w:eastAsia="Consolas"/>
          <w:i/>
          <w:sz w:val="20"/>
        </w:rPr>
        <w:t>/home/oracle/scripts/gen_orders_naive.sql</w:t>
      </w:r>
      <w:r>
        <w:rPr>
          <w:i/>
        </w:rPr>
        <w:t>에서 추출한 실제 컴파일 소스를 우선 사용한다. 아래 코드는 보고서 형식으로 정리한 비교용 코드이므로 실제 추출본과 대조한다.</w:t>
      </w:r>
    </w:p>
    <w:p>
      <w:r>
        <w:rPr>
          <w:rFonts w:ascii="Consolas" w:hAnsi="Consolas" w:eastAsia="Consolas"/>
          <w:sz w:val="20"/>
        </w:rPr>
        <w:t>GEN_ORDERS_NAIVE</w:t>
      </w:r>
      <w:r>
        <w:t xml:space="preserve">는 </w:t>
      </w:r>
      <w:r>
        <w:rPr>
          <w:rFonts w:ascii="Consolas" w:hAnsi="Consolas" w:eastAsia="Consolas"/>
          <w:sz w:val="20"/>
        </w:rPr>
        <w:t>MAX(ORDER_ID)+1</w:t>
      </w:r>
      <w:r>
        <w:t xml:space="preserve">로 주문번호를 계산하고, 고객·사원·상품을 선택할 때마다 </w:t>
      </w:r>
      <w:r>
        <w:rPr>
          <w:rFonts w:ascii="Consolas" w:hAnsi="Consolas" w:eastAsia="Consolas"/>
          <w:sz w:val="20"/>
        </w:rPr>
        <w:t>ORDER BY DBMS_RANDOM.VALUE</w:t>
      </w:r>
      <w:r>
        <w:t xml:space="preserve"> 전체정렬을 수행하는 기준 버전이다.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CREATE OR REPLACE PROCEDURE BO.GEN_ORDERS_NAIVE (</w:t>
      </w:r>
      <w:r>
        <w:br/>
      </w:r>
      <w:r>
        <w:rPr>
          <w:rFonts w:ascii="Consolas" w:hAnsi="Consolas" w:eastAsia="Consolas"/>
          <w:sz w:val="18"/>
        </w:rPr>
        <w:t xml:space="preserve">    P_COUNT IN NUMBER</w:t>
      </w:r>
      <w:r>
        <w:br/>
      </w:r>
      <w:r>
        <w:rPr>
          <w:rFonts w:ascii="Consolas" w:hAnsi="Consolas" w:eastAsia="Consolas"/>
          <w:sz w:val="18"/>
        </w:rPr>
        <w:t>) IS</w:t>
      </w:r>
      <w:r>
        <w:br/>
      </w:r>
      <w:r>
        <w:rPr>
          <w:rFonts w:ascii="Consolas" w:hAnsi="Consolas" w:eastAsia="Consolas"/>
          <w:sz w:val="18"/>
        </w:rPr>
        <w:t xml:space="preserve">    V_RUN_ID         NUMBER;</w:t>
      </w:r>
      <w:r>
        <w:br/>
      </w:r>
      <w:r>
        <w:rPr>
          <w:rFonts w:ascii="Consolas" w:hAnsi="Consolas" w:eastAsia="Consolas"/>
          <w:sz w:val="18"/>
        </w:rPr>
        <w:t xml:space="preserve">    V_NEW_ORDER_ID   NUMBER;</w:t>
      </w:r>
      <w:r>
        <w:br/>
      </w:r>
      <w:r>
        <w:rPr>
          <w:rFonts w:ascii="Consolas" w:hAnsi="Consolas" w:eastAsia="Consolas"/>
          <w:sz w:val="18"/>
        </w:rPr>
        <w:t xml:space="preserve">    V_CUST_ID        NUMBER;</w:t>
      </w:r>
      <w:r>
        <w:br/>
      </w:r>
      <w:r>
        <w:rPr>
          <w:rFonts w:ascii="Consolas" w:hAnsi="Consolas" w:eastAsia="Consolas"/>
          <w:sz w:val="18"/>
        </w:rPr>
        <w:t xml:space="preserve">    V_PRODUCT_ID     NUMBER;</w:t>
      </w:r>
      <w:r>
        <w:br/>
      </w:r>
      <w:r>
        <w:rPr>
          <w:rFonts w:ascii="Consolas" w:hAnsi="Consolas" w:eastAsia="Consolas"/>
          <w:sz w:val="18"/>
        </w:rPr>
        <w:t xml:space="preserve">    V_EMP_ID         NUMBER;</w:t>
      </w:r>
      <w:r>
        <w:br/>
      </w:r>
      <w:r>
        <w:rPr>
          <w:rFonts w:ascii="Consolas" w:hAnsi="Consolas" w:eastAsia="Consolas"/>
          <w:sz w:val="18"/>
        </w:rPr>
        <w:t xml:space="preserve">    V_ITEM_CNT       PLS_INTEGER;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V_START_ORDER_ID NUMBER;</w:t>
      </w:r>
      <w:r>
        <w:br/>
      </w:r>
      <w:r>
        <w:rPr>
          <w:rFonts w:ascii="Consolas" w:hAnsi="Consolas" w:eastAsia="Consolas"/>
          <w:sz w:val="18"/>
        </w:rPr>
        <w:t xml:space="preserve">    V_LAST_COMMITTED NUMBER;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V_START_TS       TIMESTAMP := SYSTIMESTAMP;</w:t>
      </w:r>
      <w:r>
        <w:br/>
      </w:r>
      <w:r>
        <w:rPr>
          <w:rFonts w:ascii="Consolas" w:hAnsi="Consolas" w:eastAsia="Consolas"/>
          <w:sz w:val="18"/>
        </w:rPr>
        <w:t xml:space="preserve">    V_END_TS         TIMESTAMP;</w:t>
      </w:r>
      <w:r>
        <w:br/>
      </w:r>
      <w:r>
        <w:rPr>
          <w:rFonts w:ascii="Consolas" w:hAnsi="Consolas" w:eastAsia="Consolas"/>
          <w:sz w:val="18"/>
        </w:rPr>
        <w:t xml:space="preserve">    V_ERR_MSG        VARCHAR2(4000);</w:t>
      </w:r>
      <w:r>
        <w:br/>
      </w: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IF P_COUNT IS NULL OR P_COUNT &lt;= 0 THEN</w:t>
      </w:r>
      <w:r>
        <w:br/>
      </w:r>
      <w:r>
        <w:rPr>
          <w:rFonts w:ascii="Consolas" w:hAnsi="Consolas" w:eastAsia="Consolas"/>
          <w:sz w:val="18"/>
        </w:rPr>
        <w:t xml:space="preserve">        RAISE_APPLICATION_ERROR(</w:t>
      </w:r>
      <w:r>
        <w:br/>
      </w:r>
      <w:r>
        <w:rPr>
          <w:rFonts w:ascii="Consolas" w:hAnsi="Consolas" w:eastAsia="Consolas"/>
          <w:sz w:val="18"/>
        </w:rPr>
        <w:t xml:space="preserve">            -20101,</w:t>
      </w:r>
      <w:r>
        <w:br/>
      </w:r>
      <w:r>
        <w:rPr>
          <w:rFonts w:ascii="Consolas" w:hAnsi="Consolas" w:eastAsia="Consolas"/>
          <w:sz w:val="18"/>
        </w:rPr>
        <w:t xml:space="preserve">            'P_COUNT는 1 이상의 값이어야 합니다.'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  <w:t xml:space="preserve">    END IF;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INSERT INTO BO.BATCH_RUN_LOG (</w:t>
      </w:r>
      <w:r>
        <w:br/>
      </w:r>
      <w:r>
        <w:rPr>
          <w:rFonts w:ascii="Consolas" w:hAnsi="Consolas" w:eastAsia="Consolas"/>
          <w:sz w:val="18"/>
        </w:rPr>
        <w:t xml:space="preserve">        RUN_TYPE,</w:t>
      </w:r>
      <w:r>
        <w:br/>
      </w:r>
      <w:r>
        <w:rPr>
          <w:rFonts w:ascii="Consolas" w:hAnsi="Consolas" w:eastAsia="Consolas"/>
          <w:sz w:val="18"/>
        </w:rPr>
        <w:t xml:space="preserve">        TARGET_CNT,</w:t>
      </w:r>
      <w:r>
        <w:br/>
      </w:r>
      <w:r>
        <w:rPr>
          <w:rFonts w:ascii="Consolas" w:hAnsi="Consolas" w:eastAsia="Consolas"/>
          <w:sz w:val="18"/>
        </w:rPr>
        <w:t xml:space="preserve">        START_TS,</w:t>
      </w:r>
      <w:r>
        <w:br/>
      </w:r>
      <w:r>
        <w:rPr>
          <w:rFonts w:ascii="Consolas" w:hAnsi="Consolas" w:eastAsia="Consolas"/>
          <w:sz w:val="18"/>
        </w:rPr>
        <w:t xml:space="preserve">        STATUS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 xml:space="preserve">    VALUES (</w:t>
      </w:r>
      <w:r>
        <w:br/>
      </w:r>
      <w:r>
        <w:rPr>
          <w:rFonts w:ascii="Consolas" w:hAnsi="Consolas" w:eastAsia="Consolas"/>
          <w:sz w:val="18"/>
        </w:rPr>
        <w:t xml:space="preserve">        'NAIVE',</w:t>
      </w:r>
      <w:r>
        <w:br/>
      </w:r>
      <w:r>
        <w:rPr>
          <w:rFonts w:ascii="Consolas" w:hAnsi="Consolas" w:eastAsia="Consolas"/>
          <w:sz w:val="18"/>
        </w:rPr>
        <w:t xml:space="preserve">        P_COUNT,</w:t>
      </w:r>
      <w:r>
        <w:br/>
      </w:r>
      <w:r>
        <w:rPr>
          <w:rFonts w:ascii="Consolas" w:hAnsi="Consolas" w:eastAsia="Consolas"/>
          <w:sz w:val="18"/>
        </w:rPr>
        <w:t xml:space="preserve">        V_START_TS,</w:t>
      </w:r>
      <w:r>
        <w:br/>
      </w:r>
      <w:r>
        <w:rPr>
          <w:rFonts w:ascii="Consolas" w:hAnsi="Consolas" w:eastAsia="Consolas"/>
          <w:sz w:val="18"/>
        </w:rPr>
        <w:t xml:space="preserve">        'RUNNING'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 xml:space="preserve">    RETURNING RUN_ID INTO V_RUN_ID;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COMMIT;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FOR I IN 1 .. P_COUNT LOOP</w:t>
      </w:r>
      <w:r>
        <w:br/>
      </w:r>
      <w:r>
        <w:rPr>
          <w:rFonts w:ascii="Consolas" w:hAnsi="Consolas" w:eastAsia="Consolas"/>
          <w:sz w:val="18"/>
        </w:rPr>
        <w:t xml:space="preserve">        /* 안티패턴 1: 반복마다 테이블의 최대 키 조회 */</w:t>
      </w:r>
      <w:r>
        <w:br/>
      </w:r>
      <w:r>
        <w:rPr>
          <w:rFonts w:ascii="Consolas" w:hAnsi="Consolas" w:eastAsia="Consolas"/>
          <w:sz w:val="18"/>
        </w:rPr>
        <w:t xml:space="preserve">        SELECT NVL(MAX(ORDER_ID), 0) + 1</w:t>
      </w:r>
      <w:r>
        <w:br/>
      </w:r>
      <w:r>
        <w:rPr>
          <w:rFonts w:ascii="Consolas" w:hAnsi="Consolas" w:eastAsia="Consolas"/>
          <w:sz w:val="18"/>
        </w:rPr>
        <w:t xml:space="preserve">          INTO V_NEW_ORDER_ID</w:t>
      </w:r>
      <w:r>
        <w:br/>
      </w:r>
      <w:r>
        <w:rPr>
          <w:rFonts w:ascii="Consolas" w:hAnsi="Consolas" w:eastAsia="Consolas"/>
          <w:sz w:val="18"/>
        </w:rPr>
        <w:t xml:space="preserve">          FROM BO.ORDERS;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IF V_START_ORDER_ID IS NULL THEN</w:t>
      </w:r>
      <w:r>
        <w:br/>
      </w:r>
      <w:r>
        <w:rPr>
          <w:rFonts w:ascii="Consolas" w:hAnsi="Consolas" w:eastAsia="Consolas"/>
          <w:sz w:val="18"/>
        </w:rPr>
        <w:t xml:space="preserve">            V_START_ORDER_ID := V_NEW_ORDER_ID;</w:t>
      </w:r>
      <w:r>
        <w:br/>
      </w:r>
      <w:r>
        <w:rPr>
          <w:rFonts w:ascii="Consolas" w:hAnsi="Consolas" w:eastAsia="Consolas"/>
          <w:sz w:val="18"/>
        </w:rPr>
        <w:t xml:space="preserve">        END IF;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/* 안티패턴 2: 반복마다 전체 테이블 랜덤정렬 */</w:t>
      </w:r>
      <w:r>
        <w:br/>
      </w:r>
      <w:r>
        <w:rPr>
          <w:rFonts w:ascii="Consolas" w:hAnsi="Consolas" w:eastAsia="Consolas"/>
          <w:sz w:val="18"/>
        </w:rPr>
        <w:t xml:space="preserve">        SELECT CUST_ID</w:t>
      </w:r>
      <w:r>
        <w:br/>
      </w:r>
      <w:r>
        <w:rPr>
          <w:rFonts w:ascii="Consolas" w:hAnsi="Consolas" w:eastAsia="Consolas"/>
          <w:sz w:val="18"/>
        </w:rPr>
        <w:t xml:space="preserve">          INTO V_CUST_ID</w:t>
      </w:r>
      <w:r>
        <w:br/>
      </w:r>
      <w:r>
        <w:rPr>
          <w:rFonts w:ascii="Consolas" w:hAnsi="Consolas" w:eastAsia="Consolas"/>
          <w:sz w:val="18"/>
        </w:rPr>
        <w:t xml:space="preserve">          FROM (</w:t>
      </w:r>
      <w:r>
        <w:br/>
      </w:r>
      <w:r>
        <w:rPr>
          <w:rFonts w:ascii="Consolas" w:hAnsi="Consolas" w:eastAsia="Consolas"/>
          <w:sz w:val="18"/>
        </w:rPr>
        <w:t xml:space="preserve">              SELECT CUST_ID</w:t>
      </w:r>
      <w:r>
        <w:br/>
      </w:r>
      <w:r>
        <w:rPr>
          <w:rFonts w:ascii="Consolas" w:hAnsi="Consolas" w:eastAsia="Consolas"/>
          <w:sz w:val="18"/>
        </w:rPr>
        <w:t xml:space="preserve">              FROM BO.CUSTOMERS</w:t>
      </w:r>
      <w:r>
        <w:br/>
      </w:r>
      <w:r>
        <w:rPr>
          <w:rFonts w:ascii="Consolas" w:hAnsi="Consolas" w:eastAsia="Consolas"/>
          <w:sz w:val="18"/>
        </w:rPr>
        <w:t xml:space="preserve">              ORDER BY DBMS_RANDOM.VALUE</w:t>
      </w:r>
      <w:r>
        <w:br/>
      </w:r>
      <w:r>
        <w:rPr>
          <w:rFonts w:ascii="Consolas" w:hAnsi="Consolas" w:eastAsia="Consolas"/>
          <w:sz w:val="18"/>
        </w:rPr>
        <w:t xml:space="preserve">          )</w:t>
      </w:r>
      <w:r>
        <w:br/>
      </w:r>
      <w:r>
        <w:rPr>
          <w:rFonts w:ascii="Consolas" w:hAnsi="Consolas" w:eastAsia="Consolas"/>
          <w:sz w:val="18"/>
        </w:rPr>
        <w:t xml:space="preserve">         WHERE ROWNUM = 1;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SELECT EMP_ID</w:t>
      </w:r>
      <w:r>
        <w:br/>
      </w:r>
      <w:r>
        <w:rPr>
          <w:rFonts w:ascii="Consolas" w:hAnsi="Consolas" w:eastAsia="Consolas"/>
          <w:sz w:val="18"/>
        </w:rPr>
        <w:t xml:space="preserve">          INTO V_EMP_ID</w:t>
      </w:r>
      <w:r>
        <w:br/>
      </w:r>
      <w:r>
        <w:rPr>
          <w:rFonts w:ascii="Consolas" w:hAnsi="Consolas" w:eastAsia="Consolas"/>
          <w:sz w:val="18"/>
        </w:rPr>
        <w:t xml:space="preserve">          FROM (</w:t>
      </w:r>
      <w:r>
        <w:br/>
      </w:r>
      <w:r>
        <w:rPr>
          <w:rFonts w:ascii="Consolas" w:hAnsi="Consolas" w:eastAsia="Consolas"/>
          <w:sz w:val="18"/>
        </w:rPr>
        <w:t xml:space="preserve">              SELECT EMP_ID</w:t>
      </w:r>
      <w:r>
        <w:br/>
      </w:r>
      <w:r>
        <w:rPr>
          <w:rFonts w:ascii="Consolas" w:hAnsi="Consolas" w:eastAsia="Consolas"/>
          <w:sz w:val="18"/>
        </w:rPr>
        <w:t xml:space="preserve">              FROM BO.EMPLOYEES</w:t>
      </w:r>
      <w:r>
        <w:br/>
      </w:r>
      <w:r>
        <w:rPr>
          <w:rFonts w:ascii="Consolas" w:hAnsi="Consolas" w:eastAsia="Consolas"/>
          <w:sz w:val="18"/>
        </w:rPr>
        <w:t xml:space="preserve">              ORDER BY DBMS_RANDOM.VALUE</w:t>
      </w:r>
      <w:r>
        <w:br/>
      </w:r>
      <w:r>
        <w:rPr>
          <w:rFonts w:ascii="Consolas" w:hAnsi="Consolas" w:eastAsia="Consolas"/>
          <w:sz w:val="18"/>
        </w:rPr>
        <w:t xml:space="preserve">          )</w:t>
      </w:r>
      <w:r>
        <w:br/>
      </w:r>
      <w:r>
        <w:rPr>
          <w:rFonts w:ascii="Consolas" w:hAnsi="Consolas" w:eastAsia="Consolas"/>
          <w:sz w:val="18"/>
        </w:rPr>
        <w:t xml:space="preserve">         WHERE ROWNUM = 1;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INSERT INTO BO.ORDERS (</w:t>
      </w:r>
      <w:r>
        <w:br/>
      </w:r>
      <w:r>
        <w:rPr>
          <w:rFonts w:ascii="Consolas" w:hAnsi="Consolas" w:eastAsia="Consolas"/>
          <w:sz w:val="18"/>
        </w:rPr>
        <w:t xml:space="preserve">            ORDER_ID,</w:t>
      </w:r>
      <w:r>
        <w:br/>
      </w:r>
      <w:r>
        <w:rPr>
          <w:rFonts w:ascii="Consolas" w:hAnsi="Consolas" w:eastAsia="Consolas"/>
          <w:sz w:val="18"/>
        </w:rPr>
        <w:t xml:space="preserve">            CUST_ID,</w:t>
      </w:r>
      <w:r>
        <w:br/>
      </w:r>
      <w:r>
        <w:rPr>
          <w:rFonts w:ascii="Consolas" w:hAnsi="Consolas" w:eastAsia="Consolas"/>
          <w:sz w:val="18"/>
        </w:rPr>
        <w:t xml:space="preserve">            ORDER_DT,</w:t>
      </w:r>
      <w:r>
        <w:br/>
      </w:r>
      <w:r>
        <w:rPr>
          <w:rFonts w:ascii="Consolas" w:hAnsi="Consolas" w:eastAsia="Consolas"/>
          <w:sz w:val="18"/>
        </w:rPr>
        <w:t xml:space="preserve">            ORDER_CHANNEL_TYPE,</w:t>
      </w:r>
      <w:r>
        <w:br/>
      </w:r>
      <w:r>
        <w:rPr>
          <w:rFonts w:ascii="Consolas" w:hAnsi="Consolas" w:eastAsia="Consolas"/>
          <w:sz w:val="18"/>
        </w:rPr>
        <w:t xml:space="preserve">            ORDER_STATUS,</w:t>
      </w:r>
      <w:r>
        <w:br/>
      </w:r>
      <w:r>
        <w:rPr>
          <w:rFonts w:ascii="Consolas" w:hAnsi="Consolas" w:eastAsia="Consolas"/>
          <w:sz w:val="18"/>
        </w:rPr>
        <w:t xml:space="preserve">            ORDER_RCT_EMP_ID</w:t>
      </w:r>
      <w:r>
        <w:br/>
      </w:r>
      <w:r>
        <w:rPr>
          <w:rFonts w:ascii="Consolas" w:hAnsi="Consolas" w:eastAsia="Consolas"/>
          <w:sz w:val="18"/>
        </w:rPr>
        <w:t xml:space="preserve">        )</w:t>
      </w:r>
      <w:r>
        <w:br/>
      </w:r>
      <w:r>
        <w:rPr>
          <w:rFonts w:ascii="Consolas" w:hAnsi="Consolas" w:eastAsia="Consolas"/>
          <w:sz w:val="18"/>
        </w:rPr>
        <w:t xml:space="preserve">        VALUES (</w:t>
      </w:r>
      <w:r>
        <w:br/>
      </w:r>
      <w:r>
        <w:rPr>
          <w:rFonts w:ascii="Consolas" w:hAnsi="Consolas" w:eastAsia="Consolas"/>
          <w:sz w:val="18"/>
        </w:rPr>
        <w:t xml:space="preserve">            V_NEW_ORDER_ID,</w:t>
      </w:r>
      <w:r>
        <w:br/>
      </w:r>
      <w:r>
        <w:rPr>
          <w:rFonts w:ascii="Consolas" w:hAnsi="Consolas" w:eastAsia="Consolas"/>
          <w:sz w:val="18"/>
        </w:rPr>
        <w:t xml:space="preserve">            V_CUST_ID,</w:t>
      </w:r>
      <w:r>
        <w:br/>
      </w:r>
      <w:r>
        <w:rPr>
          <w:rFonts w:ascii="Consolas" w:hAnsi="Consolas" w:eastAsia="Consolas"/>
          <w:sz w:val="18"/>
        </w:rPr>
        <w:t xml:space="preserve">            SYSDATE,</w:t>
      </w:r>
      <w:r>
        <w:br/>
      </w:r>
      <w:r>
        <w:rPr>
          <w:rFonts w:ascii="Consolas" w:hAnsi="Consolas" w:eastAsia="Consolas"/>
          <w:sz w:val="18"/>
        </w:rPr>
        <w:t xml:space="preserve">            TO_CHAR(1 + MOD(I, 3)),</w:t>
      </w:r>
      <w:r>
        <w:br/>
      </w:r>
      <w:r>
        <w:rPr>
          <w:rFonts w:ascii="Consolas" w:hAnsi="Consolas" w:eastAsia="Consolas"/>
          <w:sz w:val="18"/>
        </w:rPr>
        <w:t xml:space="preserve">            '1',</w:t>
      </w:r>
      <w:r>
        <w:br/>
      </w:r>
      <w:r>
        <w:rPr>
          <w:rFonts w:ascii="Consolas" w:hAnsi="Consolas" w:eastAsia="Consolas"/>
          <w:sz w:val="18"/>
        </w:rPr>
        <w:t xml:space="preserve">            V_EMP_ID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V_ITEM_CNT := 1 + MOD(I, 3);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FOR S IN 1 .. V_ITEM_CNT LOOP</w:t>
      </w:r>
      <w:r>
        <w:br/>
      </w:r>
      <w:r>
        <w:rPr>
          <w:rFonts w:ascii="Consolas" w:hAnsi="Consolas" w:eastAsia="Consolas"/>
          <w:sz w:val="18"/>
        </w:rPr>
        <w:t xml:space="preserve">            SELECT PRODUCT_ID</w:t>
      </w:r>
      <w:r>
        <w:br/>
      </w:r>
      <w:r>
        <w:rPr>
          <w:rFonts w:ascii="Consolas" w:hAnsi="Consolas" w:eastAsia="Consolas"/>
          <w:sz w:val="18"/>
        </w:rPr>
        <w:t xml:space="preserve">              INTO V_PRODUCT_ID</w:t>
      </w:r>
      <w:r>
        <w:br/>
      </w:r>
      <w:r>
        <w:rPr>
          <w:rFonts w:ascii="Consolas" w:hAnsi="Consolas" w:eastAsia="Consolas"/>
          <w:sz w:val="18"/>
        </w:rPr>
        <w:t xml:space="preserve">              FROM (</w:t>
      </w:r>
      <w:r>
        <w:br/>
      </w:r>
      <w:r>
        <w:rPr>
          <w:rFonts w:ascii="Consolas" w:hAnsi="Consolas" w:eastAsia="Consolas"/>
          <w:sz w:val="18"/>
        </w:rPr>
        <w:t xml:space="preserve">                  SELECT PRODUCT_ID</w:t>
      </w:r>
      <w:r>
        <w:br/>
      </w:r>
      <w:r>
        <w:rPr>
          <w:rFonts w:ascii="Consolas" w:hAnsi="Consolas" w:eastAsia="Consolas"/>
          <w:sz w:val="18"/>
        </w:rPr>
        <w:t xml:space="preserve">                  FROM BO.PRODUCTS</w:t>
      </w:r>
      <w:r>
        <w:br/>
      </w:r>
      <w:r>
        <w:rPr>
          <w:rFonts w:ascii="Consolas" w:hAnsi="Consolas" w:eastAsia="Consolas"/>
          <w:sz w:val="18"/>
        </w:rPr>
        <w:t xml:space="preserve">                  ORDER BY DBMS_RANDOM.VALUE</w:t>
      </w:r>
      <w:r>
        <w:br/>
      </w:r>
      <w:r>
        <w:rPr>
          <w:rFonts w:ascii="Consolas" w:hAnsi="Consolas" w:eastAsia="Consolas"/>
          <w:sz w:val="18"/>
        </w:rPr>
        <w:t xml:space="preserve">              )</w:t>
      </w:r>
      <w:r>
        <w:br/>
      </w:r>
      <w:r>
        <w:rPr>
          <w:rFonts w:ascii="Consolas" w:hAnsi="Consolas" w:eastAsia="Consolas"/>
          <w:sz w:val="18"/>
        </w:rPr>
        <w:t xml:space="preserve">             WHERE ROWNUM = 1;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    INSERT INTO BO.ORDER_ITEMS (</w:t>
      </w:r>
      <w:r>
        <w:br/>
      </w:r>
      <w:r>
        <w:rPr>
          <w:rFonts w:ascii="Consolas" w:hAnsi="Consolas" w:eastAsia="Consolas"/>
          <w:sz w:val="18"/>
        </w:rPr>
        <w:t xml:space="preserve">                ORDER_ID,</w:t>
      </w:r>
      <w:r>
        <w:br/>
      </w:r>
      <w:r>
        <w:rPr>
          <w:rFonts w:ascii="Consolas" w:hAnsi="Consolas" w:eastAsia="Consolas"/>
          <w:sz w:val="18"/>
        </w:rPr>
        <w:t xml:space="preserve">                ORDER_SEQ_ID,</w:t>
      </w:r>
      <w:r>
        <w:br/>
      </w:r>
      <w:r>
        <w:rPr>
          <w:rFonts w:ascii="Consolas" w:hAnsi="Consolas" w:eastAsia="Consolas"/>
          <w:sz w:val="18"/>
        </w:rPr>
        <w:t xml:space="preserve">                PRODUCT_ID,</w:t>
      </w:r>
      <w:r>
        <w:br/>
      </w:r>
      <w:r>
        <w:rPr>
          <w:rFonts w:ascii="Consolas" w:hAnsi="Consolas" w:eastAsia="Consolas"/>
          <w:sz w:val="18"/>
        </w:rPr>
        <w:t xml:space="preserve">                ORDER_QUANTITY,</w:t>
      </w:r>
      <w:r>
        <w:br/>
      </w:r>
      <w:r>
        <w:rPr>
          <w:rFonts w:ascii="Consolas" w:hAnsi="Consolas" w:eastAsia="Consolas"/>
          <w:sz w:val="18"/>
        </w:rPr>
        <w:t xml:space="preserve">                ORDER_PRICE</w:t>
      </w:r>
      <w:r>
        <w:br/>
      </w:r>
      <w:r>
        <w:rPr>
          <w:rFonts w:ascii="Consolas" w:hAnsi="Consolas" w:eastAsia="Consolas"/>
          <w:sz w:val="18"/>
        </w:rPr>
        <w:t xml:space="preserve">            )</w:t>
      </w:r>
      <w:r>
        <w:br/>
      </w:r>
      <w:r>
        <w:rPr>
          <w:rFonts w:ascii="Consolas" w:hAnsi="Consolas" w:eastAsia="Consolas"/>
          <w:sz w:val="18"/>
        </w:rPr>
        <w:t xml:space="preserve">            VALUES (</w:t>
      </w:r>
      <w:r>
        <w:br/>
      </w:r>
      <w:r>
        <w:rPr>
          <w:rFonts w:ascii="Consolas" w:hAnsi="Consolas" w:eastAsia="Consolas"/>
          <w:sz w:val="18"/>
        </w:rPr>
        <w:t xml:space="preserve">                V_NEW_ORDER_ID,</w:t>
      </w:r>
      <w:r>
        <w:br/>
      </w:r>
      <w:r>
        <w:rPr>
          <w:rFonts w:ascii="Consolas" w:hAnsi="Consolas" w:eastAsia="Consolas"/>
          <w:sz w:val="18"/>
        </w:rPr>
        <w:t xml:space="preserve">                S,</w:t>
      </w:r>
      <w:r>
        <w:br/>
      </w:r>
      <w:r>
        <w:rPr>
          <w:rFonts w:ascii="Consolas" w:hAnsi="Consolas" w:eastAsia="Consolas"/>
          <w:sz w:val="18"/>
        </w:rPr>
        <w:t xml:space="preserve">                V_PRODUCT_ID,</w:t>
      </w:r>
      <w:r>
        <w:br/>
      </w:r>
      <w:r>
        <w:rPr>
          <w:rFonts w:ascii="Consolas" w:hAnsi="Consolas" w:eastAsia="Consolas"/>
          <w:sz w:val="18"/>
        </w:rPr>
        <w:t xml:space="preserve">                1 + MOD(I + S, 3),</w:t>
      </w:r>
      <w:r>
        <w:br/>
      </w:r>
      <w:r>
        <w:rPr>
          <w:rFonts w:ascii="Consolas" w:hAnsi="Consolas" w:eastAsia="Consolas"/>
          <w:sz w:val="18"/>
        </w:rPr>
        <w:t xml:space="preserve">                10000 + MOD(I * S, 50) * 1000</w:t>
      </w:r>
      <w:r>
        <w:br/>
      </w:r>
      <w:r>
        <w:rPr>
          <w:rFonts w:ascii="Consolas" w:hAnsi="Consolas" w:eastAsia="Consolas"/>
          <w:sz w:val="18"/>
        </w:rPr>
        <w:t xml:space="preserve">            );</w:t>
      </w:r>
      <w:r>
        <w:br/>
      </w:r>
      <w:r>
        <w:rPr>
          <w:rFonts w:ascii="Consolas" w:hAnsi="Consolas" w:eastAsia="Consolas"/>
          <w:sz w:val="18"/>
        </w:rPr>
        <w:t xml:space="preserve">        END LOOP;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INSERT INTO BO.SHIPMENTS (</w:t>
      </w:r>
      <w:r>
        <w:br/>
      </w:r>
      <w:r>
        <w:rPr>
          <w:rFonts w:ascii="Consolas" w:hAnsi="Consolas" w:eastAsia="Consolas"/>
          <w:sz w:val="18"/>
        </w:rPr>
        <w:t xml:space="preserve">            ORDER_ID,</w:t>
      </w:r>
      <w:r>
        <w:br/>
      </w:r>
      <w:r>
        <w:rPr>
          <w:rFonts w:ascii="Consolas" w:hAnsi="Consolas" w:eastAsia="Consolas"/>
          <w:sz w:val="18"/>
        </w:rPr>
        <w:t xml:space="preserve">            CUST_ID,</w:t>
      </w:r>
      <w:r>
        <w:br/>
      </w:r>
      <w:r>
        <w:rPr>
          <w:rFonts w:ascii="Consolas" w:hAnsi="Consolas" w:eastAsia="Consolas"/>
          <w:sz w:val="18"/>
        </w:rPr>
        <w:t xml:space="preserve">            SHIP_ADDR_ORD_NUM,</w:t>
      </w:r>
      <w:r>
        <w:br/>
      </w:r>
      <w:r>
        <w:rPr>
          <w:rFonts w:ascii="Consolas" w:hAnsi="Consolas" w:eastAsia="Consolas"/>
          <w:sz w:val="18"/>
        </w:rPr>
        <w:t xml:space="preserve">            SHIPMENT_STATUS,</w:t>
      </w:r>
      <w:r>
        <w:br/>
      </w:r>
      <w:r>
        <w:rPr>
          <w:rFonts w:ascii="Consolas" w:hAnsi="Consolas" w:eastAsia="Consolas"/>
          <w:sz w:val="18"/>
        </w:rPr>
        <w:t xml:space="preserve">            SHIPMENT_CORPORATION_ID</w:t>
      </w:r>
      <w:r>
        <w:br/>
      </w:r>
      <w:r>
        <w:rPr>
          <w:rFonts w:ascii="Consolas" w:hAnsi="Consolas" w:eastAsia="Consolas"/>
          <w:sz w:val="18"/>
        </w:rPr>
        <w:t xml:space="preserve">        )</w:t>
      </w:r>
      <w:r>
        <w:br/>
      </w:r>
      <w:r>
        <w:rPr>
          <w:rFonts w:ascii="Consolas" w:hAnsi="Consolas" w:eastAsia="Consolas"/>
          <w:sz w:val="18"/>
        </w:rPr>
        <w:t xml:space="preserve">        VALUES (</w:t>
      </w:r>
      <w:r>
        <w:br/>
      </w:r>
      <w:r>
        <w:rPr>
          <w:rFonts w:ascii="Consolas" w:hAnsi="Consolas" w:eastAsia="Consolas"/>
          <w:sz w:val="18"/>
        </w:rPr>
        <w:t xml:space="preserve">            V_NEW_ORDER_ID,</w:t>
      </w:r>
      <w:r>
        <w:br/>
      </w:r>
      <w:r>
        <w:rPr>
          <w:rFonts w:ascii="Consolas" w:hAnsi="Consolas" w:eastAsia="Consolas"/>
          <w:sz w:val="18"/>
        </w:rPr>
        <w:t xml:space="preserve">            V_CUST_ID,</w:t>
      </w:r>
      <w:r>
        <w:br/>
      </w:r>
      <w:r>
        <w:rPr>
          <w:rFonts w:ascii="Consolas" w:hAnsi="Consolas" w:eastAsia="Consolas"/>
          <w:sz w:val="18"/>
        </w:rPr>
        <w:t xml:space="preserve">            1,</w:t>
      </w:r>
      <w:r>
        <w:br/>
      </w:r>
      <w:r>
        <w:rPr>
          <w:rFonts w:ascii="Consolas" w:hAnsi="Consolas" w:eastAsia="Consolas"/>
          <w:sz w:val="18"/>
        </w:rPr>
        <w:t xml:space="preserve">            '1',</w:t>
      </w:r>
      <w:r>
        <w:br/>
      </w:r>
      <w:r>
        <w:rPr>
          <w:rFonts w:ascii="Consolas" w:hAnsi="Consolas" w:eastAsia="Consolas"/>
          <w:sz w:val="18"/>
        </w:rPr>
        <w:t xml:space="preserve">            1 + MOD(I, 50)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COMMIT;</w:t>
      </w:r>
      <w:r>
        <w:br/>
      </w:r>
      <w:r>
        <w:rPr>
          <w:rFonts w:ascii="Consolas" w:hAnsi="Consolas" w:eastAsia="Consolas"/>
          <w:sz w:val="18"/>
        </w:rPr>
        <w:t xml:space="preserve">        V_LAST_COMMITTED := V_NEW_ORDER_ID;</w:t>
      </w:r>
      <w:r>
        <w:br/>
      </w:r>
      <w:r>
        <w:rPr>
          <w:rFonts w:ascii="Consolas" w:hAnsi="Consolas" w:eastAsia="Consolas"/>
          <w:sz w:val="18"/>
        </w:rPr>
        <w:t xml:space="preserve">    END LOOP;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V_END_TS := SYSTIMESTAMP;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UPDATE BO.BATCH_RUN_LOG</w:t>
      </w:r>
      <w:r>
        <w:br/>
      </w:r>
      <w:r>
        <w:rPr>
          <w:rFonts w:ascii="Consolas" w:hAnsi="Consolas" w:eastAsia="Consolas"/>
          <w:sz w:val="18"/>
        </w:rPr>
        <w:t xml:space="preserve">       SET START_ORDER_ID = V_START_ORDER_ID,</w:t>
      </w:r>
      <w:r>
        <w:br/>
      </w:r>
      <w:r>
        <w:rPr>
          <w:rFonts w:ascii="Consolas" w:hAnsi="Consolas" w:eastAsia="Consolas"/>
          <w:sz w:val="18"/>
        </w:rPr>
        <w:t xml:space="preserve">           END_ORDER_ID   = V_LAST_COMMITTED,</w:t>
      </w:r>
      <w:r>
        <w:br/>
      </w:r>
      <w:r>
        <w:rPr>
          <w:rFonts w:ascii="Consolas" w:hAnsi="Consolas" w:eastAsia="Consolas"/>
          <w:sz w:val="18"/>
        </w:rPr>
        <w:t xml:space="preserve">           END_TS         = V_END_TS,</w:t>
      </w:r>
      <w:r>
        <w:br/>
      </w:r>
      <w:r>
        <w:rPr>
          <w:rFonts w:ascii="Consolas" w:hAnsi="Consolas" w:eastAsia="Consolas"/>
          <w:sz w:val="18"/>
        </w:rPr>
        <w:t xml:space="preserve">           ELAPSED_SEC    = ROUND(</w:t>
      </w:r>
      <w:r>
        <w:br/>
      </w:r>
      <w:r>
        <w:rPr>
          <w:rFonts w:ascii="Consolas" w:hAnsi="Consolas" w:eastAsia="Consolas"/>
          <w:sz w:val="18"/>
        </w:rPr>
        <w:t xml:space="preserve">               (</w:t>
      </w:r>
      <w:r>
        <w:br/>
      </w:r>
      <w:r>
        <w:rPr>
          <w:rFonts w:ascii="Consolas" w:hAnsi="Consolas" w:eastAsia="Consolas"/>
          <w:sz w:val="18"/>
        </w:rPr>
        <w:t xml:space="preserve">                   CAST(V_END_TS AS DATE)</w:t>
      </w:r>
      <w:r>
        <w:br/>
      </w:r>
      <w:r>
        <w:rPr>
          <w:rFonts w:ascii="Consolas" w:hAnsi="Consolas" w:eastAsia="Consolas"/>
          <w:sz w:val="18"/>
        </w:rPr>
        <w:t xml:space="preserve">                   - CAST(V_START_TS AS DATE)</w:t>
      </w:r>
      <w:r>
        <w:br/>
      </w:r>
      <w:r>
        <w:rPr>
          <w:rFonts w:ascii="Consolas" w:hAnsi="Consolas" w:eastAsia="Consolas"/>
          <w:sz w:val="18"/>
        </w:rPr>
        <w:t xml:space="preserve">               ) * 86400,</w:t>
      </w:r>
      <w:r>
        <w:br/>
      </w:r>
      <w:r>
        <w:rPr>
          <w:rFonts w:ascii="Consolas" w:hAnsi="Consolas" w:eastAsia="Consolas"/>
          <w:sz w:val="18"/>
        </w:rPr>
        <w:t xml:space="preserve">               2</w:t>
      </w:r>
      <w:r>
        <w:br/>
      </w:r>
      <w:r>
        <w:rPr>
          <w:rFonts w:ascii="Consolas" w:hAnsi="Consolas" w:eastAsia="Consolas"/>
          <w:sz w:val="18"/>
        </w:rPr>
        <w:t xml:space="preserve">           ),</w:t>
      </w:r>
      <w:r>
        <w:br/>
      </w:r>
      <w:r>
        <w:rPr>
          <w:rFonts w:ascii="Consolas" w:hAnsi="Consolas" w:eastAsia="Consolas"/>
          <w:sz w:val="18"/>
        </w:rPr>
        <w:t xml:space="preserve">           STATUS         = 'DONE',</w:t>
      </w:r>
      <w:r>
        <w:br/>
      </w:r>
      <w:r>
        <w:rPr>
          <w:rFonts w:ascii="Consolas" w:hAnsi="Consolas" w:eastAsia="Consolas"/>
          <w:sz w:val="18"/>
        </w:rPr>
        <w:t xml:space="preserve">           ERROR_MSG      = NULL</w:t>
      </w:r>
      <w:r>
        <w:br/>
      </w:r>
      <w:r>
        <w:rPr>
          <w:rFonts w:ascii="Consolas" w:hAnsi="Consolas" w:eastAsia="Consolas"/>
          <w:sz w:val="18"/>
        </w:rPr>
        <w:t xml:space="preserve">     WHERE RUN_ID = V_RUN_ID;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COMMIT;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EXCEPTION</w:t>
      </w:r>
      <w:r>
        <w:br/>
      </w:r>
      <w:r>
        <w:rPr>
          <w:rFonts w:ascii="Consolas" w:hAnsi="Consolas" w:eastAsia="Consolas"/>
          <w:sz w:val="18"/>
        </w:rPr>
        <w:t xml:space="preserve">    WHEN OTHERS THEN</w:t>
      </w:r>
      <w:r>
        <w:br/>
      </w:r>
      <w:r>
        <w:rPr>
          <w:rFonts w:ascii="Consolas" w:hAnsi="Consolas" w:eastAsia="Consolas"/>
          <w:sz w:val="18"/>
        </w:rPr>
        <w:t xml:space="preserve">        V_ERR_MSG := SQLERRM;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/* 현재 주문의 미커밋 데이터 제거 */</w:t>
      </w:r>
      <w:r>
        <w:br/>
      </w:r>
      <w:r>
        <w:rPr>
          <w:rFonts w:ascii="Consolas" w:hAnsi="Consolas" w:eastAsia="Consolas"/>
          <w:sz w:val="18"/>
        </w:rPr>
        <w:t xml:space="preserve">        ROLLBACK;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IF V_RUN_ID IS NOT NULL THEN</w:t>
      </w:r>
      <w:r>
        <w:br/>
      </w:r>
      <w:r>
        <w:rPr>
          <w:rFonts w:ascii="Consolas" w:hAnsi="Consolas" w:eastAsia="Consolas"/>
          <w:sz w:val="18"/>
        </w:rPr>
        <w:t xml:space="preserve">            UPDATE BO.BATCH_RUN_LOG</w:t>
      </w:r>
      <w:r>
        <w:br/>
      </w:r>
      <w:r>
        <w:rPr>
          <w:rFonts w:ascii="Consolas" w:hAnsi="Consolas" w:eastAsia="Consolas"/>
          <w:sz w:val="18"/>
        </w:rPr>
        <w:t xml:space="preserve">               SET START_ORDER_ID = V_START_ORDER_ID,</w:t>
      </w:r>
      <w:r>
        <w:br/>
      </w:r>
      <w:r>
        <w:rPr>
          <w:rFonts w:ascii="Consolas" w:hAnsi="Consolas" w:eastAsia="Consolas"/>
          <w:sz w:val="18"/>
        </w:rPr>
        <w:t xml:space="preserve">                   END_ORDER_ID   = V_LAST_COMMITTED,</w:t>
      </w:r>
      <w:r>
        <w:br/>
      </w:r>
      <w:r>
        <w:rPr>
          <w:rFonts w:ascii="Consolas" w:hAnsi="Consolas" w:eastAsia="Consolas"/>
          <w:sz w:val="18"/>
        </w:rPr>
        <w:t xml:space="preserve">                   END_TS         = SYSTIMESTAMP,</w:t>
      </w:r>
      <w:r>
        <w:br/>
      </w:r>
      <w:r>
        <w:rPr>
          <w:rFonts w:ascii="Consolas" w:hAnsi="Consolas" w:eastAsia="Consolas"/>
          <w:sz w:val="18"/>
        </w:rPr>
        <w:t xml:space="preserve">                   STATUS         = 'ERROR',</w:t>
      </w:r>
      <w:r>
        <w:br/>
      </w:r>
      <w:r>
        <w:rPr>
          <w:rFonts w:ascii="Consolas" w:hAnsi="Consolas" w:eastAsia="Consolas"/>
          <w:sz w:val="18"/>
        </w:rPr>
        <w:t xml:space="preserve">                   ERROR_MSG      = V_ERR_MSG</w:t>
      </w:r>
      <w:r>
        <w:br/>
      </w:r>
      <w:r>
        <w:rPr>
          <w:rFonts w:ascii="Consolas" w:hAnsi="Consolas" w:eastAsia="Consolas"/>
          <w:sz w:val="18"/>
        </w:rPr>
        <w:t xml:space="preserve">             WHERE RUN_ID = V_RUN_ID;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    COMMIT;</w:t>
      </w:r>
      <w:r>
        <w:br/>
      </w:r>
      <w:r>
        <w:rPr>
          <w:rFonts w:ascii="Consolas" w:hAnsi="Consolas" w:eastAsia="Consolas"/>
          <w:sz w:val="18"/>
        </w:rPr>
        <w:t xml:space="preserve">        END IF;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RAISE;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</w:p>
    <w:p>
      <w:r>
        <w:t>컴파일 확인: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SHOW ERRORS PROCEDURE BO.GEN_ORDERS_NAIVE;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OBJECT_NAME,</w:t>
      </w:r>
      <w:r>
        <w:br/>
      </w:r>
      <w:r>
        <w:rPr>
          <w:rFonts w:ascii="Consolas" w:hAnsi="Consolas" w:eastAsia="Consolas"/>
          <w:sz w:val="18"/>
        </w:rPr>
        <w:t xml:space="preserve">       OBJECT_TYPE,</w:t>
      </w:r>
      <w:r>
        <w:br/>
      </w:r>
      <w:r>
        <w:rPr>
          <w:rFonts w:ascii="Consolas" w:hAnsi="Consolas" w:eastAsia="Consolas"/>
          <w:sz w:val="18"/>
        </w:rPr>
        <w:t xml:space="preserve">       STATUS</w:t>
      </w:r>
      <w:r>
        <w:br/>
      </w:r>
      <w:r>
        <w:rPr>
          <w:rFonts w:ascii="Consolas" w:hAnsi="Consolas" w:eastAsia="Consolas"/>
          <w:sz w:val="18"/>
        </w:rPr>
        <w:t>FROM USER_OBJECTS</w:t>
      </w:r>
      <w:r>
        <w:br/>
      </w:r>
      <w:r>
        <w:rPr>
          <w:rFonts w:ascii="Consolas" w:hAnsi="Consolas" w:eastAsia="Consolas"/>
          <w:sz w:val="18"/>
        </w:rPr>
        <w:t>WHERE OBJECT_NAME = 'GEN_ORDERS_NAIVE';</w:t>
      </w:r>
    </w:p>
    <w:p>
      <w:pPr>
        <w:pStyle w:val="Heading2"/>
      </w:pPr>
      <w:r>
        <w:t>E-3. GEN_ORDERS_PARTIAL 전체 코드</w:t>
      </w:r>
    </w:p>
    <w:p>
      <w:r>
        <w:rPr>
          <w:i/>
        </w:rPr>
        <w:t xml:space="preserve">최종 제출 시 </w:t>
      </w:r>
      <w:r>
        <w:rPr>
          <w:rFonts w:ascii="Consolas" w:hAnsi="Consolas" w:eastAsia="Consolas"/>
          <w:i/>
          <w:sz w:val="20"/>
        </w:rPr>
        <w:t>/home/oracle/scripts/gen_orders_partial.sql</w:t>
      </w:r>
      <w:r>
        <w:rPr>
          <w:i/>
        </w:rPr>
        <w:t>에서 추출한 실제 컴파일 소스를 우선 사용한다. 아래 코드는 보고서 형식으로 정리한 비교용 코드이므로 실제 추출본과 대조한다.</w:t>
      </w:r>
    </w:p>
    <w:p>
      <w:r>
        <w:rPr>
          <w:rFonts w:ascii="Consolas" w:hAnsi="Consolas" w:eastAsia="Consolas"/>
          <w:sz w:val="20"/>
        </w:rPr>
        <w:t>GEN_ORDERS_PARTIAL</w:t>
      </w:r>
      <w:r>
        <w:t xml:space="preserve">은 주문번호 채번만 </w:t>
      </w:r>
      <w:r>
        <w:rPr>
          <w:rFonts w:ascii="Consolas" w:hAnsi="Consolas" w:eastAsia="Consolas"/>
          <w:sz w:val="20"/>
        </w:rPr>
        <w:t>ORDER_ID_SEQ.NEXTVAL</w:t>
      </w:r>
      <w:r>
        <w:t>로 변경하고, 고객·사원·상품 선택의 랜덤 전체정렬은 유지한 부분개선 버전이다.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CREATE OR REPLACE PROCEDURE BO.GEN_ORDERS_PARTIAL (</w:t>
      </w:r>
      <w:r>
        <w:br/>
      </w:r>
      <w:r>
        <w:rPr>
          <w:rFonts w:ascii="Consolas" w:hAnsi="Consolas" w:eastAsia="Consolas"/>
          <w:sz w:val="18"/>
        </w:rPr>
        <w:t xml:space="preserve">    P_COUNT IN NUMBER</w:t>
      </w:r>
      <w:r>
        <w:br/>
      </w:r>
      <w:r>
        <w:rPr>
          <w:rFonts w:ascii="Consolas" w:hAnsi="Consolas" w:eastAsia="Consolas"/>
          <w:sz w:val="18"/>
        </w:rPr>
        <w:t>) IS</w:t>
      </w:r>
      <w:r>
        <w:br/>
      </w:r>
      <w:r>
        <w:rPr>
          <w:rFonts w:ascii="Consolas" w:hAnsi="Consolas" w:eastAsia="Consolas"/>
          <w:sz w:val="18"/>
        </w:rPr>
        <w:t xml:space="preserve">    V_RUN_ID         NUMBER;</w:t>
      </w:r>
      <w:r>
        <w:br/>
      </w:r>
      <w:r>
        <w:rPr>
          <w:rFonts w:ascii="Consolas" w:hAnsi="Consolas" w:eastAsia="Consolas"/>
          <w:sz w:val="18"/>
        </w:rPr>
        <w:t xml:space="preserve">    V_NEW_ORDER_ID   NUMBER;</w:t>
      </w:r>
      <w:r>
        <w:br/>
      </w:r>
      <w:r>
        <w:rPr>
          <w:rFonts w:ascii="Consolas" w:hAnsi="Consolas" w:eastAsia="Consolas"/>
          <w:sz w:val="18"/>
        </w:rPr>
        <w:t xml:space="preserve">    V_CUST_ID        NUMBER;</w:t>
      </w:r>
      <w:r>
        <w:br/>
      </w:r>
      <w:r>
        <w:rPr>
          <w:rFonts w:ascii="Consolas" w:hAnsi="Consolas" w:eastAsia="Consolas"/>
          <w:sz w:val="18"/>
        </w:rPr>
        <w:t xml:space="preserve">    V_PRODUCT_ID     NUMBER;</w:t>
      </w:r>
      <w:r>
        <w:br/>
      </w:r>
      <w:r>
        <w:rPr>
          <w:rFonts w:ascii="Consolas" w:hAnsi="Consolas" w:eastAsia="Consolas"/>
          <w:sz w:val="18"/>
        </w:rPr>
        <w:t xml:space="preserve">    V_EMP_ID         NUMBER;</w:t>
      </w:r>
      <w:r>
        <w:br/>
      </w:r>
      <w:r>
        <w:rPr>
          <w:rFonts w:ascii="Consolas" w:hAnsi="Consolas" w:eastAsia="Consolas"/>
          <w:sz w:val="18"/>
        </w:rPr>
        <w:t xml:space="preserve">    V_ITEM_CNT       PLS_INTEGER;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V_START_ORDER_ID NUMBER;</w:t>
      </w:r>
      <w:r>
        <w:br/>
      </w:r>
      <w:r>
        <w:rPr>
          <w:rFonts w:ascii="Consolas" w:hAnsi="Consolas" w:eastAsia="Consolas"/>
          <w:sz w:val="18"/>
        </w:rPr>
        <w:t xml:space="preserve">    V_LAST_COMMITTED NUMBER;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V_START_TS       TIMESTAMP := SYSTIMESTAMP;</w:t>
      </w:r>
      <w:r>
        <w:br/>
      </w:r>
      <w:r>
        <w:rPr>
          <w:rFonts w:ascii="Consolas" w:hAnsi="Consolas" w:eastAsia="Consolas"/>
          <w:sz w:val="18"/>
        </w:rPr>
        <w:t xml:space="preserve">    V_END_TS         TIMESTAMP;</w:t>
      </w:r>
      <w:r>
        <w:br/>
      </w:r>
      <w:r>
        <w:rPr>
          <w:rFonts w:ascii="Consolas" w:hAnsi="Consolas" w:eastAsia="Consolas"/>
          <w:sz w:val="18"/>
        </w:rPr>
        <w:t xml:space="preserve">    V_ERR_MSG        VARCHAR2(4000);</w:t>
      </w:r>
      <w:r>
        <w:br/>
      </w:r>
      <w:r>
        <w:rPr>
          <w:rFonts w:ascii="Consolas" w:hAnsi="Consolas" w:eastAsia="Consolas"/>
          <w:sz w:val="18"/>
        </w:rPr>
        <w:t>BEGIN</w:t>
      </w:r>
      <w:r>
        <w:br/>
      </w:r>
      <w:r>
        <w:rPr>
          <w:rFonts w:ascii="Consolas" w:hAnsi="Consolas" w:eastAsia="Consolas"/>
          <w:sz w:val="18"/>
        </w:rPr>
        <w:t xml:space="preserve">    IF P_COUNT IS NULL OR P_COUNT &lt;= 0 THEN</w:t>
      </w:r>
      <w:r>
        <w:br/>
      </w:r>
      <w:r>
        <w:rPr>
          <w:rFonts w:ascii="Consolas" w:hAnsi="Consolas" w:eastAsia="Consolas"/>
          <w:sz w:val="18"/>
        </w:rPr>
        <w:t xml:space="preserve">        RAISE_APPLICATION_ERROR(</w:t>
      </w:r>
      <w:r>
        <w:br/>
      </w:r>
      <w:r>
        <w:rPr>
          <w:rFonts w:ascii="Consolas" w:hAnsi="Consolas" w:eastAsia="Consolas"/>
          <w:sz w:val="18"/>
        </w:rPr>
        <w:t xml:space="preserve">            -20111,</w:t>
      </w:r>
      <w:r>
        <w:br/>
      </w:r>
      <w:r>
        <w:rPr>
          <w:rFonts w:ascii="Consolas" w:hAnsi="Consolas" w:eastAsia="Consolas"/>
          <w:sz w:val="18"/>
        </w:rPr>
        <w:t xml:space="preserve">            'P_COUNT는 1 이상의 값이어야 합니다.'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  <w:t xml:space="preserve">    END IF;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INSERT INTO BO.BATCH_RUN_LOG (</w:t>
      </w:r>
      <w:r>
        <w:br/>
      </w:r>
      <w:r>
        <w:rPr>
          <w:rFonts w:ascii="Consolas" w:hAnsi="Consolas" w:eastAsia="Consolas"/>
          <w:sz w:val="18"/>
        </w:rPr>
        <w:t xml:space="preserve">        RUN_TYPE,</w:t>
      </w:r>
      <w:r>
        <w:br/>
      </w:r>
      <w:r>
        <w:rPr>
          <w:rFonts w:ascii="Consolas" w:hAnsi="Consolas" w:eastAsia="Consolas"/>
          <w:sz w:val="18"/>
        </w:rPr>
        <w:t xml:space="preserve">        TARGET_CNT,</w:t>
      </w:r>
      <w:r>
        <w:br/>
      </w:r>
      <w:r>
        <w:rPr>
          <w:rFonts w:ascii="Consolas" w:hAnsi="Consolas" w:eastAsia="Consolas"/>
          <w:sz w:val="18"/>
        </w:rPr>
        <w:t xml:space="preserve">        START_TS,</w:t>
      </w:r>
      <w:r>
        <w:br/>
      </w:r>
      <w:r>
        <w:rPr>
          <w:rFonts w:ascii="Consolas" w:hAnsi="Consolas" w:eastAsia="Consolas"/>
          <w:sz w:val="18"/>
        </w:rPr>
        <w:t xml:space="preserve">        STATUS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 xml:space="preserve">    VALUES (</w:t>
      </w:r>
      <w:r>
        <w:br/>
      </w:r>
      <w:r>
        <w:rPr>
          <w:rFonts w:ascii="Consolas" w:hAnsi="Consolas" w:eastAsia="Consolas"/>
          <w:sz w:val="18"/>
        </w:rPr>
        <w:t xml:space="preserve">        'PARTIAL_SEQ_ONLY',</w:t>
      </w:r>
      <w:r>
        <w:br/>
      </w:r>
      <w:r>
        <w:rPr>
          <w:rFonts w:ascii="Consolas" w:hAnsi="Consolas" w:eastAsia="Consolas"/>
          <w:sz w:val="18"/>
        </w:rPr>
        <w:t xml:space="preserve">        P_COUNT,</w:t>
      </w:r>
      <w:r>
        <w:br/>
      </w:r>
      <w:r>
        <w:rPr>
          <w:rFonts w:ascii="Consolas" w:hAnsi="Consolas" w:eastAsia="Consolas"/>
          <w:sz w:val="18"/>
        </w:rPr>
        <w:t xml:space="preserve">        V_START_TS,</w:t>
      </w:r>
      <w:r>
        <w:br/>
      </w:r>
      <w:r>
        <w:rPr>
          <w:rFonts w:ascii="Consolas" w:hAnsi="Consolas" w:eastAsia="Consolas"/>
          <w:sz w:val="18"/>
        </w:rPr>
        <w:t xml:space="preserve">        'RUNNING'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 xml:space="preserve">    RETURNING RUN_ID INTO V_RUN_ID;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COMMIT;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FOR I IN 1 .. P_COUNT LOOP</w:t>
      </w:r>
      <w:r>
        <w:br/>
      </w:r>
      <w:r>
        <w:rPr>
          <w:rFonts w:ascii="Consolas" w:hAnsi="Consolas" w:eastAsia="Consolas"/>
          <w:sz w:val="18"/>
        </w:rPr>
        <w:t xml:space="preserve">        /* 개선 1: 원자적인 시퀀스 기반 채번 */</w:t>
      </w:r>
      <w:r>
        <w:br/>
      </w:r>
      <w:r>
        <w:rPr>
          <w:rFonts w:ascii="Consolas" w:hAnsi="Consolas" w:eastAsia="Consolas"/>
          <w:sz w:val="18"/>
        </w:rPr>
        <w:t xml:space="preserve">        V_NEW_ORDER_ID :=</w:t>
      </w:r>
      <w:r>
        <w:br/>
      </w:r>
      <w:r>
        <w:rPr>
          <w:rFonts w:ascii="Consolas" w:hAnsi="Consolas" w:eastAsia="Consolas"/>
          <w:sz w:val="18"/>
        </w:rPr>
        <w:t xml:space="preserve">            BO.ORDER_ID_SEQ.NEXTVAL;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IF V_START_ORDER_ID IS NULL THEN</w:t>
      </w:r>
      <w:r>
        <w:br/>
      </w:r>
      <w:r>
        <w:rPr>
          <w:rFonts w:ascii="Consolas" w:hAnsi="Consolas" w:eastAsia="Consolas"/>
          <w:sz w:val="18"/>
        </w:rPr>
        <w:t xml:space="preserve">            V_START_ORDER_ID := V_NEW_ORDER_ID;</w:t>
      </w:r>
      <w:r>
        <w:br/>
      </w:r>
      <w:r>
        <w:rPr>
          <w:rFonts w:ascii="Consolas" w:hAnsi="Consolas" w:eastAsia="Consolas"/>
          <w:sz w:val="18"/>
        </w:rPr>
        <w:t xml:space="preserve">        END IF;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/* 랜덤 전체정렬은 의도적으로 유지 */</w:t>
      </w:r>
      <w:r>
        <w:br/>
      </w:r>
      <w:r>
        <w:rPr>
          <w:rFonts w:ascii="Consolas" w:hAnsi="Consolas" w:eastAsia="Consolas"/>
          <w:sz w:val="18"/>
        </w:rPr>
        <w:t xml:space="preserve">        SELECT CUST_ID</w:t>
      </w:r>
      <w:r>
        <w:br/>
      </w:r>
      <w:r>
        <w:rPr>
          <w:rFonts w:ascii="Consolas" w:hAnsi="Consolas" w:eastAsia="Consolas"/>
          <w:sz w:val="18"/>
        </w:rPr>
        <w:t xml:space="preserve">          INTO V_CUST_ID</w:t>
      </w:r>
      <w:r>
        <w:br/>
      </w:r>
      <w:r>
        <w:rPr>
          <w:rFonts w:ascii="Consolas" w:hAnsi="Consolas" w:eastAsia="Consolas"/>
          <w:sz w:val="18"/>
        </w:rPr>
        <w:t xml:space="preserve">          FROM (</w:t>
      </w:r>
      <w:r>
        <w:br/>
      </w:r>
      <w:r>
        <w:rPr>
          <w:rFonts w:ascii="Consolas" w:hAnsi="Consolas" w:eastAsia="Consolas"/>
          <w:sz w:val="18"/>
        </w:rPr>
        <w:t xml:space="preserve">              SELECT CUST_ID</w:t>
      </w:r>
      <w:r>
        <w:br/>
      </w:r>
      <w:r>
        <w:rPr>
          <w:rFonts w:ascii="Consolas" w:hAnsi="Consolas" w:eastAsia="Consolas"/>
          <w:sz w:val="18"/>
        </w:rPr>
        <w:t xml:space="preserve">              FROM BO.CUSTOMERS</w:t>
      </w:r>
      <w:r>
        <w:br/>
      </w:r>
      <w:r>
        <w:rPr>
          <w:rFonts w:ascii="Consolas" w:hAnsi="Consolas" w:eastAsia="Consolas"/>
          <w:sz w:val="18"/>
        </w:rPr>
        <w:t xml:space="preserve">              ORDER BY DBMS_RANDOM.VALUE</w:t>
      </w:r>
      <w:r>
        <w:br/>
      </w:r>
      <w:r>
        <w:rPr>
          <w:rFonts w:ascii="Consolas" w:hAnsi="Consolas" w:eastAsia="Consolas"/>
          <w:sz w:val="18"/>
        </w:rPr>
        <w:t xml:space="preserve">          )</w:t>
      </w:r>
      <w:r>
        <w:br/>
      </w:r>
      <w:r>
        <w:rPr>
          <w:rFonts w:ascii="Consolas" w:hAnsi="Consolas" w:eastAsia="Consolas"/>
          <w:sz w:val="18"/>
        </w:rPr>
        <w:t xml:space="preserve">         WHERE ROWNUM = 1;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SELECT EMP_ID</w:t>
      </w:r>
      <w:r>
        <w:br/>
      </w:r>
      <w:r>
        <w:rPr>
          <w:rFonts w:ascii="Consolas" w:hAnsi="Consolas" w:eastAsia="Consolas"/>
          <w:sz w:val="18"/>
        </w:rPr>
        <w:t xml:space="preserve">          INTO V_EMP_ID</w:t>
      </w:r>
      <w:r>
        <w:br/>
      </w:r>
      <w:r>
        <w:rPr>
          <w:rFonts w:ascii="Consolas" w:hAnsi="Consolas" w:eastAsia="Consolas"/>
          <w:sz w:val="18"/>
        </w:rPr>
        <w:t xml:space="preserve">          FROM (</w:t>
      </w:r>
      <w:r>
        <w:br/>
      </w:r>
      <w:r>
        <w:rPr>
          <w:rFonts w:ascii="Consolas" w:hAnsi="Consolas" w:eastAsia="Consolas"/>
          <w:sz w:val="18"/>
        </w:rPr>
        <w:t xml:space="preserve">              SELECT EMP_ID</w:t>
      </w:r>
      <w:r>
        <w:br/>
      </w:r>
      <w:r>
        <w:rPr>
          <w:rFonts w:ascii="Consolas" w:hAnsi="Consolas" w:eastAsia="Consolas"/>
          <w:sz w:val="18"/>
        </w:rPr>
        <w:t xml:space="preserve">              FROM BO.EMPLOYEES</w:t>
      </w:r>
      <w:r>
        <w:br/>
      </w:r>
      <w:r>
        <w:rPr>
          <w:rFonts w:ascii="Consolas" w:hAnsi="Consolas" w:eastAsia="Consolas"/>
          <w:sz w:val="18"/>
        </w:rPr>
        <w:t xml:space="preserve">              ORDER BY DBMS_RANDOM.VALUE</w:t>
      </w:r>
      <w:r>
        <w:br/>
      </w:r>
      <w:r>
        <w:rPr>
          <w:rFonts w:ascii="Consolas" w:hAnsi="Consolas" w:eastAsia="Consolas"/>
          <w:sz w:val="18"/>
        </w:rPr>
        <w:t xml:space="preserve">          )</w:t>
      </w:r>
      <w:r>
        <w:br/>
      </w:r>
      <w:r>
        <w:rPr>
          <w:rFonts w:ascii="Consolas" w:hAnsi="Consolas" w:eastAsia="Consolas"/>
          <w:sz w:val="18"/>
        </w:rPr>
        <w:t xml:space="preserve">         WHERE ROWNUM = 1;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INSERT INTO BO.ORDERS (</w:t>
      </w:r>
      <w:r>
        <w:br/>
      </w:r>
      <w:r>
        <w:rPr>
          <w:rFonts w:ascii="Consolas" w:hAnsi="Consolas" w:eastAsia="Consolas"/>
          <w:sz w:val="18"/>
        </w:rPr>
        <w:t xml:space="preserve">            ORDER_ID,</w:t>
      </w:r>
      <w:r>
        <w:br/>
      </w:r>
      <w:r>
        <w:rPr>
          <w:rFonts w:ascii="Consolas" w:hAnsi="Consolas" w:eastAsia="Consolas"/>
          <w:sz w:val="18"/>
        </w:rPr>
        <w:t xml:space="preserve">            CUST_ID,</w:t>
      </w:r>
      <w:r>
        <w:br/>
      </w:r>
      <w:r>
        <w:rPr>
          <w:rFonts w:ascii="Consolas" w:hAnsi="Consolas" w:eastAsia="Consolas"/>
          <w:sz w:val="18"/>
        </w:rPr>
        <w:t xml:space="preserve">            ORDER_DT,</w:t>
      </w:r>
      <w:r>
        <w:br/>
      </w:r>
      <w:r>
        <w:rPr>
          <w:rFonts w:ascii="Consolas" w:hAnsi="Consolas" w:eastAsia="Consolas"/>
          <w:sz w:val="18"/>
        </w:rPr>
        <w:t xml:space="preserve">            ORDER_CHANNEL_TYPE,</w:t>
      </w:r>
      <w:r>
        <w:br/>
      </w:r>
      <w:r>
        <w:rPr>
          <w:rFonts w:ascii="Consolas" w:hAnsi="Consolas" w:eastAsia="Consolas"/>
          <w:sz w:val="18"/>
        </w:rPr>
        <w:t xml:space="preserve">            ORDER_STATUS,</w:t>
      </w:r>
      <w:r>
        <w:br/>
      </w:r>
      <w:r>
        <w:rPr>
          <w:rFonts w:ascii="Consolas" w:hAnsi="Consolas" w:eastAsia="Consolas"/>
          <w:sz w:val="18"/>
        </w:rPr>
        <w:t xml:space="preserve">            ORDER_RCT_EMP_ID</w:t>
      </w:r>
      <w:r>
        <w:br/>
      </w:r>
      <w:r>
        <w:rPr>
          <w:rFonts w:ascii="Consolas" w:hAnsi="Consolas" w:eastAsia="Consolas"/>
          <w:sz w:val="18"/>
        </w:rPr>
        <w:t xml:space="preserve">        )</w:t>
      </w:r>
      <w:r>
        <w:br/>
      </w:r>
      <w:r>
        <w:rPr>
          <w:rFonts w:ascii="Consolas" w:hAnsi="Consolas" w:eastAsia="Consolas"/>
          <w:sz w:val="18"/>
        </w:rPr>
        <w:t xml:space="preserve">        VALUES (</w:t>
      </w:r>
      <w:r>
        <w:br/>
      </w:r>
      <w:r>
        <w:rPr>
          <w:rFonts w:ascii="Consolas" w:hAnsi="Consolas" w:eastAsia="Consolas"/>
          <w:sz w:val="18"/>
        </w:rPr>
        <w:t xml:space="preserve">            V_NEW_ORDER_ID,</w:t>
      </w:r>
      <w:r>
        <w:br/>
      </w:r>
      <w:r>
        <w:rPr>
          <w:rFonts w:ascii="Consolas" w:hAnsi="Consolas" w:eastAsia="Consolas"/>
          <w:sz w:val="18"/>
        </w:rPr>
        <w:t xml:space="preserve">            V_CUST_ID,</w:t>
      </w:r>
      <w:r>
        <w:br/>
      </w:r>
      <w:r>
        <w:rPr>
          <w:rFonts w:ascii="Consolas" w:hAnsi="Consolas" w:eastAsia="Consolas"/>
          <w:sz w:val="18"/>
        </w:rPr>
        <w:t xml:space="preserve">            SYSDATE,</w:t>
      </w:r>
      <w:r>
        <w:br/>
      </w:r>
      <w:r>
        <w:rPr>
          <w:rFonts w:ascii="Consolas" w:hAnsi="Consolas" w:eastAsia="Consolas"/>
          <w:sz w:val="18"/>
        </w:rPr>
        <w:t xml:space="preserve">            TO_CHAR(1 + MOD(I, 3)),</w:t>
      </w:r>
      <w:r>
        <w:br/>
      </w:r>
      <w:r>
        <w:rPr>
          <w:rFonts w:ascii="Consolas" w:hAnsi="Consolas" w:eastAsia="Consolas"/>
          <w:sz w:val="18"/>
        </w:rPr>
        <w:t xml:space="preserve">            '1',</w:t>
      </w:r>
      <w:r>
        <w:br/>
      </w:r>
      <w:r>
        <w:rPr>
          <w:rFonts w:ascii="Consolas" w:hAnsi="Consolas" w:eastAsia="Consolas"/>
          <w:sz w:val="18"/>
        </w:rPr>
        <w:t xml:space="preserve">            V_EMP_ID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V_ITEM_CNT := 1 + MOD(I, 3);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FOR S IN 1 .. V_ITEM_CNT LOOP</w:t>
      </w:r>
      <w:r>
        <w:br/>
      </w:r>
      <w:r>
        <w:rPr>
          <w:rFonts w:ascii="Consolas" w:hAnsi="Consolas" w:eastAsia="Consolas"/>
          <w:sz w:val="18"/>
        </w:rPr>
        <w:t xml:space="preserve">            SELECT PRODUCT_ID</w:t>
      </w:r>
      <w:r>
        <w:br/>
      </w:r>
      <w:r>
        <w:rPr>
          <w:rFonts w:ascii="Consolas" w:hAnsi="Consolas" w:eastAsia="Consolas"/>
          <w:sz w:val="18"/>
        </w:rPr>
        <w:t xml:space="preserve">              INTO V_PRODUCT_ID</w:t>
      </w:r>
      <w:r>
        <w:br/>
      </w:r>
      <w:r>
        <w:rPr>
          <w:rFonts w:ascii="Consolas" w:hAnsi="Consolas" w:eastAsia="Consolas"/>
          <w:sz w:val="18"/>
        </w:rPr>
        <w:t xml:space="preserve">              FROM (</w:t>
      </w:r>
      <w:r>
        <w:br/>
      </w:r>
      <w:r>
        <w:rPr>
          <w:rFonts w:ascii="Consolas" w:hAnsi="Consolas" w:eastAsia="Consolas"/>
          <w:sz w:val="18"/>
        </w:rPr>
        <w:t xml:space="preserve">                  SELECT PRODUCT_ID</w:t>
      </w:r>
      <w:r>
        <w:br/>
      </w:r>
      <w:r>
        <w:rPr>
          <w:rFonts w:ascii="Consolas" w:hAnsi="Consolas" w:eastAsia="Consolas"/>
          <w:sz w:val="18"/>
        </w:rPr>
        <w:t xml:space="preserve">                  FROM BO.PRODUCTS</w:t>
      </w:r>
      <w:r>
        <w:br/>
      </w:r>
      <w:r>
        <w:rPr>
          <w:rFonts w:ascii="Consolas" w:hAnsi="Consolas" w:eastAsia="Consolas"/>
          <w:sz w:val="18"/>
        </w:rPr>
        <w:t xml:space="preserve">                  ORDER BY DBMS_RANDOM.VALUE</w:t>
      </w:r>
      <w:r>
        <w:br/>
      </w:r>
      <w:r>
        <w:rPr>
          <w:rFonts w:ascii="Consolas" w:hAnsi="Consolas" w:eastAsia="Consolas"/>
          <w:sz w:val="18"/>
        </w:rPr>
        <w:t xml:space="preserve">              )</w:t>
      </w:r>
      <w:r>
        <w:br/>
      </w:r>
      <w:r>
        <w:rPr>
          <w:rFonts w:ascii="Consolas" w:hAnsi="Consolas" w:eastAsia="Consolas"/>
          <w:sz w:val="18"/>
        </w:rPr>
        <w:t xml:space="preserve">             WHERE ROWNUM = 1;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    INSERT INTO BO.ORDER_ITEMS (</w:t>
      </w:r>
      <w:r>
        <w:br/>
      </w:r>
      <w:r>
        <w:rPr>
          <w:rFonts w:ascii="Consolas" w:hAnsi="Consolas" w:eastAsia="Consolas"/>
          <w:sz w:val="18"/>
        </w:rPr>
        <w:t xml:space="preserve">                ORDER_ID,</w:t>
      </w:r>
      <w:r>
        <w:br/>
      </w:r>
      <w:r>
        <w:rPr>
          <w:rFonts w:ascii="Consolas" w:hAnsi="Consolas" w:eastAsia="Consolas"/>
          <w:sz w:val="18"/>
        </w:rPr>
        <w:t xml:space="preserve">                ORDER_SEQ_ID,</w:t>
      </w:r>
      <w:r>
        <w:br/>
      </w:r>
      <w:r>
        <w:rPr>
          <w:rFonts w:ascii="Consolas" w:hAnsi="Consolas" w:eastAsia="Consolas"/>
          <w:sz w:val="18"/>
        </w:rPr>
        <w:t xml:space="preserve">                PRODUCT_ID,</w:t>
      </w:r>
      <w:r>
        <w:br/>
      </w:r>
      <w:r>
        <w:rPr>
          <w:rFonts w:ascii="Consolas" w:hAnsi="Consolas" w:eastAsia="Consolas"/>
          <w:sz w:val="18"/>
        </w:rPr>
        <w:t xml:space="preserve">                ORDER_QUANTITY,</w:t>
      </w:r>
      <w:r>
        <w:br/>
      </w:r>
      <w:r>
        <w:rPr>
          <w:rFonts w:ascii="Consolas" w:hAnsi="Consolas" w:eastAsia="Consolas"/>
          <w:sz w:val="18"/>
        </w:rPr>
        <w:t xml:space="preserve">                ORDER_PRICE</w:t>
      </w:r>
      <w:r>
        <w:br/>
      </w:r>
      <w:r>
        <w:rPr>
          <w:rFonts w:ascii="Consolas" w:hAnsi="Consolas" w:eastAsia="Consolas"/>
          <w:sz w:val="18"/>
        </w:rPr>
        <w:t xml:space="preserve">            )</w:t>
      </w:r>
      <w:r>
        <w:br/>
      </w:r>
      <w:r>
        <w:rPr>
          <w:rFonts w:ascii="Consolas" w:hAnsi="Consolas" w:eastAsia="Consolas"/>
          <w:sz w:val="18"/>
        </w:rPr>
        <w:t xml:space="preserve">            VALUES (</w:t>
      </w:r>
      <w:r>
        <w:br/>
      </w:r>
      <w:r>
        <w:rPr>
          <w:rFonts w:ascii="Consolas" w:hAnsi="Consolas" w:eastAsia="Consolas"/>
          <w:sz w:val="18"/>
        </w:rPr>
        <w:t xml:space="preserve">                V_NEW_ORDER_ID,</w:t>
      </w:r>
      <w:r>
        <w:br/>
      </w:r>
      <w:r>
        <w:rPr>
          <w:rFonts w:ascii="Consolas" w:hAnsi="Consolas" w:eastAsia="Consolas"/>
          <w:sz w:val="18"/>
        </w:rPr>
        <w:t xml:space="preserve">                S,</w:t>
      </w:r>
      <w:r>
        <w:br/>
      </w:r>
      <w:r>
        <w:rPr>
          <w:rFonts w:ascii="Consolas" w:hAnsi="Consolas" w:eastAsia="Consolas"/>
          <w:sz w:val="18"/>
        </w:rPr>
        <w:t xml:space="preserve">                V_PRODUCT_ID,</w:t>
      </w:r>
      <w:r>
        <w:br/>
      </w:r>
      <w:r>
        <w:rPr>
          <w:rFonts w:ascii="Consolas" w:hAnsi="Consolas" w:eastAsia="Consolas"/>
          <w:sz w:val="18"/>
        </w:rPr>
        <w:t xml:space="preserve">                1 + MOD(I + S, 3),</w:t>
      </w:r>
      <w:r>
        <w:br/>
      </w:r>
      <w:r>
        <w:rPr>
          <w:rFonts w:ascii="Consolas" w:hAnsi="Consolas" w:eastAsia="Consolas"/>
          <w:sz w:val="18"/>
        </w:rPr>
        <w:t xml:space="preserve">                10000 + MOD(I * S, 50) * 1000</w:t>
      </w:r>
      <w:r>
        <w:br/>
      </w:r>
      <w:r>
        <w:rPr>
          <w:rFonts w:ascii="Consolas" w:hAnsi="Consolas" w:eastAsia="Consolas"/>
          <w:sz w:val="18"/>
        </w:rPr>
        <w:t xml:space="preserve">            );</w:t>
      </w:r>
      <w:r>
        <w:br/>
      </w:r>
      <w:r>
        <w:rPr>
          <w:rFonts w:ascii="Consolas" w:hAnsi="Consolas" w:eastAsia="Consolas"/>
          <w:sz w:val="18"/>
        </w:rPr>
        <w:t xml:space="preserve">        END LOOP;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INSERT INTO BO.SHIPMENTS (</w:t>
      </w:r>
      <w:r>
        <w:br/>
      </w:r>
      <w:r>
        <w:rPr>
          <w:rFonts w:ascii="Consolas" w:hAnsi="Consolas" w:eastAsia="Consolas"/>
          <w:sz w:val="18"/>
        </w:rPr>
        <w:t xml:space="preserve">            ORDER_ID,</w:t>
      </w:r>
      <w:r>
        <w:br/>
      </w:r>
      <w:r>
        <w:rPr>
          <w:rFonts w:ascii="Consolas" w:hAnsi="Consolas" w:eastAsia="Consolas"/>
          <w:sz w:val="18"/>
        </w:rPr>
        <w:t xml:space="preserve">            CUST_ID,</w:t>
      </w:r>
      <w:r>
        <w:br/>
      </w:r>
      <w:r>
        <w:rPr>
          <w:rFonts w:ascii="Consolas" w:hAnsi="Consolas" w:eastAsia="Consolas"/>
          <w:sz w:val="18"/>
        </w:rPr>
        <w:t xml:space="preserve">            SHIP_ADDR_ORD_NUM,</w:t>
      </w:r>
      <w:r>
        <w:br/>
      </w:r>
      <w:r>
        <w:rPr>
          <w:rFonts w:ascii="Consolas" w:hAnsi="Consolas" w:eastAsia="Consolas"/>
          <w:sz w:val="18"/>
        </w:rPr>
        <w:t xml:space="preserve">            SHIPMENT_STATUS,</w:t>
      </w:r>
      <w:r>
        <w:br/>
      </w:r>
      <w:r>
        <w:rPr>
          <w:rFonts w:ascii="Consolas" w:hAnsi="Consolas" w:eastAsia="Consolas"/>
          <w:sz w:val="18"/>
        </w:rPr>
        <w:t xml:space="preserve">            SHIPMENT_CORPORATION_ID</w:t>
      </w:r>
      <w:r>
        <w:br/>
      </w:r>
      <w:r>
        <w:rPr>
          <w:rFonts w:ascii="Consolas" w:hAnsi="Consolas" w:eastAsia="Consolas"/>
          <w:sz w:val="18"/>
        </w:rPr>
        <w:t xml:space="preserve">        )</w:t>
      </w:r>
      <w:r>
        <w:br/>
      </w:r>
      <w:r>
        <w:rPr>
          <w:rFonts w:ascii="Consolas" w:hAnsi="Consolas" w:eastAsia="Consolas"/>
          <w:sz w:val="18"/>
        </w:rPr>
        <w:t xml:space="preserve">        VALUES (</w:t>
      </w:r>
      <w:r>
        <w:br/>
      </w:r>
      <w:r>
        <w:rPr>
          <w:rFonts w:ascii="Consolas" w:hAnsi="Consolas" w:eastAsia="Consolas"/>
          <w:sz w:val="18"/>
        </w:rPr>
        <w:t xml:space="preserve">            V_NEW_ORDER_ID,</w:t>
      </w:r>
      <w:r>
        <w:br/>
      </w:r>
      <w:r>
        <w:rPr>
          <w:rFonts w:ascii="Consolas" w:hAnsi="Consolas" w:eastAsia="Consolas"/>
          <w:sz w:val="18"/>
        </w:rPr>
        <w:t xml:space="preserve">            V_CUST_ID,</w:t>
      </w:r>
      <w:r>
        <w:br/>
      </w:r>
      <w:r>
        <w:rPr>
          <w:rFonts w:ascii="Consolas" w:hAnsi="Consolas" w:eastAsia="Consolas"/>
          <w:sz w:val="18"/>
        </w:rPr>
        <w:t xml:space="preserve">            1,</w:t>
      </w:r>
      <w:r>
        <w:br/>
      </w:r>
      <w:r>
        <w:rPr>
          <w:rFonts w:ascii="Consolas" w:hAnsi="Consolas" w:eastAsia="Consolas"/>
          <w:sz w:val="18"/>
        </w:rPr>
        <w:t xml:space="preserve">            '1',</w:t>
      </w:r>
      <w:r>
        <w:br/>
      </w:r>
      <w:r>
        <w:rPr>
          <w:rFonts w:ascii="Consolas" w:hAnsi="Consolas" w:eastAsia="Consolas"/>
          <w:sz w:val="18"/>
        </w:rPr>
        <w:t xml:space="preserve">            1 + MOD(I, 50)</w:t>
      </w:r>
      <w:r>
        <w:br/>
      </w:r>
      <w:r>
        <w:rPr>
          <w:rFonts w:ascii="Consolas" w:hAnsi="Consolas" w:eastAsia="Consolas"/>
          <w:sz w:val="18"/>
        </w:rPr>
        <w:t xml:space="preserve">        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COMMIT;</w:t>
      </w:r>
      <w:r>
        <w:br/>
      </w:r>
      <w:r>
        <w:rPr>
          <w:rFonts w:ascii="Consolas" w:hAnsi="Consolas" w:eastAsia="Consolas"/>
          <w:sz w:val="18"/>
        </w:rPr>
        <w:t xml:space="preserve">        V_LAST_COMMITTED := V_NEW_ORDER_ID;</w:t>
      </w:r>
      <w:r>
        <w:br/>
      </w:r>
      <w:r>
        <w:rPr>
          <w:rFonts w:ascii="Consolas" w:hAnsi="Consolas" w:eastAsia="Consolas"/>
          <w:sz w:val="18"/>
        </w:rPr>
        <w:t xml:space="preserve">    END LOOP;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V_END_TS := SYSTIMESTAMP;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UPDATE BO.BATCH_RUN_LOG</w:t>
      </w:r>
      <w:r>
        <w:br/>
      </w:r>
      <w:r>
        <w:rPr>
          <w:rFonts w:ascii="Consolas" w:hAnsi="Consolas" w:eastAsia="Consolas"/>
          <w:sz w:val="18"/>
        </w:rPr>
        <w:t xml:space="preserve">       SET START_ORDER_ID = V_START_ORDER_ID,</w:t>
      </w:r>
      <w:r>
        <w:br/>
      </w:r>
      <w:r>
        <w:rPr>
          <w:rFonts w:ascii="Consolas" w:hAnsi="Consolas" w:eastAsia="Consolas"/>
          <w:sz w:val="18"/>
        </w:rPr>
        <w:t xml:space="preserve">           END_ORDER_ID   = V_LAST_COMMITTED,</w:t>
      </w:r>
      <w:r>
        <w:br/>
      </w:r>
      <w:r>
        <w:rPr>
          <w:rFonts w:ascii="Consolas" w:hAnsi="Consolas" w:eastAsia="Consolas"/>
          <w:sz w:val="18"/>
        </w:rPr>
        <w:t xml:space="preserve">           END_TS         = V_END_TS,</w:t>
      </w:r>
      <w:r>
        <w:br/>
      </w:r>
      <w:r>
        <w:rPr>
          <w:rFonts w:ascii="Consolas" w:hAnsi="Consolas" w:eastAsia="Consolas"/>
          <w:sz w:val="18"/>
        </w:rPr>
        <w:t xml:space="preserve">           ELAPSED_SEC    = ROUND(</w:t>
      </w:r>
      <w:r>
        <w:br/>
      </w:r>
      <w:r>
        <w:rPr>
          <w:rFonts w:ascii="Consolas" w:hAnsi="Consolas" w:eastAsia="Consolas"/>
          <w:sz w:val="18"/>
        </w:rPr>
        <w:t xml:space="preserve">               (</w:t>
      </w:r>
      <w:r>
        <w:br/>
      </w:r>
      <w:r>
        <w:rPr>
          <w:rFonts w:ascii="Consolas" w:hAnsi="Consolas" w:eastAsia="Consolas"/>
          <w:sz w:val="18"/>
        </w:rPr>
        <w:t xml:space="preserve">                   CAST(V_END_TS AS DATE)</w:t>
      </w:r>
      <w:r>
        <w:br/>
      </w:r>
      <w:r>
        <w:rPr>
          <w:rFonts w:ascii="Consolas" w:hAnsi="Consolas" w:eastAsia="Consolas"/>
          <w:sz w:val="18"/>
        </w:rPr>
        <w:t xml:space="preserve">                   - CAST(V_START_TS AS DATE)</w:t>
      </w:r>
      <w:r>
        <w:br/>
      </w:r>
      <w:r>
        <w:rPr>
          <w:rFonts w:ascii="Consolas" w:hAnsi="Consolas" w:eastAsia="Consolas"/>
          <w:sz w:val="18"/>
        </w:rPr>
        <w:t xml:space="preserve">               ) * 86400,</w:t>
      </w:r>
      <w:r>
        <w:br/>
      </w:r>
      <w:r>
        <w:rPr>
          <w:rFonts w:ascii="Consolas" w:hAnsi="Consolas" w:eastAsia="Consolas"/>
          <w:sz w:val="18"/>
        </w:rPr>
        <w:t xml:space="preserve">               2</w:t>
      </w:r>
      <w:r>
        <w:br/>
      </w:r>
      <w:r>
        <w:rPr>
          <w:rFonts w:ascii="Consolas" w:hAnsi="Consolas" w:eastAsia="Consolas"/>
          <w:sz w:val="18"/>
        </w:rPr>
        <w:t xml:space="preserve">           ),</w:t>
      </w:r>
      <w:r>
        <w:br/>
      </w:r>
      <w:r>
        <w:rPr>
          <w:rFonts w:ascii="Consolas" w:hAnsi="Consolas" w:eastAsia="Consolas"/>
          <w:sz w:val="18"/>
        </w:rPr>
        <w:t xml:space="preserve">           STATUS         = 'DONE',</w:t>
      </w:r>
      <w:r>
        <w:br/>
      </w:r>
      <w:r>
        <w:rPr>
          <w:rFonts w:ascii="Consolas" w:hAnsi="Consolas" w:eastAsia="Consolas"/>
          <w:sz w:val="18"/>
        </w:rPr>
        <w:t xml:space="preserve">           ERROR_MSG      = NULL</w:t>
      </w:r>
      <w:r>
        <w:br/>
      </w:r>
      <w:r>
        <w:rPr>
          <w:rFonts w:ascii="Consolas" w:hAnsi="Consolas" w:eastAsia="Consolas"/>
          <w:sz w:val="18"/>
        </w:rPr>
        <w:t xml:space="preserve">     WHERE RUN_ID = V_RUN_ID;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COMMIT;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EXCEPTION</w:t>
      </w:r>
      <w:r>
        <w:br/>
      </w:r>
      <w:r>
        <w:rPr>
          <w:rFonts w:ascii="Consolas" w:hAnsi="Consolas" w:eastAsia="Consolas"/>
          <w:sz w:val="18"/>
        </w:rPr>
        <w:t xml:space="preserve">    WHEN OTHERS THEN</w:t>
      </w:r>
      <w:r>
        <w:br/>
      </w:r>
      <w:r>
        <w:rPr>
          <w:rFonts w:ascii="Consolas" w:hAnsi="Consolas" w:eastAsia="Consolas"/>
          <w:sz w:val="18"/>
        </w:rPr>
        <w:t xml:space="preserve">        V_ERR_MSG := SQLERRM;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ROLLBACK;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IF V_RUN_ID IS NOT NULL THEN</w:t>
      </w:r>
      <w:r>
        <w:br/>
      </w:r>
      <w:r>
        <w:rPr>
          <w:rFonts w:ascii="Consolas" w:hAnsi="Consolas" w:eastAsia="Consolas"/>
          <w:sz w:val="18"/>
        </w:rPr>
        <w:t xml:space="preserve">            UPDATE BO.BATCH_RUN_LOG</w:t>
      </w:r>
      <w:r>
        <w:br/>
      </w:r>
      <w:r>
        <w:rPr>
          <w:rFonts w:ascii="Consolas" w:hAnsi="Consolas" w:eastAsia="Consolas"/>
          <w:sz w:val="18"/>
        </w:rPr>
        <w:t xml:space="preserve">               SET START_ORDER_ID = V_START_ORDER_ID,</w:t>
      </w:r>
      <w:r>
        <w:br/>
      </w:r>
      <w:r>
        <w:rPr>
          <w:rFonts w:ascii="Consolas" w:hAnsi="Consolas" w:eastAsia="Consolas"/>
          <w:sz w:val="18"/>
        </w:rPr>
        <w:t xml:space="preserve">                   END_ORDER_ID   = V_LAST_COMMITTED,</w:t>
      </w:r>
      <w:r>
        <w:br/>
      </w:r>
      <w:r>
        <w:rPr>
          <w:rFonts w:ascii="Consolas" w:hAnsi="Consolas" w:eastAsia="Consolas"/>
          <w:sz w:val="18"/>
        </w:rPr>
        <w:t xml:space="preserve">                   END_TS         = SYSTIMESTAMP,</w:t>
      </w:r>
      <w:r>
        <w:br/>
      </w:r>
      <w:r>
        <w:rPr>
          <w:rFonts w:ascii="Consolas" w:hAnsi="Consolas" w:eastAsia="Consolas"/>
          <w:sz w:val="18"/>
        </w:rPr>
        <w:t xml:space="preserve">                   STATUS         = 'ERROR',</w:t>
      </w:r>
      <w:r>
        <w:br/>
      </w:r>
      <w:r>
        <w:rPr>
          <w:rFonts w:ascii="Consolas" w:hAnsi="Consolas" w:eastAsia="Consolas"/>
          <w:sz w:val="18"/>
        </w:rPr>
        <w:t xml:space="preserve">                   ERROR_MSG      = V_ERR_MSG</w:t>
      </w:r>
      <w:r>
        <w:br/>
      </w:r>
      <w:r>
        <w:rPr>
          <w:rFonts w:ascii="Consolas" w:hAnsi="Consolas" w:eastAsia="Consolas"/>
          <w:sz w:val="18"/>
        </w:rPr>
        <w:t xml:space="preserve">             WHERE RUN_ID = V_RUN_ID;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    COMMIT;</w:t>
      </w:r>
      <w:r>
        <w:br/>
      </w:r>
      <w:r>
        <w:rPr>
          <w:rFonts w:ascii="Consolas" w:hAnsi="Consolas" w:eastAsia="Consolas"/>
          <w:sz w:val="18"/>
        </w:rPr>
        <w:t xml:space="preserve">        END IF;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    RAISE;</w:t>
      </w:r>
      <w:r>
        <w:br/>
      </w:r>
      <w:r>
        <w:rPr>
          <w:rFonts w:ascii="Consolas" w:hAnsi="Consolas" w:eastAsia="Consolas"/>
          <w:sz w:val="18"/>
        </w:rPr>
        <w:t>END;</w:t>
      </w:r>
      <w:r>
        <w:br/>
      </w:r>
      <w:r>
        <w:rPr>
          <w:rFonts w:ascii="Consolas" w:hAnsi="Consolas" w:eastAsia="Consolas"/>
          <w:sz w:val="18"/>
        </w:rPr>
        <w:t>/</w:t>
      </w:r>
    </w:p>
    <w:p>
      <w:r>
        <w:t>컴파일 확인: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SHOW ERRORS PROCEDURE BO.GEN_ORDERS_PARTIAL;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OBJECT_NAME,</w:t>
      </w:r>
      <w:r>
        <w:br/>
      </w:r>
      <w:r>
        <w:rPr>
          <w:rFonts w:ascii="Consolas" w:hAnsi="Consolas" w:eastAsia="Consolas"/>
          <w:sz w:val="18"/>
        </w:rPr>
        <w:t xml:space="preserve">       OBJECT_TYPE,</w:t>
      </w:r>
      <w:r>
        <w:br/>
      </w:r>
      <w:r>
        <w:rPr>
          <w:rFonts w:ascii="Consolas" w:hAnsi="Consolas" w:eastAsia="Consolas"/>
          <w:sz w:val="18"/>
        </w:rPr>
        <w:t xml:space="preserve">       STATUS</w:t>
      </w:r>
      <w:r>
        <w:br/>
      </w:r>
      <w:r>
        <w:rPr>
          <w:rFonts w:ascii="Consolas" w:hAnsi="Consolas" w:eastAsia="Consolas"/>
          <w:sz w:val="18"/>
        </w:rPr>
        <w:t>FROM USER_OBJECTS</w:t>
      </w:r>
      <w:r>
        <w:br/>
      </w:r>
      <w:r>
        <w:rPr>
          <w:rFonts w:ascii="Consolas" w:hAnsi="Consolas" w:eastAsia="Consolas"/>
          <w:sz w:val="18"/>
        </w:rPr>
        <w:t>WHERE OBJECT_NAME = 'GEN_ORDERS_PARTIAL';</w:t>
      </w:r>
    </w:p>
    <w:p>
      <w:pPr>
        <w:pStyle w:val="Heading2"/>
      </w:pPr>
      <w:r>
        <w:t>E-4. 구현 비교 및 성능 검증 SQL</w:t>
      </w:r>
    </w:p>
    <w:p>
      <w:pPr>
        <w:pStyle w:val="Heading2"/>
      </w:pPr>
      <w:r>
        <w:t>E-4-1. 프로시저 구현 차이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NAME,</w:t>
      </w:r>
      <w:r>
        <w:br/>
      </w:r>
      <w:r>
        <w:rPr>
          <w:rFonts w:ascii="Consolas" w:hAnsi="Consolas" w:eastAsia="Consolas"/>
          <w:sz w:val="18"/>
        </w:rPr>
        <w:t xml:space="preserve">       MAX(</w:t>
      </w:r>
      <w:r>
        <w:br/>
      </w:r>
      <w:r>
        <w:rPr>
          <w:rFonts w:ascii="Consolas" w:hAnsi="Consolas" w:eastAsia="Consolas"/>
          <w:sz w:val="18"/>
        </w:rPr>
        <w:t xml:space="preserve">           CASE</w:t>
      </w:r>
      <w:r>
        <w:br/>
      </w:r>
      <w:r>
        <w:rPr>
          <w:rFonts w:ascii="Consolas" w:hAnsi="Consolas" w:eastAsia="Consolas"/>
          <w:sz w:val="18"/>
        </w:rPr>
        <w:t xml:space="preserve">               WHEN UPPER(TEXT)</w:t>
      </w:r>
      <w:r>
        <w:br/>
      </w:r>
      <w:r>
        <w:rPr>
          <w:rFonts w:ascii="Consolas" w:hAnsi="Consolas" w:eastAsia="Consolas"/>
          <w:sz w:val="18"/>
        </w:rPr>
        <w:t xml:space="preserve">                    LIKE '%MAX(ORDER_ID)%'</w:t>
      </w:r>
      <w:r>
        <w:br/>
      </w:r>
      <w:r>
        <w:rPr>
          <w:rFonts w:ascii="Consolas" w:hAnsi="Consolas" w:eastAsia="Consolas"/>
          <w:sz w:val="18"/>
        </w:rPr>
        <w:t xml:space="preserve">               THEN 1</w:t>
      </w:r>
      <w:r>
        <w:br/>
      </w:r>
      <w:r>
        <w:rPr>
          <w:rFonts w:ascii="Consolas" w:hAnsi="Consolas" w:eastAsia="Consolas"/>
          <w:sz w:val="18"/>
        </w:rPr>
        <w:t xml:space="preserve">               ELSE 0</w:t>
      </w:r>
      <w:r>
        <w:br/>
      </w:r>
      <w:r>
        <w:rPr>
          <w:rFonts w:ascii="Consolas" w:hAnsi="Consolas" w:eastAsia="Consolas"/>
          <w:sz w:val="18"/>
        </w:rPr>
        <w:t xml:space="preserve">           END</w:t>
      </w:r>
      <w:r>
        <w:br/>
      </w:r>
      <w:r>
        <w:rPr>
          <w:rFonts w:ascii="Consolas" w:hAnsi="Consolas" w:eastAsia="Consolas"/>
          <w:sz w:val="18"/>
        </w:rPr>
        <w:t xml:space="preserve">       ) AS HAS_MAX_ORDER_ID,</w:t>
      </w:r>
      <w:r>
        <w:br/>
      </w:r>
      <w:r>
        <w:rPr>
          <w:rFonts w:ascii="Consolas" w:hAnsi="Consolas" w:eastAsia="Consolas"/>
          <w:sz w:val="18"/>
        </w:rPr>
        <w:t xml:space="preserve">       MAX(</w:t>
      </w:r>
      <w:r>
        <w:br/>
      </w:r>
      <w:r>
        <w:rPr>
          <w:rFonts w:ascii="Consolas" w:hAnsi="Consolas" w:eastAsia="Consolas"/>
          <w:sz w:val="18"/>
        </w:rPr>
        <w:t xml:space="preserve">           CASE</w:t>
      </w:r>
      <w:r>
        <w:br/>
      </w:r>
      <w:r>
        <w:rPr>
          <w:rFonts w:ascii="Consolas" w:hAnsi="Consolas" w:eastAsia="Consolas"/>
          <w:sz w:val="18"/>
        </w:rPr>
        <w:t xml:space="preserve">               WHEN UPPER(TEXT)</w:t>
      </w:r>
      <w:r>
        <w:br/>
      </w:r>
      <w:r>
        <w:rPr>
          <w:rFonts w:ascii="Consolas" w:hAnsi="Consolas" w:eastAsia="Consolas"/>
          <w:sz w:val="18"/>
        </w:rPr>
        <w:t xml:space="preserve">                    LIKE '%ORDER_ID_SEQ.NEXTVAL%'</w:t>
      </w:r>
      <w:r>
        <w:br/>
      </w:r>
      <w:r>
        <w:rPr>
          <w:rFonts w:ascii="Consolas" w:hAnsi="Consolas" w:eastAsia="Consolas"/>
          <w:sz w:val="18"/>
        </w:rPr>
        <w:t xml:space="preserve">               THEN 1</w:t>
      </w:r>
      <w:r>
        <w:br/>
      </w:r>
      <w:r>
        <w:rPr>
          <w:rFonts w:ascii="Consolas" w:hAnsi="Consolas" w:eastAsia="Consolas"/>
          <w:sz w:val="18"/>
        </w:rPr>
        <w:t xml:space="preserve">               ELSE 0</w:t>
      </w:r>
      <w:r>
        <w:br/>
      </w:r>
      <w:r>
        <w:rPr>
          <w:rFonts w:ascii="Consolas" w:hAnsi="Consolas" w:eastAsia="Consolas"/>
          <w:sz w:val="18"/>
        </w:rPr>
        <w:t xml:space="preserve">           END</w:t>
      </w:r>
      <w:r>
        <w:br/>
      </w:r>
      <w:r>
        <w:rPr>
          <w:rFonts w:ascii="Consolas" w:hAnsi="Consolas" w:eastAsia="Consolas"/>
          <w:sz w:val="18"/>
        </w:rPr>
        <w:t xml:space="preserve">       ) AS HAS_SEQUENCE,</w:t>
      </w:r>
      <w:r>
        <w:br/>
      </w:r>
      <w:r>
        <w:rPr>
          <w:rFonts w:ascii="Consolas" w:hAnsi="Consolas" w:eastAsia="Consolas"/>
          <w:sz w:val="18"/>
        </w:rPr>
        <w:t xml:space="preserve">       MAX(</w:t>
      </w:r>
      <w:r>
        <w:br/>
      </w:r>
      <w:r>
        <w:rPr>
          <w:rFonts w:ascii="Consolas" w:hAnsi="Consolas" w:eastAsia="Consolas"/>
          <w:sz w:val="18"/>
        </w:rPr>
        <w:t xml:space="preserve">           CASE</w:t>
      </w:r>
      <w:r>
        <w:br/>
      </w:r>
      <w:r>
        <w:rPr>
          <w:rFonts w:ascii="Consolas" w:hAnsi="Consolas" w:eastAsia="Consolas"/>
          <w:sz w:val="18"/>
        </w:rPr>
        <w:t xml:space="preserve">               WHEN UPPER(TEXT)</w:t>
      </w:r>
      <w:r>
        <w:br/>
      </w:r>
      <w:r>
        <w:rPr>
          <w:rFonts w:ascii="Consolas" w:hAnsi="Consolas" w:eastAsia="Consolas"/>
          <w:sz w:val="18"/>
        </w:rPr>
        <w:t xml:space="preserve">                    LIKE '%ORDER BY DBMS_RANDOM.VALUE%'</w:t>
      </w:r>
      <w:r>
        <w:br/>
      </w:r>
      <w:r>
        <w:rPr>
          <w:rFonts w:ascii="Consolas" w:hAnsi="Consolas" w:eastAsia="Consolas"/>
          <w:sz w:val="18"/>
        </w:rPr>
        <w:t xml:space="preserve">               THEN 1</w:t>
      </w:r>
      <w:r>
        <w:br/>
      </w:r>
      <w:r>
        <w:rPr>
          <w:rFonts w:ascii="Consolas" w:hAnsi="Consolas" w:eastAsia="Consolas"/>
          <w:sz w:val="18"/>
        </w:rPr>
        <w:t xml:space="preserve">               ELSE 0</w:t>
      </w:r>
      <w:r>
        <w:br/>
      </w:r>
      <w:r>
        <w:rPr>
          <w:rFonts w:ascii="Consolas" w:hAnsi="Consolas" w:eastAsia="Consolas"/>
          <w:sz w:val="18"/>
        </w:rPr>
        <w:t xml:space="preserve">           END</w:t>
      </w:r>
      <w:r>
        <w:br/>
      </w:r>
      <w:r>
        <w:rPr>
          <w:rFonts w:ascii="Consolas" w:hAnsi="Consolas" w:eastAsia="Consolas"/>
          <w:sz w:val="18"/>
        </w:rPr>
        <w:t xml:space="preserve">       ) AS HAS_RANDOM_SORT,</w:t>
      </w:r>
      <w:r>
        <w:br/>
      </w:r>
      <w:r>
        <w:rPr>
          <w:rFonts w:ascii="Consolas" w:hAnsi="Consolas" w:eastAsia="Consolas"/>
          <w:sz w:val="18"/>
        </w:rPr>
        <w:t xml:space="preserve">       MAX(</w:t>
      </w:r>
      <w:r>
        <w:br/>
      </w:r>
      <w:r>
        <w:rPr>
          <w:rFonts w:ascii="Consolas" w:hAnsi="Consolas" w:eastAsia="Consolas"/>
          <w:sz w:val="18"/>
        </w:rPr>
        <w:t xml:space="preserve">           CASE</w:t>
      </w:r>
      <w:r>
        <w:br/>
      </w:r>
      <w:r>
        <w:rPr>
          <w:rFonts w:ascii="Consolas" w:hAnsi="Consolas" w:eastAsia="Consolas"/>
          <w:sz w:val="18"/>
        </w:rPr>
        <w:t xml:space="preserve">               WHEN UPPER(TEXT)</w:t>
      </w:r>
      <w:r>
        <w:br/>
      </w:r>
      <w:r>
        <w:rPr>
          <w:rFonts w:ascii="Consolas" w:hAnsi="Consolas" w:eastAsia="Consolas"/>
          <w:sz w:val="18"/>
        </w:rPr>
        <w:t xml:space="preserve">                    LIKE '%BULK COLLECT%'</w:t>
      </w:r>
      <w:r>
        <w:br/>
      </w:r>
      <w:r>
        <w:rPr>
          <w:rFonts w:ascii="Consolas" w:hAnsi="Consolas" w:eastAsia="Consolas"/>
          <w:sz w:val="18"/>
        </w:rPr>
        <w:t xml:space="preserve">               THEN 1</w:t>
      </w:r>
      <w:r>
        <w:br/>
      </w:r>
      <w:r>
        <w:rPr>
          <w:rFonts w:ascii="Consolas" w:hAnsi="Consolas" w:eastAsia="Consolas"/>
          <w:sz w:val="18"/>
        </w:rPr>
        <w:t xml:space="preserve">               ELSE 0</w:t>
      </w:r>
      <w:r>
        <w:br/>
      </w:r>
      <w:r>
        <w:rPr>
          <w:rFonts w:ascii="Consolas" w:hAnsi="Consolas" w:eastAsia="Consolas"/>
          <w:sz w:val="18"/>
        </w:rPr>
        <w:t xml:space="preserve">           END</w:t>
      </w:r>
      <w:r>
        <w:br/>
      </w:r>
      <w:r>
        <w:rPr>
          <w:rFonts w:ascii="Consolas" w:hAnsi="Consolas" w:eastAsia="Consolas"/>
          <w:sz w:val="18"/>
        </w:rPr>
        <w:t xml:space="preserve">       ) AS HAS_BULK_COLLECT</w:t>
      </w:r>
      <w:r>
        <w:br/>
      </w:r>
      <w:r>
        <w:rPr>
          <w:rFonts w:ascii="Consolas" w:hAnsi="Consolas" w:eastAsia="Consolas"/>
          <w:sz w:val="18"/>
        </w:rPr>
        <w:t>FROM USER_SOURCE</w:t>
      </w:r>
      <w:r>
        <w:br/>
      </w:r>
      <w:r>
        <w:rPr>
          <w:rFonts w:ascii="Consolas" w:hAnsi="Consolas" w:eastAsia="Consolas"/>
          <w:sz w:val="18"/>
        </w:rPr>
        <w:t>WHERE TYPE = 'PROCEDURE'</w:t>
      </w:r>
      <w:r>
        <w:br/>
      </w:r>
      <w:r>
        <w:rPr>
          <w:rFonts w:ascii="Consolas" w:hAnsi="Consolas" w:eastAsia="Consolas"/>
          <w:sz w:val="18"/>
        </w:rPr>
        <w:t xml:space="preserve">  AND NAME IN (</w:t>
      </w:r>
      <w:r>
        <w:br/>
      </w:r>
      <w:r>
        <w:rPr>
          <w:rFonts w:ascii="Consolas" w:hAnsi="Consolas" w:eastAsia="Consolas"/>
          <w:sz w:val="18"/>
        </w:rPr>
        <w:t xml:space="preserve">      'GEN_ORDERS_NAIVE',</w:t>
      </w:r>
      <w:r>
        <w:br/>
      </w:r>
      <w:r>
        <w:rPr>
          <w:rFonts w:ascii="Consolas" w:hAnsi="Consolas" w:eastAsia="Consolas"/>
          <w:sz w:val="18"/>
        </w:rPr>
        <w:t xml:space="preserve">      'GEN_ORDERS_PARTIAL',</w:t>
      </w:r>
      <w:r>
        <w:br/>
      </w:r>
      <w:r>
        <w:rPr>
          <w:rFonts w:ascii="Consolas" w:hAnsi="Consolas" w:eastAsia="Consolas"/>
          <w:sz w:val="18"/>
        </w:rPr>
        <w:t xml:space="preserve">      'GEN_ORDERS_OPTIMIZED'</w:t>
      </w:r>
      <w:r>
        <w:br/>
      </w:r>
      <w:r>
        <w:rPr>
          <w:rFonts w:ascii="Consolas" w:hAnsi="Consolas" w:eastAsia="Consolas"/>
          <w:sz w:val="18"/>
        </w:rPr>
        <w:t xml:space="preserve">  )</w:t>
      </w:r>
      <w:r>
        <w:br/>
      </w:r>
      <w:r>
        <w:rPr>
          <w:rFonts w:ascii="Consolas" w:hAnsi="Consolas" w:eastAsia="Consolas"/>
          <w:sz w:val="18"/>
        </w:rPr>
        <w:t>GROUP BY NAME</w:t>
      </w:r>
      <w:r>
        <w:br/>
      </w:r>
      <w:r>
        <w:rPr>
          <w:rFonts w:ascii="Consolas" w:hAnsi="Consolas" w:eastAsia="Consolas"/>
          <w:sz w:val="18"/>
        </w:rPr>
        <w:t>ORDER BY NAME;</w:t>
      </w:r>
    </w:p>
    <w:p>
      <w:r>
        <w:t>기대 구조: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GEN_ORDERS_NAIVE      1 0 1 0</w:t>
      </w:r>
      <w:r>
        <w:br/>
      </w:r>
      <w:r>
        <w:rPr>
          <w:rFonts w:ascii="Consolas" w:hAnsi="Consolas" w:eastAsia="Consolas"/>
          <w:sz w:val="18"/>
        </w:rPr>
        <w:t>GEN_ORDERS_PARTIAL    0 1 1 0</w:t>
      </w:r>
      <w:r>
        <w:br/>
      </w:r>
      <w:r>
        <w:rPr>
          <w:rFonts w:ascii="Consolas" w:hAnsi="Consolas" w:eastAsia="Consolas"/>
          <w:sz w:val="18"/>
        </w:rPr>
        <w:t>GEN_ORDERS_OPTIMIZED  0 1 0 1</w:t>
      </w:r>
    </w:p>
    <w:p>
      <w:pPr>
        <w:pStyle w:val="Heading2"/>
      </w:pPr>
      <w:r>
        <w:t>E-4-2. 1,000건 실행 이력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RUN_ID,</w:t>
      </w:r>
      <w:r>
        <w:br/>
      </w:r>
      <w:r>
        <w:rPr>
          <w:rFonts w:ascii="Consolas" w:hAnsi="Consolas" w:eastAsia="Consolas"/>
          <w:sz w:val="18"/>
        </w:rPr>
        <w:t xml:space="preserve">       RUN_TYPE,</w:t>
      </w:r>
      <w:r>
        <w:br/>
      </w:r>
      <w:r>
        <w:rPr>
          <w:rFonts w:ascii="Consolas" w:hAnsi="Consolas" w:eastAsia="Consolas"/>
          <w:sz w:val="18"/>
        </w:rPr>
        <w:t xml:space="preserve">       TARGET_CNT,</w:t>
      </w:r>
      <w:r>
        <w:br/>
      </w:r>
      <w:r>
        <w:rPr>
          <w:rFonts w:ascii="Consolas" w:hAnsi="Consolas" w:eastAsia="Consolas"/>
          <w:sz w:val="18"/>
        </w:rPr>
        <w:t xml:space="preserve">       ELAPSED_SEC,</w:t>
      </w:r>
      <w:r>
        <w:br/>
      </w:r>
      <w:r>
        <w:rPr>
          <w:rFonts w:ascii="Consolas" w:hAnsi="Consolas" w:eastAsia="Consolas"/>
          <w:sz w:val="18"/>
        </w:rPr>
        <w:t xml:space="preserve">       ROUND(</w:t>
      </w:r>
      <w:r>
        <w:br/>
      </w:r>
      <w:r>
        <w:rPr>
          <w:rFonts w:ascii="Consolas" w:hAnsi="Consolas" w:eastAsia="Consolas"/>
          <w:sz w:val="18"/>
        </w:rPr>
        <w:t xml:space="preserve">           ELAPSED_SEC</w:t>
      </w:r>
      <w:r>
        <w:br/>
      </w:r>
      <w:r>
        <w:rPr>
          <w:rFonts w:ascii="Consolas" w:hAnsi="Consolas" w:eastAsia="Consolas"/>
          <w:sz w:val="18"/>
        </w:rPr>
        <w:t xml:space="preserve">           / NULLIF(TARGET_CNT, 0)</w:t>
      </w:r>
      <w:r>
        <w:br/>
      </w:r>
      <w:r>
        <w:rPr>
          <w:rFonts w:ascii="Consolas" w:hAnsi="Consolas" w:eastAsia="Consolas"/>
          <w:sz w:val="18"/>
        </w:rPr>
        <w:t xml:space="preserve">           * 1000,</w:t>
      </w:r>
      <w:r>
        <w:br/>
      </w:r>
      <w:r>
        <w:rPr>
          <w:rFonts w:ascii="Consolas" w:hAnsi="Consolas" w:eastAsia="Consolas"/>
          <w:sz w:val="18"/>
        </w:rPr>
        <w:t xml:space="preserve">           4</w:t>
      </w:r>
      <w:r>
        <w:br/>
      </w:r>
      <w:r>
        <w:rPr>
          <w:rFonts w:ascii="Consolas" w:hAnsi="Consolas" w:eastAsia="Consolas"/>
          <w:sz w:val="18"/>
        </w:rPr>
        <w:t xml:space="preserve">       ) AS LOG_MS_PER_ORDER,</w:t>
      </w:r>
      <w:r>
        <w:br/>
      </w:r>
      <w:r>
        <w:rPr>
          <w:rFonts w:ascii="Consolas" w:hAnsi="Consolas" w:eastAsia="Consolas"/>
          <w:sz w:val="18"/>
        </w:rPr>
        <w:t xml:space="preserve">       STATUS</w:t>
      </w:r>
      <w:r>
        <w:br/>
      </w:r>
      <w:r>
        <w:rPr>
          <w:rFonts w:ascii="Consolas" w:hAnsi="Consolas" w:eastAsia="Consolas"/>
          <w:sz w:val="18"/>
        </w:rPr>
        <w:t>FROM BO.BATCH_RUN_LOG</w:t>
      </w:r>
      <w:r>
        <w:br/>
      </w:r>
      <w:r>
        <w:rPr>
          <w:rFonts w:ascii="Consolas" w:hAnsi="Consolas" w:eastAsia="Consolas"/>
          <w:sz w:val="18"/>
        </w:rPr>
        <w:t>WHERE RUN_ID IN (1, 21, 3)</w:t>
      </w:r>
      <w:r>
        <w:br/>
      </w:r>
      <w:r>
        <w:rPr>
          <w:rFonts w:ascii="Consolas" w:hAnsi="Consolas" w:eastAsia="Consolas"/>
          <w:sz w:val="18"/>
        </w:rPr>
        <w:t>ORDER BY CASE RUN_ID</w:t>
      </w:r>
      <w:r>
        <w:br/>
      </w:r>
      <w:r>
        <w:rPr>
          <w:rFonts w:ascii="Consolas" w:hAnsi="Consolas" w:eastAsia="Consolas"/>
          <w:sz w:val="18"/>
        </w:rPr>
        <w:t xml:space="preserve">             WHEN 1 THEN 1</w:t>
      </w:r>
      <w:r>
        <w:br/>
      </w:r>
      <w:r>
        <w:rPr>
          <w:rFonts w:ascii="Consolas" w:hAnsi="Consolas" w:eastAsia="Consolas"/>
          <w:sz w:val="18"/>
        </w:rPr>
        <w:t xml:space="preserve">             WHEN 21 THEN 2</w:t>
      </w:r>
      <w:r>
        <w:br/>
      </w:r>
      <w:r>
        <w:rPr>
          <w:rFonts w:ascii="Consolas" w:hAnsi="Consolas" w:eastAsia="Consolas"/>
          <w:sz w:val="18"/>
        </w:rPr>
        <w:t xml:space="preserve">             WHEN 3 THEN 3</w:t>
      </w:r>
      <w:r>
        <w:br/>
      </w:r>
      <w:r>
        <w:rPr>
          <w:rFonts w:ascii="Consolas" w:hAnsi="Consolas" w:eastAsia="Consolas"/>
          <w:sz w:val="18"/>
        </w:rPr>
        <w:t xml:space="preserve">         END;</w:t>
      </w:r>
    </w:p>
    <w:p>
      <w:pPr>
        <w:pStyle w:val="Heading2"/>
      </w:pPr>
      <w:r>
        <w:t>E-4-3. 정밀 수치 기반 개선율 계산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WITH T AS (</w:t>
      </w:r>
      <w:r>
        <w:br/>
      </w:r>
      <w:r>
        <w:rPr>
          <w:rFonts w:ascii="Consolas" w:hAnsi="Consolas" w:eastAsia="Consolas"/>
          <w:sz w:val="18"/>
        </w:rPr>
        <w:t xml:space="preserve">    SELECT 1753.79 AS NAIVE_SEC,</w:t>
      </w:r>
      <w:r>
        <w:br/>
      </w:r>
      <w:r>
        <w:rPr>
          <w:rFonts w:ascii="Consolas" w:hAnsi="Consolas" w:eastAsia="Consolas"/>
          <w:sz w:val="18"/>
        </w:rPr>
        <w:t xml:space="preserve">           1906.72 AS PARTIAL_SEC,</w:t>
      </w:r>
      <w:r>
        <w:br/>
      </w:r>
      <w:r>
        <w:rPr>
          <w:rFonts w:ascii="Consolas" w:hAnsi="Consolas" w:eastAsia="Consolas"/>
          <w:sz w:val="18"/>
        </w:rPr>
        <w:t xml:space="preserve">           1.58    AS OPT_SEC</w:t>
      </w:r>
      <w:r>
        <w:br/>
      </w:r>
      <w:r>
        <w:rPr>
          <w:rFonts w:ascii="Consolas" w:hAnsi="Consolas" w:eastAsia="Consolas"/>
          <w:sz w:val="18"/>
        </w:rPr>
        <w:t xml:space="preserve">    FROM DUAL</w:t>
      </w:r>
      <w:r>
        <w:br/>
      </w:r>
      <w:r>
        <w:rPr>
          <w:rFonts w:ascii="Consolas" w:hAnsi="Consolas" w:eastAsia="Consolas"/>
          <w:sz w:val="18"/>
        </w:rPr>
        <w:t>)</w:t>
      </w:r>
      <w:r>
        <w:br/>
      </w:r>
      <w:r>
        <w:rPr>
          <w:rFonts w:ascii="Consolas" w:hAnsi="Consolas" w:eastAsia="Consolas"/>
          <w:sz w:val="18"/>
        </w:rPr>
        <w:t>SELECT NAIVE_SEC,</w:t>
      </w:r>
      <w:r>
        <w:br/>
      </w:r>
      <w:r>
        <w:rPr>
          <w:rFonts w:ascii="Consolas" w:hAnsi="Consolas" w:eastAsia="Consolas"/>
          <w:sz w:val="18"/>
        </w:rPr>
        <w:t xml:space="preserve">       PARTIAL_SEC,</w:t>
      </w:r>
      <w:r>
        <w:br/>
      </w:r>
      <w:r>
        <w:rPr>
          <w:rFonts w:ascii="Consolas" w:hAnsi="Consolas" w:eastAsia="Consolas"/>
          <w:sz w:val="18"/>
        </w:rPr>
        <w:t xml:space="preserve">       OPT_SEC,</w:t>
      </w:r>
      <w:r>
        <w:br/>
      </w:r>
      <w:r>
        <w:rPr>
          <w:rFonts w:ascii="Consolas" w:hAnsi="Consolas" w:eastAsia="Consolas"/>
          <w:sz w:val="18"/>
        </w:rPr>
        <w:t xml:space="preserve">       ROUND(</w:t>
      </w:r>
      <w:r>
        <w:br/>
      </w:r>
      <w:r>
        <w:rPr>
          <w:rFonts w:ascii="Consolas" w:hAnsi="Consolas" w:eastAsia="Consolas"/>
          <w:sz w:val="18"/>
        </w:rPr>
        <w:t xml:space="preserve">           (PARTIAL_SEC - NAIVE_SEC)</w:t>
      </w:r>
      <w:r>
        <w:br/>
      </w:r>
      <w:r>
        <w:rPr>
          <w:rFonts w:ascii="Consolas" w:hAnsi="Consolas" w:eastAsia="Consolas"/>
          <w:sz w:val="18"/>
        </w:rPr>
        <w:t xml:space="preserve">           / NAIVE_SEC * 100,</w:t>
      </w:r>
      <w:r>
        <w:br/>
      </w:r>
      <w:r>
        <w:rPr>
          <w:rFonts w:ascii="Consolas" w:hAnsi="Consolas" w:eastAsia="Consolas"/>
          <w:sz w:val="18"/>
        </w:rPr>
        <w:t xml:space="preserve">           2</w:t>
      </w:r>
      <w:r>
        <w:br/>
      </w:r>
      <w:r>
        <w:rPr>
          <w:rFonts w:ascii="Consolas" w:hAnsi="Consolas" w:eastAsia="Consolas"/>
          <w:sz w:val="18"/>
        </w:rPr>
        <w:t xml:space="preserve">       ) AS PARTIAL_CHANGE_PCT,</w:t>
      </w:r>
      <w:r>
        <w:br/>
      </w:r>
      <w:r>
        <w:rPr>
          <w:rFonts w:ascii="Consolas" w:hAnsi="Consolas" w:eastAsia="Consolas"/>
          <w:sz w:val="18"/>
        </w:rPr>
        <w:t xml:space="preserve">       ROUND(</w:t>
      </w:r>
      <w:r>
        <w:br/>
      </w:r>
      <w:r>
        <w:rPr>
          <w:rFonts w:ascii="Consolas" w:hAnsi="Consolas" w:eastAsia="Consolas"/>
          <w:sz w:val="18"/>
        </w:rPr>
        <w:t xml:space="preserve">           (NAIVE_SEC - OPT_SEC)</w:t>
      </w:r>
      <w:r>
        <w:br/>
      </w:r>
      <w:r>
        <w:rPr>
          <w:rFonts w:ascii="Consolas" w:hAnsi="Consolas" w:eastAsia="Consolas"/>
          <w:sz w:val="18"/>
        </w:rPr>
        <w:t xml:space="preserve">           / NAIVE_SEC * 100,</w:t>
      </w:r>
      <w:r>
        <w:br/>
      </w:r>
      <w:r>
        <w:rPr>
          <w:rFonts w:ascii="Consolas" w:hAnsi="Consolas" w:eastAsia="Consolas"/>
          <w:sz w:val="18"/>
        </w:rPr>
        <w:t xml:space="preserve">           2</w:t>
      </w:r>
      <w:r>
        <w:br/>
      </w:r>
      <w:r>
        <w:rPr>
          <w:rFonts w:ascii="Consolas" w:hAnsi="Consolas" w:eastAsia="Consolas"/>
          <w:sz w:val="18"/>
        </w:rPr>
        <w:t xml:space="preserve">       ) AS OPT_REDUCTION_PCT,</w:t>
      </w:r>
      <w:r>
        <w:br/>
      </w:r>
      <w:r>
        <w:rPr>
          <w:rFonts w:ascii="Consolas" w:hAnsi="Consolas" w:eastAsia="Consolas"/>
          <w:sz w:val="18"/>
        </w:rPr>
        <w:t xml:space="preserve">       ROUND(</w:t>
      </w:r>
      <w:r>
        <w:br/>
      </w:r>
      <w:r>
        <w:rPr>
          <w:rFonts w:ascii="Consolas" w:hAnsi="Consolas" w:eastAsia="Consolas"/>
          <w:sz w:val="18"/>
        </w:rPr>
        <w:t xml:space="preserve">           NAIVE_SEC</w:t>
      </w:r>
      <w:r>
        <w:br/>
      </w:r>
      <w:r>
        <w:rPr>
          <w:rFonts w:ascii="Consolas" w:hAnsi="Consolas" w:eastAsia="Consolas"/>
          <w:sz w:val="18"/>
        </w:rPr>
        <w:t xml:space="preserve">           / NULLIF(OPT_SEC, 0),</w:t>
      </w:r>
      <w:r>
        <w:br/>
      </w:r>
      <w:r>
        <w:rPr>
          <w:rFonts w:ascii="Consolas" w:hAnsi="Consolas" w:eastAsia="Consolas"/>
          <w:sz w:val="18"/>
        </w:rPr>
        <w:t xml:space="preserve">           2</w:t>
      </w:r>
      <w:r>
        <w:br/>
      </w:r>
      <w:r>
        <w:rPr>
          <w:rFonts w:ascii="Consolas" w:hAnsi="Consolas" w:eastAsia="Consolas"/>
          <w:sz w:val="18"/>
        </w:rPr>
        <w:t xml:space="preserve">       ) AS NAIVE_TO_OPT_SPEEDUP,</w:t>
      </w:r>
      <w:r>
        <w:br/>
      </w:r>
      <w:r>
        <w:rPr>
          <w:rFonts w:ascii="Consolas" w:hAnsi="Consolas" w:eastAsia="Consolas"/>
          <w:sz w:val="18"/>
        </w:rPr>
        <w:t xml:space="preserve">       ROUND(</w:t>
      </w:r>
      <w:r>
        <w:br/>
      </w:r>
      <w:r>
        <w:rPr>
          <w:rFonts w:ascii="Consolas" w:hAnsi="Consolas" w:eastAsia="Consolas"/>
          <w:sz w:val="18"/>
        </w:rPr>
        <w:t xml:space="preserve">           PARTIAL_SEC</w:t>
      </w:r>
      <w:r>
        <w:br/>
      </w:r>
      <w:r>
        <w:rPr>
          <w:rFonts w:ascii="Consolas" w:hAnsi="Consolas" w:eastAsia="Consolas"/>
          <w:sz w:val="18"/>
        </w:rPr>
        <w:t xml:space="preserve">           / NULLIF(OPT_SEC, 0),</w:t>
      </w:r>
      <w:r>
        <w:br/>
      </w:r>
      <w:r>
        <w:rPr>
          <w:rFonts w:ascii="Consolas" w:hAnsi="Consolas" w:eastAsia="Consolas"/>
          <w:sz w:val="18"/>
        </w:rPr>
        <w:t xml:space="preserve">           2</w:t>
      </w:r>
      <w:r>
        <w:br/>
      </w:r>
      <w:r>
        <w:rPr>
          <w:rFonts w:ascii="Consolas" w:hAnsi="Consolas" w:eastAsia="Consolas"/>
          <w:sz w:val="18"/>
        </w:rPr>
        <w:t xml:space="preserve">       ) AS PARTIAL_TO_OPT_SPEEDUP</w:t>
      </w:r>
      <w:r>
        <w:br/>
      </w:r>
      <w:r>
        <w:rPr>
          <w:rFonts w:ascii="Consolas" w:hAnsi="Consolas" w:eastAsia="Consolas"/>
          <w:sz w:val="18"/>
        </w:rPr>
        <w:t>FROM T;</w:t>
      </w:r>
    </w:p>
    <w:p>
      <w:r>
        <w:t>기대값: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PARTIAL_CHANGE_PCT      8.72</w:t>
      </w:r>
      <w:r>
        <w:br/>
      </w:r>
      <w:r>
        <w:rPr>
          <w:rFonts w:ascii="Consolas" w:hAnsi="Consolas" w:eastAsia="Consolas"/>
          <w:sz w:val="18"/>
        </w:rPr>
        <w:t>OPT_REDUCTION_PCT      99.91</w:t>
      </w:r>
      <w:r>
        <w:br/>
      </w:r>
      <w:r>
        <w:rPr>
          <w:rFonts w:ascii="Consolas" w:hAnsi="Consolas" w:eastAsia="Consolas"/>
          <w:sz w:val="18"/>
        </w:rPr>
        <w:t>NAIVE_TO_OPT_SPEEDUP 1109.99</w:t>
      </w:r>
      <w:r>
        <w:br/>
      </w:r>
      <w:r>
        <w:rPr>
          <w:rFonts w:ascii="Consolas" w:hAnsi="Consolas" w:eastAsia="Consolas"/>
          <w:sz w:val="18"/>
        </w:rPr>
        <w:t>PARTIAL_TO_OPT_SPEEDUP 1206.78</w:t>
      </w:r>
    </w:p>
    <w:p>
      <w:pPr>
        <w:pStyle w:val="Heading2"/>
      </w:pPr>
      <w:r>
        <w:t>E-4-4. OPTIMIZED 100,000건 성능 이력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RUN_ID,</w:t>
      </w:r>
      <w:r>
        <w:br/>
      </w:r>
      <w:r>
        <w:rPr>
          <w:rFonts w:ascii="Consolas" w:hAnsi="Consolas" w:eastAsia="Consolas"/>
          <w:sz w:val="18"/>
        </w:rPr>
        <w:t xml:space="preserve">       RUN_TYPE,</w:t>
      </w:r>
      <w:r>
        <w:br/>
      </w:r>
      <w:r>
        <w:rPr>
          <w:rFonts w:ascii="Consolas" w:hAnsi="Consolas" w:eastAsia="Consolas"/>
          <w:sz w:val="18"/>
        </w:rPr>
        <w:t xml:space="preserve">       TARGET_CNT,</w:t>
      </w:r>
      <w:r>
        <w:br/>
      </w:r>
      <w:r>
        <w:rPr>
          <w:rFonts w:ascii="Consolas" w:hAnsi="Consolas" w:eastAsia="Consolas"/>
          <w:sz w:val="18"/>
        </w:rPr>
        <w:t xml:space="preserve">       ELAPSED_SEC,</w:t>
      </w:r>
      <w:r>
        <w:br/>
      </w:r>
      <w:r>
        <w:rPr>
          <w:rFonts w:ascii="Consolas" w:hAnsi="Consolas" w:eastAsia="Consolas"/>
          <w:sz w:val="18"/>
        </w:rPr>
        <w:t xml:space="preserve">       ROUND(</w:t>
      </w:r>
      <w:r>
        <w:br/>
      </w:r>
      <w:r>
        <w:rPr>
          <w:rFonts w:ascii="Consolas" w:hAnsi="Consolas" w:eastAsia="Consolas"/>
          <w:sz w:val="18"/>
        </w:rPr>
        <w:t xml:space="preserve">           ELAPSED_SEC</w:t>
      </w:r>
      <w:r>
        <w:br/>
      </w:r>
      <w:r>
        <w:rPr>
          <w:rFonts w:ascii="Consolas" w:hAnsi="Consolas" w:eastAsia="Consolas"/>
          <w:sz w:val="18"/>
        </w:rPr>
        <w:t xml:space="preserve">           / NULLIF(TARGET_CNT, 0)</w:t>
      </w:r>
      <w:r>
        <w:br/>
      </w:r>
      <w:r>
        <w:rPr>
          <w:rFonts w:ascii="Consolas" w:hAnsi="Consolas" w:eastAsia="Consolas"/>
          <w:sz w:val="18"/>
        </w:rPr>
        <w:t xml:space="preserve">           * 1000,</w:t>
      </w:r>
      <w:r>
        <w:br/>
      </w:r>
      <w:r>
        <w:rPr>
          <w:rFonts w:ascii="Consolas" w:hAnsi="Consolas" w:eastAsia="Consolas"/>
          <w:sz w:val="18"/>
        </w:rPr>
        <w:t xml:space="preserve">           4</w:t>
      </w:r>
      <w:r>
        <w:br/>
      </w:r>
      <w:r>
        <w:rPr>
          <w:rFonts w:ascii="Consolas" w:hAnsi="Consolas" w:eastAsia="Consolas"/>
          <w:sz w:val="18"/>
        </w:rPr>
        <w:t xml:space="preserve">       ) AS LOG_MS_PER_ORDER,</w:t>
      </w:r>
      <w:r>
        <w:br/>
      </w:r>
      <w:r>
        <w:rPr>
          <w:rFonts w:ascii="Consolas" w:hAnsi="Consolas" w:eastAsia="Consolas"/>
          <w:sz w:val="18"/>
        </w:rPr>
        <w:t xml:space="preserve">       STATUS</w:t>
      </w:r>
      <w:r>
        <w:br/>
      </w:r>
      <w:r>
        <w:rPr>
          <w:rFonts w:ascii="Consolas" w:hAnsi="Consolas" w:eastAsia="Consolas"/>
          <w:sz w:val="18"/>
        </w:rPr>
        <w:t>FROM BO.BATCH_RUN_LOG</w:t>
      </w:r>
      <w:r>
        <w:br/>
      </w:r>
      <w:r>
        <w:rPr>
          <w:rFonts w:ascii="Consolas" w:hAnsi="Consolas" w:eastAsia="Consolas"/>
          <w:sz w:val="18"/>
        </w:rPr>
        <w:t>WHERE RUN_ID = 4;</w:t>
      </w:r>
    </w:p>
    <w:p>
      <w:r>
        <w:t>정밀 수치는 기존 SQL*Plus 결과를 사용한다.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SET TIMING = 57.52초</w:t>
      </w:r>
      <w:r>
        <w:br/>
      </w:r>
      <w:r>
        <w:rPr>
          <w:rFonts w:ascii="Consolas" w:hAnsi="Consolas" w:eastAsia="Consolas"/>
          <w:sz w:val="18"/>
        </w:rPr>
        <w:t>건당 시간 = 0.5752ms</w:t>
      </w:r>
    </w:p>
    <w:p>
      <w:pPr>
        <w:pStyle w:val="Heading2"/>
      </w:pPr>
      <w:r>
        <w:t>E-4-5. 동일 최종 버전의 기능 재검증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RUN_ID,</w:t>
      </w:r>
      <w:r>
        <w:br/>
      </w:r>
      <w:r>
        <w:rPr>
          <w:rFonts w:ascii="Consolas" w:hAnsi="Consolas" w:eastAsia="Consolas"/>
          <w:sz w:val="18"/>
        </w:rPr>
        <w:t xml:space="preserve">       RUN_TYPE,</w:t>
      </w:r>
      <w:r>
        <w:br/>
      </w:r>
      <w:r>
        <w:rPr>
          <w:rFonts w:ascii="Consolas" w:hAnsi="Consolas" w:eastAsia="Consolas"/>
          <w:sz w:val="18"/>
        </w:rPr>
        <w:t xml:space="preserve">       TARGET_CNT,</w:t>
      </w:r>
      <w:r>
        <w:br/>
      </w:r>
      <w:r>
        <w:rPr>
          <w:rFonts w:ascii="Consolas" w:hAnsi="Consolas" w:eastAsia="Consolas"/>
          <w:sz w:val="18"/>
        </w:rPr>
        <w:t xml:space="preserve">       START_ORDER_ID,</w:t>
      </w:r>
      <w:r>
        <w:br/>
      </w:r>
      <w:r>
        <w:rPr>
          <w:rFonts w:ascii="Consolas" w:hAnsi="Consolas" w:eastAsia="Consolas"/>
          <w:sz w:val="18"/>
        </w:rPr>
        <w:t xml:space="preserve">       END_ORDER_ID,</w:t>
      </w:r>
      <w:r>
        <w:br/>
      </w:r>
      <w:r>
        <w:rPr>
          <w:rFonts w:ascii="Consolas" w:hAnsi="Consolas" w:eastAsia="Consolas"/>
          <w:sz w:val="18"/>
        </w:rPr>
        <w:t xml:space="preserve">       ELAPSED_SEC,</w:t>
      </w:r>
      <w:r>
        <w:br/>
      </w:r>
      <w:r>
        <w:rPr>
          <w:rFonts w:ascii="Consolas" w:hAnsi="Consolas" w:eastAsia="Consolas"/>
          <w:sz w:val="18"/>
        </w:rPr>
        <w:t xml:space="preserve">       STATUS</w:t>
      </w:r>
      <w:r>
        <w:br/>
      </w:r>
      <w:r>
        <w:rPr>
          <w:rFonts w:ascii="Consolas" w:hAnsi="Consolas" w:eastAsia="Consolas"/>
          <w:sz w:val="18"/>
        </w:rPr>
        <w:t>FROM BO.BATCH_RUN_LOG</w:t>
      </w:r>
      <w:r>
        <w:br/>
      </w:r>
      <w:r>
        <w:rPr>
          <w:rFonts w:ascii="Consolas" w:hAnsi="Consolas" w:eastAsia="Consolas"/>
          <w:sz w:val="18"/>
        </w:rPr>
        <w:t>WHERE RUN_ID = 41;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</w:t>
      </w:r>
      <w:r>
        <w:br/>
      </w:r>
      <w:r>
        <w:rPr>
          <w:rFonts w:ascii="Consolas" w:hAnsi="Consolas" w:eastAsia="Consolas"/>
          <w:sz w:val="18"/>
        </w:rPr>
        <w:t xml:space="preserve">    (SELECT COUNT(*)</w:t>
      </w:r>
      <w:r>
        <w:br/>
      </w:r>
      <w:r>
        <w:rPr>
          <w:rFonts w:ascii="Consolas" w:hAnsi="Consolas" w:eastAsia="Consolas"/>
          <w:sz w:val="18"/>
        </w:rPr>
        <w:t xml:space="preserve">     FROM BO.ORDERS</w:t>
      </w:r>
      <w:r>
        <w:br/>
      </w:r>
      <w:r>
        <w:rPr>
          <w:rFonts w:ascii="Consolas" w:hAnsi="Consolas" w:eastAsia="Consolas"/>
          <w:sz w:val="18"/>
        </w:rPr>
        <w:t xml:space="preserve">     WHERE ORDER_ID</w:t>
      </w:r>
      <w:r>
        <w:br/>
      </w:r>
      <w:r>
        <w:rPr>
          <w:rFonts w:ascii="Consolas" w:hAnsi="Consolas" w:eastAsia="Consolas"/>
          <w:sz w:val="18"/>
        </w:rPr>
        <w:t xml:space="preserve">           BETWEEN 90104484</w:t>
      </w:r>
      <w:r>
        <w:br/>
      </w:r>
      <w:r>
        <w:rPr>
          <w:rFonts w:ascii="Consolas" w:hAnsi="Consolas" w:eastAsia="Consolas"/>
          <w:sz w:val="18"/>
        </w:rPr>
        <w:t xml:space="preserve">               AND 90204483)</w:t>
      </w:r>
      <w:r>
        <w:br/>
      </w:r>
      <w:r>
        <w:rPr>
          <w:rFonts w:ascii="Consolas" w:hAnsi="Consolas" w:eastAsia="Consolas"/>
          <w:sz w:val="18"/>
        </w:rPr>
        <w:t xml:space="preserve">        AS ORDERS_CNT,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(SELECT COUNT(*)</w:t>
      </w:r>
      <w:r>
        <w:br/>
      </w:r>
      <w:r>
        <w:rPr>
          <w:rFonts w:ascii="Consolas" w:hAnsi="Consolas" w:eastAsia="Consolas"/>
          <w:sz w:val="18"/>
        </w:rPr>
        <w:t xml:space="preserve">     FROM BO.ORDER_ITEMS</w:t>
      </w:r>
      <w:r>
        <w:br/>
      </w:r>
      <w:r>
        <w:rPr>
          <w:rFonts w:ascii="Consolas" w:hAnsi="Consolas" w:eastAsia="Consolas"/>
          <w:sz w:val="18"/>
        </w:rPr>
        <w:t xml:space="preserve">     WHERE ORDER_ID</w:t>
      </w:r>
      <w:r>
        <w:br/>
      </w:r>
      <w:r>
        <w:rPr>
          <w:rFonts w:ascii="Consolas" w:hAnsi="Consolas" w:eastAsia="Consolas"/>
          <w:sz w:val="18"/>
        </w:rPr>
        <w:t xml:space="preserve">           BETWEEN 90104484</w:t>
      </w:r>
      <w:r>
        <w:br/>
      </w:r>
      <w:r>
        <w:rPr>
          <w:rFonts w:ascii="Consolas" w:hAnsi="Consolas" w:eastAsia="Consolas"/>
          <w:sz w:val="18"/>
        </w:rPr>
        <w:t xml:space="preserve">               AND 90204483)</w:t>
      </w:r>
      <w:r>
        <w:br/>
      </w:r>
      <w:r>
        <w:rPr>
          <w:rFonts w:ascii="Consolas" w:hAnsi="Consolas" w:eastAsia="Consolas"/>
          <w:sz w:val="18"/>
        </w:rPr>
        <w:t xml:space="preserve">        AS ORDER_ITEMS_CNT,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 xml:space="preserve">    (SELECT COUNT(*)</w:t>
      </w:r>
      <w:r>
        <w:br/>
      </w:r>
      <w:r>
        <w:rPr>
          <w:rFonts w:ascii="Consolas" w:hAnsi="Consolas" w:eastAsia="Consolas"/>
          <w:sz w:val="18"/>
        </w:rPr>
        <w:t xml:space="preserve">     FROM BO.SHIPMENTS</w:t>
      </w:r>
      <w:r>
        <w:br/>
      </w:r>
      <w:r>
        <w:rPr>
          <w:rFonts w:ascii="Consolas" w:hAnsi="Consolas" w:eastAsia="Consolas"/>
          <w:sz w:val="18"/>
        </w:rPr>
        <w:t xml:space="preserve">     WHERE ORDER_ID</w:t>
      </w:r>
      <w:r>
        <w:br/>
      </w:r>
      <w:r>
        <w:rPr>
          <w:rFonts w:ascii="Consolas" w:hAnsi="Consolas" w:eastAsia="Consolas"/>
          <w:sz w:val="18"/>
        </w:rPr>
        <w:t xml:space="preserve">           BETWEEN 90104484</w:t>
      </w:r>
      <w:r>
        <w:br/>
      </w:r>
      <w:r>
        <w:rPr>
          <w:rFonts w:ascii="Consolas" w:hAnsi="Consolas" w:eastAsia="Consolas"/>
          <w:sz w:val="18"/>
        </w:rPr>
        <w:t xml:space="preserve">               AND 90204483)</w:t>
      </w:r>
      <w:r>
        <w:br/>
      </w:r>
      <w:r>
        <w:rPr>
          <w:rFonts w:ascii="Consolas" w:hAnsi="Consolas" w:eastAsia="Consolas"/>
          <w:sz w:val="18"/>
        </w:rPr>
        <w:t xml:space="preserve">        AS SHIPMENTS_CNT</w:t>
      </w:r>
      <w:r>
        <w:br/>
      </w:r>
      <w:r>
        <w:rPr>
          <w:rFonts w:ascii="Consolas" w:hAnsi="Consolas" w:eastAsia="Consolas"/>
          <w:sz w:val="18"/>
        </w:rPr>
        <w:t>FROM DUAL;</w:t>
      </w:r>
    </w:p>
    <w:p>
      <w:r>
        <w:t>주문 구성 검증: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COUNT(*) AS CUST_MISMATCH_CNT</w:t>
      </w:r>
      <w:r>
        <w:br/>
      </w:r>
      <w:r>
        <w:rPr>
          <w:rFonts w:ascii="Consolas" w:hAnsi="Consolas" w:eastAsia="Consolas"/>
          <w:sz w:val="18"/>
        </w:rPr>
        <w:t>FROM BO.ORDERS O</w:t>
      </w:r>
      <w:r>
        <w:br/>
      </w:r>
      <w:r>
        <w:rPr>
          <w:rFonts w:ascii="Consolas" w:hAnsi="Consolas" w:eastAsia="Consolas"/>
          <w:sz w:val="18"/>
        </w:rPr>
        <w:t>JOIN BO.SHIPMENTS S</w:t>
      </w:r>
      <w:r>
        <w:br/>
      </w:r>
      <w:r>
        <w:rPr>
          <w:rFonts w:ascii="Consolas" w:hAnsi="Consolas" w:eastAsia="Consolas"/>
          <w:sz w:val="18"/>
        </w:rPr>
        <w:t xml:space="preserve">  ON S.ORDER_ID = O.ORDER_ID</w:t>
      </w:r>
      <w:r>
        <w:br/>
      </w:r>
      <w:r>
        <w:rPr>
          <w:rFonts w:ascii="Consolas" w:hAnsi="Consolas" w:eastAsia="Consolas"/>
          <w:sz w:val="18"/>
        </w:rPr>
        <w:t>WHERE O.ORDER_ID</w:t>
      </w:r>
      <w:r>
        <w:br/>
      </w:r>
      <w:r>
        <w:rPr>
          <w:rFonts w:ascii="Consolas" w:hAnsi="Consolas" w:eastAsia="Consolas"/>
          <w:sz w:val="18"/>
        </w:rPr>
        <w:t xml:space="preserve">      BETWEEN 90104484</w:t>
      </w:r>
      <w:r>
        <w:br/>
      </w:r>
      <w:r>
        <w:rPr>
          <w:rFonts w:ascii="Consolas" w:hAnsi="Consolas" w:eastAsia="Consolas"/>
          <w:sz w:val="18"/>
        </w:rPr>
        <w:t xml:space="preserve">          AND 90204483</w:t>
      </w:r>
      <w:r>
        <w:br/>
      </w:r>
      <w:r>
        <w:rPr>
          <w:rFonts w:ascii="Consolas" w:hAnsi="Consolas" w:eastAsia="Consolas"/>
          <w:sz w:val="18"/>
        </w:rPr>
        <w:t xml:space="preserve">  AND NVL(O.CUST_ID, -1)</w:t>
      </w:r>
      <w:r>
        <w:br/>
      </w:r>
      <w:r>
        <w:rPr>
          <w:rFonts w:ascii="Consolas" w:hAnsi="Consolas" w:eastAsia="Consolas"/>
          <w:sz w:val="18"/>
        </w:rPr>
        <w:t xml:space="preserve">      &lt;&gt; NVL(S.CUST_ID, -1);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COUNT(*) AS ITEM_RULE_ERROR_CNT</w:t>
      </w:r>
      <w:r>
        <w:br/>
      </w:r>
      <w:r>
        <w:rPr>
          <w:rFonts w:ascii="Consolas" w:hAnsi="Consolas" w:eastAsia="Consolas"/>
          <w:sz w:val="18"/>
        </w:rPr>
        <w:t>FROM (</w:t>
      </w:r>
      <w:r>
        <w:br/>
      </w:r>
      <w:r>
        <w:rPr>
          <w:rFonts w:ascii="Consolas" w:hAnsi="Consolas" w:eastAsia="Consolas"/>
          <w:sz w:val="18"/>
        </w:rPr>
        <w:t xml:space="preserve">    SELECT O.ORDER_ID</w:t>
      </w:r>
      <w:r>
        <w:br/>
      </w:r>
      <w:r>
        <w:rPr>
          <w:rFonts w:ascii="Consolas" w:hAnsi="Consolas" w:eastAsia="Consolas"/>
          <w:sz w:val="18"/>
        </w:rPr>
        <w:t xml:space="preserve">    FROM BO.ORDERS O</w:t>
      </w:r>
      <w:r>
        <w:br/>
      </w:r>
      <w:r>
        <w:rPr>
          <w:rFonts w:ascii="Consolas" w:hAnsi="Consolas" w:eastAsia="Consolas"/>
          <w:sz w:val="18"/>
        </w:rPr>
        <w:t xml:space="preserve">    LEFT JOIN BO.ORDER_ITEMS I</w:t>
      </w:r>
      <w:r>
        <w:br/>
      </w:r>
      <w:r>
        <w:rPr>
          <w:rFonts w:ascii="Consolas" w:hAnsi="Consolas" w:eastAsia="Consolas"/>
          <w:sz w:val="18"/>
        </w:rPr>
        <w:t xml:space="preserve">      ON I.ORDER_ID = O.ORDER_ID</w:t>
      </w:r>
      <w:r>
        <w:br/>
      </w:r>
      <w:r>
        <w:rPr>
          <w:rFonts w:ascii="Consolas" w:hAnsi="Consolas" w:eastAsia="Consolas"/>
          <w:sz w:val="18"/>
        </w:rPr>
        <w:t xml:space="preserve">    WHERE O.ORDER_ID</w:t>
      </w:r>
      <w:r>
        <w:br/>
      </w:r>
      <w:r>
        <w:rPr>
          <w:rFonts w:ascii="Consolas" w:hAnsi="Consolas" w:eastAsia="Consolas"/>
          <w:sz w:val="18"/>
        </w:rPr>
        <w:t xml:space="preserve">          BETWEEN 90104484</w:t>
      </w:r>
      <w:r>
        <w:br/>
      </w:r>
      <w:r>
        <w:rPr>
          <w:rFonts w:ascii="Consolas" w:hAnsi="Consolas" w:eastAsia="Consolas"/>
          <w:sz w:val="18"/>
        </w:rPr>
        <w:t xml:space="preserve">              AND 90204483</w:t>
      </w:r>
      <w:r>
        <w:br/>
      </w:r>
      <w:r>
        <w:rPr>
          <w:rFonts w:ascii="Consolas" w:hAnsi="Consolas" w:eastAsia="Consolas"/>
          <w:sz w:val="18"/>
        </w:rPr>
        <w:t xml:space="preserve">    GROUP BY O.ORDER_ID</w:t>
      </w:r>
      <w:r>
        <w:br/>
      </w:r>
      <w:r>
        <w:rPr>
          <w:rFonts w:ascii="Consolas" w:hAnsi="Consolas" w:eastAsia="Consolas"/>
          <w:sz w:val="18"/>
        </w:rPr>
        <w:t xml:space="preserve">    HAVING COUNT(I.ORDER_SEQ_ID)</w:t>
      </w:r>
      <w:r>
        <w:br/>
      </w:r>
      <w:r>
        <w:rPr>
          <w:rFonts w:ascii="Consolas" w:hAnsi="Consolas" w:eastAsia="Consolas"/>
          <w:sz w:val="18"/>
        </w:rPr>
        <w:t xml:space="preserve">           NOT BETWEEN 1 AND 3</w:t>
      </w:r>
      <w:r>
        <w:br/>
      </w:r>
      <w:r>
        <w:rPr>
          <w:rFonts w:ascii="Consolas" w:hAnsi="Consolas" w:eastAsia="Consolas"/>
          <w:sz w:val="18"/>
        </w:rPr>
        <w:t>);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COUNT(*) AS SHIPMENT_RULE_ERROR_CNT</w:t>
      </w:r>
      <w:r>
        <w:br/>
      </w:r>
      <w:r>
        <w:rPr>
          <w:rFonts w:ascii="Consolas" w:hAnsi="Consolas" w:eastAsia="Consolas"/>
          <w:sz w:val="18"/>
        </w:rPr>
        <w:t>FROM (</w:t>
      </w:r>
      <w:r>
        <w:br/>
      </w:r>
      <w:r>
        <w:rPr>
          <w:rFonts w:ascii="Consolas" w:hAnsi="Consolas" w:eastAsia="Consolas"/>
          <w:sz w:val="18"/>
        </w:rPr>
        <w:t xml:space="preserve">    SELECT O.ORDER_ID</w:t>
      </w:r>
      <w:r>
        <w:br/>
      </w:r>
      <w:r>
        <w:rPr>
          <w:rFonts w:ascii="Consolas" w:hAnsi="Consolas" w:eastAsia="Consolas"/>
          <w:sz w:val="18"/>
        </w:rPr>
        <w:t xml:space="preserve">    FROM BO.ORDERS O</w:t>
      </w:r>
      <w:r>
        <w:br/>
      </w:r>
      <w:r>
        <w:rPr>
          <w:rFonts w:ascii="Consolas" w:hAnsi="Consolas" w:eastAsia="Consolas"/>
          <w:sz w:val="18"/>
        </w:rPr>
        <w:t xml:space="preserve">    LEFT JOIN BO.SHIPMENTS S</w:t>
      </w:r>
      <w:r>
        <w:br/>
      </w:r>
      <w:r>
        <w:rPr>
          <w:rFonts w:ascii="Consolas" w:hAnsi="Consolas" w:eastAsia="Consolas"/>
          <w:sz w:val="18"/>
        </w:rPr>
        <w:t xml:space="preserve">      ON S.ORDER_ID = O.ORDER_ID</w:t>
      </w:r>
      <w:r>
        <w:br/>
      </w:r>
      <w:r>
        <w:rPr>
          <w:rFonts w:ascii="Consolas" w:hAnsi="Consolas" w:eastAsia="Consolas"/>
          <w:sz w:val="18"/>
        </w:rPr>
        <w:t xml:space="preserve">    WHERE O.ORDER_ID</w:t>
      </w:r>
      <w:r>
        <w:br/>
      </w:r>
      <w:r>
        <w:rPr>
          <w:rFonts w:ascii="Consolas" w:hAnsi="Consolas" w:eastAsia="Consolas"/>
          <w:sz w:val="18"/>
        </w:rPr>
        <w:t xml:space="preserve">          BETWEEN 90104484</w:t>
      </w:r>
      <w:r>
        <w:br/>
      </w:r>
      <w:r>
        <w:rPr>
          <w:rFonts w:ascii="Consolas" w:hAnsi="Consolas" w:eastAsia="Consolas"/>
          <w:sz w:val="18"/>
        </w:rPr>
        <w:t xml:space="preserve">              AND 90204483</w:t>
      </w:r>
      <w:r>
        <w:br/>
      </w:r>
      <w:r>
        <w:rPr>
          <w:rFonts w:ascii="Consolas" w:hAnsi="Consolas" w:eastAsia="Consolas"/>
          <w:sz w:val="18"/>
        </w:rPr>
        <w:t xml:space="preserve">    GROUP BY O.ORDER_ID</w:t>
      </w:r>
      <w:r>
        <w:br/>
      </w:r>
      <w:r>
        <w:rPr>
          <w:rFonts w:ascii="Consolas" w:hAnsi="Consolas" w:eastAsia="Consolas"/>
          <w:sz w:val="18"/>
        </w:rPr>
        <w:t xml:space="preserve">    HAVING COUNT(S.ORDER_ID) &lt;&gt; 1</w:t>
      </w:r>
      <w:r>
        <w:br/>
      </w:r>
      <w:r>
        <w:rPr>
          <w:rFonts w:ascii="Consolas" w:hAnsi="Consolas" w:eastAsia="Consolas"/>
          <w:sz w:val="18"/>
        </w:rPr>
        <w:t>);</w:t>
      </w:r>
    </w:p>
    <w:p>
      <w:r>
        <w:t>기대값: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ORDERS_CNT               100000</w:t>
      </w:r>
      <w:r>
        <w:br/>
      </w:r>
      <w:r>
        <w:rPr>
          <w:rFonts w:ascii="Consolas" w:hAnsi="Consolas" w:eastAsia="Consolas"/>
          <w:sz w:val="18"/>
        </w:rPr>
        <w:t>ORDER_ITEMS_CNT          200000</w:t>
      </w:r>
      <w:r>
        <w:br/>
      </w:r>
      <w:r>
        <w:rPr>
          <w:rFonts w:ascii="Consolas" w:hAnsi="Consolas" w:eastAsia="Consolas"/>
          <w:sz w:val="18"/>
        </w:rPr>
        <w:t>SHIPMENTS_CNT            100000</w:t>
      </w:r>
      <w:r>
        <w:br/>
      </w:r>
      <w:r>
        <w:rPr>
          <w:rFonts w:ascii="Consolas" w:hAnsi="Consolas" w:eastAsia="Consolas"/>
          <w:sz w:val="18"/>
        </w:rPr>
        <w:t>CUST_MISMATCH_CNT             0</w:t>
      </w:r>
      <w:r>
        <w:br/>
      </w:r>
      <w:r>
        <w:rPr>
          <w:rFonts w:ascii="Consolas" w:hAnsi="Consolas" w:eastAsia="Consolas"/>
          <w:sz w:val="18"/>
        </w:rPr>
        <w:t>ITEM_RULE_ERROR_CNT           0</w:t>
      </w:r>
      <w:r>
        <w:br/>
      </w:r>
      <w:r>
        <w:rPr>
          <w:rFonts w:ascii="Consolas" w:hAnsi="Consolas" w:eastAsia="Consolas"/>
          <w:sz w:val="18"/>
        </w:rPr>
        <w:t>SHIPMENT_RULE_ERROR_CNT       0</w:t>
      </w:r>
    </w:p>
    <w:p>
      <w:pPr>
        <w:pStyle w:val="Heading2"/>
      </w:pPr>
      <w:r>
        <w:t>E-4-6. 시퀀스 설정 확인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SEQUENCE_NAME,</w:t>
      </w:r>
      <w:r>
        <w:br/>
      </w:r>
      <w:r>
        <w:rPr>
          <w:rFonts w:ascii="Consolas" w:hAnsi="Consolas" w:eastAsia="Consolas"/>
          <w:sz w:val="18"/>
        </w:rPr>
        <w:t xml:space="preserve">       INCREMENT_BY,</w:t>
      </w:r>
      <w:r>
        <w:br/>
      </w:r>
      <w:r>
        <w:rPr>
          <w:rFonts w:ascii="Consolas" w:hAnsi="Consolas" w:eastAsia="Consolas"/>
          <w:sz w:val="18"/>
        </w:rPr>
        <w:t xml:space="preserve">       CACHE_SIZE,</w:t>
      </w:r>
      <w:r>
        <w:br/>
      </w:r>
      <w:r>
        <w:rPr>
          <w:rFonts w:ascii="Consolas" w:hAnsi="Consolas" w:eastAsia="Consolas"/>
          <w:sz w:val="18"/>
        </w:rPr>
        <w:t xml:space="preserve">       LAST_NUMBER</w:t>
      </w:r>
      <w:r>
        <w:br/>
      </w:r>
      <w:r>
        <w:rPr>
          <w:rFonts w:ascii="Consolas" w:hAnsi="Consolas" w:eastAsia="Consolas"/>
          <w:sz w:val="18"/>
        </w:rPr>
        <w:t>FROM USER_SEQUENCES</w:t>
      </w:r>
      <w:r>
        <w:br/>
      </w:r>
      <w:r>
        <w:rPr>
          <w:rFonts w:ascii="Consolas" w:hAnsi="Consolas" w:eastAsia="Consolas"/>
          <w:sz w:val="18"/>
        </w:rPr>
        <w:t>WHERE SEQUENCE_NAME = 'ORDER_ID_SEQ';</w:t>
      </w:r>
    </w:p>
    <w:p>
      <w:r>
        <w:rPr>
          <w:rFonts w:ascii="Consolas" w:hAnsi="Consolas" w:eastAsia="Consolas"/>
          <w:sz w:val="20"/>
        </w:rPr>
        <w:t>LAST_NUMBER</w:t>
      </w:r>
      <w:r>
        <w:t xml:space="preserve">는 CACHE 설정 때문에 정확한 현재 </w:t>
      </w:r>
      <w:r>
        <w:rPr>
          <w:rFonts w:ascii="Consolas" w:hAnsi="Consolas" w:eastAsia="Consolas"/>
          <w:sz w:val="20"/>
        </w:rPr>
        <w:t>NEXTVAL</w:t>
      </w:r>
      <w:r>
        <w:t>과 일치하지 않을 수 있다.</w:t>
      </w:r>
    </w:p>
    <w:p>
      <w:pPr>
        <w:pStyle w:val="Heading2"/>
      </w:pPr>
      <w:r>
        <w:t>E-4-7. PK 충돌 오류 로그 확인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SELECT RUN_ID,</w:t>
      </w:r>
      <w:r>
        <w:br/>
      </w:r>
      <w:r>
        <w:rPr>
          <w:rFonts w:ascii="Consolas" w:hAnsi="Consolas" w:eastAsia="Consolas"/>
          <w:sz w:val="18"/>
        </w:rPr>
        <w:t xml:space="preserve">       RUN_TYPE,</w:t>
      </w:r>
      <w:r>
        <w:br/>
      </w:r>
      <w:r>
        <w:rPr>
          <w:rFonts w:ascii="Consolas" w:hAnsi="Consolas" w:eastAsia="Consolas"/>
          <w:sz w:val="18"/>
        </w:rPr>
        <w:t xml:space="preserve">       TARGET_CNT,</w:t>
      </w:r>
      <w:r>
        <w:br/>
      </w:r>
      <w:r>
        <w:rPr>
          <w:rFonts w:ascii="Consolas" w:hAnsi="Consolas" w:eastAsia="Consolas"/>
          <w:sz w:val="18"/>
        </w:rPr>
        <w:t xml:space="preserve">       STATUS,</w:t>
      </w:r>
      <w:r>
        <w:br/>
      </w:r>
      <w:r>
        <w:rPr>
          <w:rFonts w:ascii="Consolas" w:hAnsi="Consolas" w:eastAsia="Consolas"/>
          <w:sz w:val="18"/>
        </w:rPr>
        <w:t xml:space="preserve">       SUBSTR(ERROR_MSG, 1, 150)</w:t>
      </w:r>
      <w:r>
        <w:br/>
      </w:r>
      <w:r>
        <w:rPr>
          <w:rFonts w:ascii="Consolas" w:hAnsi="Consolas" w:eastAsia="Consolas"/>
          <w:sz w:val="18"/>
        </w:rPr>
        <w:t xml:space="preserve">           AS ERROR_MSG</w:t>
      </w:r>
      <w:r>
        <w:br/>
      </w:r>
      <w:r>
        <w:rPr>
          <w:rFonts w:ascii="Consolas" w:hAnsi="Consolas" w:eastAsia="Consolas"/>
          <w:sz w:val="18"/>
        </w:rPr>
        <w:t>FROM BO.BATCH_RUN_LOG</w:t>
      </w:r>
      <w:r>
        <w:br/>
      </w:r>
      <w:r>
        <w:rPr>
          <w:rFonts w:ascii="Consolas" w:hAnsi="Consolas" w:eastAsia="Consolas"/>
          <w:sz w:val="18"/>
        </w:rPr>
        <w:t>WHERE UPPER(ERROR_MSG) LIKE '%ORA-00001%'</w:t>
      </w:r>
      <w:r>
        <w:br/>
      </w:r>
      <w:r>
        <w:rPr>
          <w:rFonts w:ascii="Consolas" w:hAnsi="Consolas" w:eastAsia="Consolas"/>
          <w:sz w:val="18"/>
        </w:rPr>
        <w:t>ORDER BY RUN_ID;</w:t>
      </w:r>
    </w:p>
    <w:p>
      <w:r>
        <w:t>로그가 남아 있지 않다면 기존 실행 캡처를 사용하며 오류를 다시 재현하지 않는다.</w:t>
      </w:r>
    </w:p>
    <w:p>
      <w:pPr>
        <w:pStyle w:val="Heading2"/>
      </w:pPr>
      <w:r>
        <w:t>E-4-8. 실제 컴파일 소스 분리 추출</w:t>
      </w:r>
    </w:p>
    <w:p>
      <w:r>
        <w:t xml:space="preserve">기존 통합 스풀 파일 </w:t>
      </w:r>
      <w:r>
        <w:rPr>
          <w:rFonts w:ascii="Consolas" w:hAnsi="Consolas" w:eastAsia="Consolas"/>
          <w:sz w:val="20"/>
        </w:rPr>
        <w:t>part5_procedure_source.sql</w:t>
      </w:r>
      <w:r>
        <w:t>은 501바이트로 불완전하므로 사용하지 않는다. 최종 확인된 실제 추출 파일은 다음과 같다.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/home/oracle/scripts/gen_orders_naive.sql       2.4K</w:t>
      </w:r>
      <w:r>
        <w:br/>
      </w:r>
      <w:r>
        <w:rPr>
          <w:rFonts w:ascii="Consolas" w:hAnsi="Consolas" w:eastAsia="Consolas"/>
          <w:sz w:val="18"/>
        </w:rPr>
        <w:t>/home/oracle/scripts/gen_orders_partial.sql     2.4K</w:t>
      </w:r>
      <w:r>
        <w:br/>
      </w:r>
      <w:r>
        <w:rPr>
          <w:rFonts w:ascii="Consolas" w:hAnsi="Consolas" w:eastAsia="Consolas"/>
          <w:sz w:val="18"/>
        </w:rPr>
        <w:t>/home/oracle/scripts/gen_orders_optimized.sql   2.7K</w:t>
      </w:r>
    </w:p>
    <w:p>
      <w:r>
        <w:t>프로시저별 추출 예시: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SET LONG 2000000</w:t>
      </w:r>
      <w:r>
        <w:br/>
      </w:r>
      <w:r>
        <w:rPr>
          <w:rFonts w:ascii="Consolas" w:hAnsi="Consolas" w:eastAsia="Consolas"/>
          <w:sz w:val="18"/>
        </w:rPr>
        <w:t>SET LONGCHUNKSIZE 2000000</w:t>
      </w:r>
      <w:r>
        <w:br/>
      </w:r>
      <w:r>
        <w:rPr>
          <w:rFonts w:ascii="Consolas" w:hAnsi="Consolas" w:eastAsia="Consolas"/>
          <w:sz w:val="18"/>
        </w:rPr>
        <w:t>SET LINESIZE 32767</w:t>
      </w:r>
      <w:r>
        <w:br/>
      </w:r>
      <w:r>
        <w:rPr>
          <w:rFonts w:ascii="Consolas" w:hAnsi="Consolas" w:eastAsia="Consolas"/>
          <w:sz w:val="18"/>
        </w:rPr>
        <w:t>SET PAGESIZE 0</w:t>
      </w:r>
      <w:r>
        <w:br/>
      </w:r>
      <w:r>
        <w:rPr>
          <w:rFonts w:ascii="Consolas" w:hAnsi="Consolas" w:eastAsia="Consolas"/>
          <w:sz w:val="18"/>
        </w:rPr>
        <w:t>SET HEADING OFF</w:t>
      </w:r>
      <w:r>
        <w:br/>
      </w:r>
      <w:r>
        <w:rPr>
          <w:rFonts w:ascii="Consolas" w:hAnsi="Consolas" w:eastAsia="Consolas"/>
          <w:sz w:val="18"/>
        </w:rPr>
        <w:t>SET FEEDBACK OFF</w:t>
      </w:r>
      <w:r>
        <w:br/>
      </w:r>
      <w:r>
        <w:rPr>
          <w:rFonts w:ascii="Consolas" w:hAnsi="Consolas" w:eastAsia="Consolas"/>
          <w:sz w:val="18"/>
        </w:rPr>
        <w:t>SET VERIFY OFF</w:t>
      </w:r>
      <w:r>
        <w:br/>
      </w:r>
      <w:r>
        <w:rPr>
          <w:rFonts w:ascii="Consolas" w:hAnsi="Consolas" w:eastAsia="Consolas"/>
          <w:sz w:val="18"/>
        </w:rPr>
        <w:t>SET ECHO OFF</w:t>
      </w:r>
      <w:r>
        <w:br/>
      </w:r>
      <w:r>
        <w:rPr>
          <w:rFonts w:ascii="Consolas" w:hAnsi="Consolas" w:eastAsia="Consolas"/>
          <w:sz w:val="18"/>
        </w:rPr>
        <w:t>SET TRIMSPOOL ON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SPOOL gen_orders_naive.sql REPLACE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DBMS_METADATA.GET_DDL(</w:t>
      </w:r>
      <w:r>
        <w:br/>
      </w:r>
      <w:r>
        <w:rPr>
          <w:rFonts w:ascii="Consolas" w:hAnsi="Consolas" w:eastAsia="Consolas"/>
          <w:sz w:val="18"/>
        </w:rPr>
        <w:t xml:space="preserve">           'PROCEDURE',</w:t>
      </w:r>
      <w:r>
        <w:br/>
      </w:r>
      <w:r>
        <w:rPr>
          <w:rFonts w:ascii="Consolas" w:hAnsi="Consolas" w:eastAsia="Consolas"/>
          <w:sz w:val="18"/>
        </w:rPr>
        <w:t xml:space="preserve">           'GEN_ORDERS_NAIVE',</w:t>
      </w:r>
      <w:r>
        <w:br/>
      </w:r>
      <w:r>
        <w:rPr>
          <w:rFonts w:ascii="Consolas" w:hAnsi="Consolas" w:eastAsia="Consolas"/>
          <w:sz w:val="18"/>
        </w:rPr>
        <w:t xml:space="preserve">           'BO'</w:t>
      </w:r>
      <w:r>
        <w:br/>
      </w:r>
      <w:r>
        <w:rPr>
          <w:rFonts w:ascii="Consolas" w:hAnsi="Consolas" w:eastAsia="Consolas"/>
          <w:sz w:val="18"/>
        </w:rPr>
        <w:t xml:space="preserve">       )</w:t>
      </w:r>
      <w:r>
        <w:br/>
      </w:r>
      <w:r>
        <w:rPr>
          <w:rFonts w:ascii="Consolas" w:hAnsi="Consolas" w:eastAsia="Consolas"/>
          <w:sz w:val="18"/>
        </w:rPr>
        <w:t>FROM DUAL;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SPOOL OFF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SPOOL gen_orders_partial.sql REPLACE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DBMS_METADATA.GET_DDL(</w:t>
      </w:r>
      <w:r>
        <w:br/>
      </w:r>
      <w:r>
        <w:rPr>
          <w:rFonts w:ascii="Consolas" w:hAnsi="Consolas" w:eastAsia="Consolas"/>
          <w:sz w:val="18"/>
        </w:rPr>
        <w:t xml:space="preserve">           'PROCEDURE',</w:t>
      </w:r>
      <w:r>
        <w:br/>
      </w:r>
      <w:r>
        <w:rPr>
          <w:rFonts w:ascii="Consolas" w:hAnsi="Consolas" w:eastAsia="Consolas"/>
          <w:sz w:val="18"/>
        </w:rPr>
        <w:t xml:space="preserve">           'GEN_ORDERS_PARTIAL',</w:t>
      </w:r>
      <w:r>
        <w:br/>
      </w:r>
      <w:r>
        <w:rPr>
          <w:rFonts w:ascii="Consolas" w:hAnsi="Consolas" w:eastAsia="Consolas"/>
          <w:sz w:val="18"/>
        </w:rPr>
        <w:t xml:space="preserve">           'BO'</w:t>
      </w:r>
      <w:r>
        <w:br/>
      </w:r>
      <w:r>
        <w:rPr>
          <w:rFonts w:ascii="Consolas" w:hAnsi="Consolas" w:eastAsia="Consolas"/>
          <w:sz w:val="18"/>
        </w:rPr>
        <w:t xml:space="preserve">       )</w:t>
      </w:r>
      <w:r>
        <w:br/>
      </w:r>
      <w:r>
        <w:rPr>
          <w:rFonts w:ascii="Consolas" w:hAnsi="Consolas" w:eastAsia="Consolas"/>
          <w:sz w:val="18"/>
        </w:rPr>
        <w:t>FROM DUAL;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SPOOL OFF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SPOOL gen_orders_optimized.sql REPLACE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SELECT DBMS_METADATA.GET_DDL(</w:t>
      </w:r>
      <w:r>
        <w:br/>
      </w:r>
      <w:r>
        <w:rPr>
          <w:rFonts w:ascii="Consolas" w:hAnsi="Consolas" w:eastAsia="Consolas"/>
          <w:sz w:val="18"/>
        </w:rPr>
        <w:t xml:space="preserve">           'PROCEDURE',</w:t>
      </w:r>
      <w:r>
        <w:br/>
      </w:r>
      <w:r>
        <w:rPr>
          <w:rFonts w:ascii="Consolas" w:hAnsi="Consolas" w:eastAsia="Consolas"/>
          <w:sz w:val="18"/>
        </w:rPr>
        <w:t xml:space="preserve">           'GEN_ORDERS_OPTIMIZED',</w:t>
      </w:r>
      <w:r>
        <w:br/>
      </w:r>
      <w:r>
        <w:rPr>
          <w:rFonts w:ascii="Consolas" w:hAnsi="Consolas" w:eastAsia="Consolas"/>
          <w:sz w:val="18"/>
        </w:rPr>
        <w:t xml:space="preserve">           'BO'</w:t>
      </w:r>
      <w:r>
        <w:br/>
      </w:r>
      <w:r>
        <w:rPr>
          <w:rFonts w:ascii="Consolas" w:hAnsi="Consolas" w:eastAsia="Consolas"/>
          <w:sz w:val="18"/>
        </w:rPr>
        <w:t xml:space="preserve">       )</w:t>
      </w:r>
      <w:r>
        <w:br/>
      </w:r>
      <w:r>
        <w:rPr>
          <w:rFonts w:ascii="Consolas" w:hAnsi="Consolas" w:eastAsia="Consolas"/>
          <w:sz w:val="18"/>
        </w:rPr>
        <w:t>FROM DUAL;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SPOOL OFF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SET HEADING ON</w:t>
      </w:r>
      <w:r>
        <w:br/>
      </w:r>
      <w:r>
        <w:rPr>
          <w:rFonts w:ascii="Consolas" w:hAnsi="Consolas" w:eastAsia="Consolas"/>
          <w:sz w:val="18"/>
        </w:rPr>
        <w:t>SET FEEDBACK ON</w:t>
      </w:r>
      <w:r>
        <w:br/>
      </w:r>
      <w:r>
        <w:rPr>
          <w:rFonts w:ascii="Consolas" w:hAnsi="Consolas" w:eastAsia="Consolas"/>
          <w:sz w:val="18"/>
        </w:rPr>
        <w:t>SET PAGESIZE 200</w:t>
      </w:r>
    </w:p>
    <w:p>
      <w:r>
        <w:t>쉘 확인:</w:t>
      </w:r>
    </w:p>
    <w:p>
      <w:pPr>
        <w:spacing w:after="80" w:before="40"/>
        <w:ind w:left="200"/>
        <w:shd w:val="clear" w:fill="F2F3F5"/>
      </w:pPr>
      <w:r>
        <w:rPr>
          <w:rFonts w:ascii="Consolas" w:hAnsi="Consolas" w:eastAsia="Consolas"/>
          <w:sz w:val="18"/>
        </w:rPr>
        <w:t>ls -lh gen_orders_*.sql</w:t>
      </w:r>
      <w:r>
        <w:br/>
      </w:r>
      <w:r>
        <w:rPr>
          <w:rFonts w:ascii="Consolas" w:hAnsi="Consolas" w:eastAsia="Consolas"/>
          <w:sz w:val="18"/>
        </w:rPr>
        <w:t>grep -n "CREATE OR REPLACE" gen_orders_naive.sql</w:t>
      </w:r>
      <w:r>
        <w:br/>
      </w:r>
      <w:r>
        <w:rPr>
          <w:rFonts w:ascii="Consolas" w:hAnsi="Consolas" w:eastAsia="Consolas"/>
          <w:sz w:val="18"/>
        </w:rPr>
        <w:t>grep -n "CREATE OR REPLACE" gen_orders_partial.sql</w:t>
      </w:r>
      <w:r>
        <w:br/>
      </w:r>
      <w:r>
        <w:rPr>
          <w:rFonts w:ascii="Consolas" w:hAnsi="Consolas" w:eastAsia="Consolas"/>
          <w:sz w:val="18"/>
        </w:rPr>
        <w:t>grep -n "CREATE OR REPLACE" gen_orders_optimized.sql</w:t>
      </w:r>
    </w:p>
    <w:p>
      <w:r>
        <w:rPr>
          <w:rFonts w:ascii="Consolas" w:hAnsi="Consolas" w:eastAsia="Consolas"/>
          <w:sz w:val="20"/>
        </w:rPr>
        <w:t>GEN_ORDERS_OPTIMIZED</w:t>
      </w:r>
      <w:r>
        <w:t xml:space="preserve"> 전체 코드는 Appendix D-2를 기준으로 설명하되, 실제 DB와의 일치 여부는 </w:t>
      </w:r>
      <w:r>
        <w:rPr>
          <w:rFonts w:ascii="Consolas" w:hAnsi="Consolas" w:eastAsia="Consolas"/>
          <w:sz w:val="20"/>
        </w:rPr>
        <w:t>gen_orders_optimized.sql</w:t>
      </w:r>
      <w:r>
        <w:t>로 최종 확인한다.</w:t>
      </w:r>
    </w:p>
    <w:p>
      <w:pPr>
        <w:pStyle w:val="Heading2"/>
      </w:pPr>
      <w:r>
        <w:t>E-5. Appendix 결과 요약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NAIVE 1,000건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1,753.79초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PARTIAL_SEQ_ONLY 1,000건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1,906.72초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OPTIMIZED 1,000건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1.58초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PARTIAL 변화율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NAIVE 대비 8.72% 증가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OPTIMIZED 감소율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NAIVE 대비 99.91% 감소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NAIVE 대비 속도 향상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약 1,110배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PARTIAL 대비 속도 향상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약 1,207배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OPTIMIZED 100,000건 성능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RUN_ID 4, 57.52초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현재 데이터 기능 검증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RUN_ID 41, 100,000/200,000/100,000</w:t>
            </w:r>
          </w:p>
        </w:tc>
      </w:tr>
    </w:tbl>
    <w:p>
      <w:pPr>
        <w:pStyle w:val="Heading2"/>
      </w:pPr>
      <w:r>
        <w:t>본문 Appendix 안내 문장</w:t>
      </w:r>
    </w:p>
    <w:p>
      <w:r>
        <w:rPr>
          <w:i/>
        </w:rPr>
        <w:t xml:space="preserve">성능 비교용 </w:t>
      </w:r>
      <w:r>
        <w:rPr>
          <w:rFonts w:ascii="Consolas" w:hAnsi="Consolas" w:eastAsia="Consolas"/>
          <w:i/>
          <w:sz w:val="20"/>
        </w:rPr>
        <w:t>GEN_ORDERS_NAIVE</w:t>
      </w:r>
      <w:r>
        <w:rPr>
          <w:i/>
        </w:rPr>
        <w:t xml:space="preserve">와 </w:t>
      </w:r>
      <w:r>
        <w:rPr>
          <w:rFonts w:ascii="Consolas" w:hAnsi="Consolas" w:eastAsia="Consolas"/>
          <w:i/>
          <w:sz w:val="20"/>
        </w:rPr>
        <w:t>GEN_ORDERS_PARTIAL</w:t>
      </w:r>
      <w:r>
        <w:rPr>
          <w:i/>
        </w:rPr>
        <w:t xml:space="preserve"> 전체 코드는 Appendix E-2와 E-3에 수록하였다. 프로시저 구현 차이, RUN_ID별 실행 이력, 정밀 개선율 계산, OPTIMIZED 대량 처리 성능 및 동일 최종 버전의 기능 재검증 SQL은 Appendix E-4에 수록하였다. </w:t>
      </w:r>
      <w:r>
        <w:rPr>
          <w:rFonts w:ascii="Consolas" w:hAnsi="Consolas" w:eastAsia="Consolas"/>
          <w:i/>
          <w:sz w:val="20"/>
        </w:rPr>
        <w:t>GEN_ORDERS_OPTIMIZED</w:t>
      </w:r>
      <w:r>
        <w:rPr>
          <w:i/>
        </w:rPr>
        <w:t xml:space="preserve"> 전체 코드는 Appendix D-2를 참조한다.</w:t>
      </w:r>
    </w:p>
    <w:p>
      <w:pPr>
        <w:pStyle w:val="Heading1"/>
      </w:pPr>
      <w:r>
        <w:t>Appendix F. 관련 개념 용어 정리</w:t>
      </w:r>
    </w:p>
    <w:p>
      <w:pPr>
        <w:pStyle w:val="Heading3"/>
      </w:pPr>
      <w:r>
        <w:t>① 컨텍스트 스위칭(Context Switching)</w:t>
      </w:r>
    </w:p>
    <w:p>
      <w:r>
        <w:t xml:space="preserve">PL/SQL 코드가 SQL 문을 실행하면 PL/SQL 엔진과 SQL 엔진 사이에서 제어가 전환된다. 반복문 안에서 SQL을 여러 번 호출하면 이러한 전환 비용도 함께 누적된다. 다만 본 배치 실험의 지배적 병목은 컨텍스트 스위칭 자체보다 반복적으로 수행된 </w:t>
      </w:r>
      <w:r>
        <w:rPr>
          <w:rFonts w:ascii="Consolas" w:hAnsi="Consolas" w:eastAsia="Consolas"/>
          <w:sz w:val="20"/>
        </w:rPr>
        <w:t>ORDER BY DBMS_RANDOM.VALUE</w:t>
      </w:r>
      <w:r>
        <w:t xml:space="preserve"> 전체정렬이었다.</w:t>
      </w:r>
    </w:p>
    <w:p>
      <w:pPr>
        <w:pStyle w:val="Heading3"/>
      </w:pPr>
      <w:r>
        <w:t>② TOCTOU 경쟁 상태(Time-Of-Check-To-Time-Of-Use Race Condition)</w:t>
      </w:r>
    </w:p>
    <w:p>
      <w:r>
        <w:t xml:space="preserve">값을 확인한 시점과 그 값을 실제로 사용한 시점 사이에 다른 세션이 개입하여 상태가 달라지는 경쟁 상황이다. 여러 세션이 동시에 </w:t>
      </w:r>
      <w:r>
        <w:rPr>
          <w:rFonts w:ascii="Consolas" w:hAnsi="Consolas" w:eastAsia="Consolas"/>
          <w:sz w:val="20"/>
        </w:rPr>
        <w:t>MAX(ORDER_ID)+1</w:t>
      </w:r>
      <w:r>
        <w:t xml:space="preserve">을 계산하면 동일한 다음 주문번호를 얻을 수 있으며, 이후 INSERT 과정에서 </w:t>
      </w:r>
      <w:r>
        <w:rPr>
          <w:rFonts w:ascii="Consolas" w:hAnsi="Consolas" w:eastAsia="Consolas"/>
          <w:sz w:val="20"/>
        </w:rPr>
        <w:t>ORDERS_PK</w:t>
      </w:r>
      <w:r>
        <w:t xml:space="preserve"> 충돌이 발생할 수 있다. 시퀀스는 이러한 채번 경쟁을 방지하기 위해 사용하였다.</w:t>
      </w:r>
    </w:p>
    <w:p>
      <w:pPr>
        <w:pStyle w:val="Heading3"/>
      </w:pPr>
      <w:r>
        <w:t>③ 시퀀스 캐시(Sequence Cache)</w:t>
      </w:r>
    </w:p>
    <w:p>
      <w:r>
        <w:rPr>
          <w:rFonts w:ascii="Consolas" w:hAnsi="Consolas" w:eastAsia="Consolas"/>
          <w:sz w:val="20"/>
        </w:rPr>
        <w:t>CREATE SEQUENCE ... CACHE n</w:t>
      </w:r>
      <w:r>
        <w:t xml:space="preserve">으로 지정한 개수만큼의 시퀀스 값을 메모리에 미리 확보하여 번호 발급 과정의 반복 접근 비용을 줄이는 기능이다. 본 실습의 </w:t>
      </w:r>
      <w:r>
        <w:rPr>
          <w:rFonts w:ascii="Consolas" w:hAnsi="Consolas" w:eastAsia="Consolas"/>
          <w:sz w:val="20"/>
        </w:rPr>
        <w:t>ORDER_ID_SEQ</w:t>
      </w:r>
      <w:r>
        <w:t xml:space="preserve">는 </w:t>
      </w:r>
      <w:r>
        <w:rPr>
          <w:rFonts w:ascii="Consolas" w:hAnsi="Consolas" w:eastAsia="Consolas"/>
          <w:sz w:val="20"/>
        </w:rPr>
        <w:t>CACHE 1000</w:t>
      </w:r>
      <w:r>
        <w:t>으로 설정하였다. 캐시에 남은 번호는 인스턴스 종료 등에 의해 사용되지 않고 건너뛸 수 있으므로, 시퀀스는 번호의 연속성이 아니라 고유성과 동시성 안전성을 목적으로 사용한다.</w:t>
      </w:r>
    </w:p>
    <w:p>
      <w:pPr>
        <w:pStyle w:val="Heading3"/>
      </w:pPr>
      <w:r>
        <w:t>④ BULK COLLECT와 FORALL</w:t>
      </w:r>
    </w:p>
    <w:p>
      <w:r>
        <w:rPr>
          <w:rFonts w:ascii="Consolas" w:hAnsi="Consolas" w:eastAsia="Consolas"/>
          <w:sz w:val="20"/>
        </w:rPr>
        <w:t>BULK COLLECT</w:t>
      </w:r>
      <w:r>
        <w:t xml:space="preserve">는 여러 행의 조회 결과를 한 번의 SQL 실행으로 PL/SQL 컬렉션에 가져오는 벌크 조회 기능이다. </w:t>
      </w:r>
      <w:r>
        <w:rPr>
          <w:rFonts w:ascii="Consolas" w:hAnsi="Consolas" w:eastAsia="Consolas"/>
          <w:sz w:val="20"/>
        </w:rPr>
        <w:t>FORALL</w:t>
      </w:r>
      <w:r>
        <w:t xml:space="preserve">은 컬렉션의 여러 값을 이용해 INSERT·UPDATE·DELETE를 묶어서 전달하는 벌크 바인딩 기능이다. 본 실습에서는 고객·상품·사원 ID를 사전에 적재하는 데 </w:t>
      </w:r>
      <w:r>
        <w:rPr>
          <w:rFonts w:ascii="Consolas" w:hAnsi="Consolas" w:eastAsia="Consolas"/>
          <w:sz w:val="20"/>
        </w:rPr>
        <w:t>BULK COLLECT</w:t>
      </w:r>
      <w:r>
        <w:t xml:space="preserve">를 사용했으며, 주문 1건별 트랜잭션 경계를 유지하기 위해 주문 생성 DML에는 </w:t>
      </w:r>
      <w:r>
        <w:rPr>
          <w:rFonts w:ascii="Consolas" w:hAnsi="Consolas" w:eastAsia="Consolas"/>
          <w:sz w:val="20"/>
        </w:rPr>
        <w:t>FORALL</w:t>
      </w:r>
      <w:r>
        <w:t>을 적용하지 않았다.</w:t>
      </w:r>
    </w:p>
    <w:p>
      <w:pPr>
        <w:pStyle w:val="Heading3"/>
      </w:pPr>
      <w:r>
        <w:t>⑤ 집합 기반 처리와 행 단위 처리(Set-Based Processing and Row-by-Row Processing)</w:t>
      </w:r>
    </w:p>
    <w:p>
      <w:r>
        <w:t xml:space="preserve">관계형 데이터베이스는 여러 행을 하나의 집합으로 처리하는 연산에 최적화되어 있다. 동일한 SQL을 반복하여 한 행씩 처리하는 방식은 일반적으로 처리 비용이 커질 수 있어 </w:t>
      </w:r>
      <w:r>
        <w:rPr>
          <w:rFonts w:ascii="Consolas" w:hAnsi="Consolas" w:eastAsia="Consolas"/>
          <w:sz w:val="20"/>
        </w:rPr>
        <w:t>row-by-row</w:t>
      </w:r>
      <w:r>
        <w:t xml:space="preserve"> 또는 </w:t>
      </w:r>
      <w:r>
        <w:rPr>
          <w:rFonts w:ascii="Consolas" w:hAnsi="Consolas" w:eastAsia="Consolas"/>
          <w:sz w:val="20"/>
        </w:rPr>
        <w:t>slow-by-slow</w:t>
      </w:r>
      <w:r>
        <w:t>라고 표현한다. 다만 본 과제에서는 주문 1건의 헤더·상세·배송 데이터를 하나의 트랜잭션으로 확정해야 하므로 주문 생성은 행 단위로 수행하고, 반복 조회가 필요 없는 기준정보 적재는 집합 기반으로 처리하였다.</w:t>
      </w:r>
    </w:p>
    <w:p>
      <w:pPr>
        <w:pStyle w:val="Heading3"/>
      </w:pPr>
      <w:r>
        <w:t>⑥ 트랜잭션 경계(Transaction Boundary)</w:t>
      </w:r>
    </w:p>
    <w:p>
      <w:r>
        <w:t xml:space="preserve">하나의 트랜잭션으로 함께 확정되거나 취소되는 작업의 범위이다. 본 과제에서는 주문 1건의 </w:t>
      </w:r>
      <w:r>
        <w:rPr>
          <w:rFonts w:ascii="Consolas" w:hAnsi="Consolas" w:eastAsia="Consolas"/>
          <w:sz w:val="20"/>
        </w:rPr>
        <w:t>ORDERS</w:t>
      </w:r>
      <w:r>
        <w:t xml:space="preserve">, </w:t>
      </w:r>
      <w:r>
        <w:rPr>
          <w:rFonts w:ascii="Consolas" w:hAnsi="Consolas" w:eastAsia="Consolas"/>
          <w:sz w:val="20"/>
        </w:rPr>
        <w:t>ORDER_ITEMS</w:t>
      </w:r>
      <w:r>
        <w:t xml:space="preserve">, </w:t>
      </w:r>
      <w:r>
        <w:rPr>
          <w:rFonts w:ascii="Consolas" w:hAnsi="Consolas" w:eastAsia="Consolas"/>
          <w:sz w:val="20"/>
        </w:rPr>
        <w:t>SHIPMENTS</w:t>
      </w:r>
      <w:r>
        <w:t xml:space="preserve"> 입력을 하나의 트랜잭션 경계로 설정하였다. 여러 주문의 DML을 </w:t>
      </w:r>
      <w:r>
        <w:rPr>
          <w:rFonts w:ascii="Consolas" w:hAnsi="Consolas" w:eastAsia="Consolas"/>
          <w:sz w:val="20"/>
        </w:rPr>
        <w:t>FORALL</w:t>
      </w:r>
      <w:r>
        <w:t>로 묶을 수는 있지만, 주문당 커밋과 주문별 원자성을 그대로 유지하려면 별도의 배열 구성과 오류 처리가 필요하므로 최종 구현에서는 주문 단위 처리를 유지하였다.</w:t>
      </w:r>
    </w:p>
    <w:p>
      <w:pPr>
        <w:pStyle w:val="Heading3"/>
      </w:pPr>
      <w:r>
        <w:t>⑦ 지속성(Durability, ACID 중 D)</w:t>
      </w:r>
    </w:p>
    <w:p>
      <w:r>
        <w:t xml:space="preserve">ACID의 지속성은 커밋이 성공한 데이터가 이후 장애가 발생하더라도 복구 가능해야 한다는 성질이다. 일반적인 동기 커밋에서는 커밋에 필요한 Redo 정보가 온라인 Redo Log에 기록된 뒤 사용자 세션에 커밋 완료가 반환된다. 본 실습에서는 지속성 수준을 낮추는 </w:t>
      </w:r>
      <w:r>
        <w:rPr>
          <w:rFonts w:ascii="Consolas" w:hAnsi="Consolas" w:eastAsia="Consolas"/>
          <w:sz w:val="20"/>
        </w:rPr>
        <w:t>COMMIT WRITE NOWAIT</w:t>
      </w:r>
      <w:r>
        <w:t xml:space="preserve"> 등을 적용하지 않고 일반 </w:t>
      </w:r>
      <w:r>
        <w:rPr>
          <w:rFonts w:ascii="Consolas" w:hAnsi="Consolas" w:eastAsia="Consolas"/>
          <w:sz w:val="20"/>
        </w:rPr>
        <w:t>COMMIT</w:t>
      </w:r>
      <w:r>
        <w:t>을 사용하였다.</w:t>
      </w:r>
    </w:p>
    <w:p>
      <w:pPr>
        <w:pStyle w:val="Heading3"/>
      </w:pPr>
      <w:r>
        <w:t>⑧ Redo Log와 LGWR(Log Writer)</w:t>
      </w:r>
    </w:p>
    <w:p>
      <w:r>
        <w:t xml:space="preserve">Redo Log는 데이터베이스 변경사항을 기록하여 장애 복구에 사용하는 로그이며, LGWR는 Redo Buffer의 내용을 온라인 Redo Log에 기록하는 백그라운드 프로세스이다. 일반적인 커밋에서 사용자 세션은 LGWR의 기록 완료를 기다릴 수 있으며, 이때 포그라운드 세션에 나타나는 대표적인 대기가 </w:t>
      </w:r>
      <w:r>
        <w:rPr>
          <w:rFonts w:ascii="Consolas" w:hAnsi="Consolas" w:eastAsia="Consolas"/>
          <w:sz w:val="20"/>
        </w:rPr>
        <w:t>log file sync</w:t>
      </w:r>
      <w:r>
        <w:t xml:space="preserve">이다. 본 실습에서는 주문당 1회 </w:t>
      </w:r>
      <w:r>
        <w:rPr>
          <w:rFonts w:ascii="Consolas" w:hAnsi="Consolas" w:eastAsia="Consolas"/>
          <w:sz w:val="20"/>
        </w:rPr>
        <w:t>COMMIT</w:t>
      </w:r>
      <w:r>
        <w:t xml:space="preserve"> 구조를 유지했지만 대기 이벤트 증분을 직접 측정하지 않았으므로, </w:t>
      </w:r>
      <w:r>
        <w:rPr>
          <w:rFonts w:ascii="Consolas" w:hAnsi="Consolas" w:eastAsia="Consolas"/>
          <w:sz w:val="20"/>
        </w:rPr>
        <w:t>log file sync</w:t>
      </w:r>
      <w:r>
        <w:t>를 실측 병목으로 확정하지는 않았다.</w:t>
      </w:r>
    </w:p>
    <w:p>
      <w:pPr>
        <w:pStyle w:val="Heading3"/>
      </w:pPr>
      <w:r>
        <w:t>⑨ 관측가능성(Observability)과 재현성(Reproducibility)</w:t>
      </w:r>
    </w:p>
    <w:p>
      <w:r>
        <w:t xml:space="preserve">관측가능성은 시스템의 상태와 수행 결과를 기록된 지표로 확인할 수 있는 성질이고, 재현성은 동일한 조건과 절차로 실험을 다시 수행하고 결과를 비교할 수 있는 성질이다. </w:t>
      </w:r>
      <w:r>
        <w:rPr>
          <w:rFonts w:ascii="Consolas" w:hAnsi="Consolas" w:eastAsia="Consolas"/>
          <w:sz w:val="20"/>
        </w:rPr>
        <w:t>BATCH_RUN_LOG</w:t>
      </w:r>
      <w:r>
        <w:t xml:space="preserve">는 RUN_ID, 실행 유형, 목표 건수, 주문번호 범위, 상태 및 오류를 기록하여 실행 이력의 관측과 재현을 지원한다. 다만 기존 로그의 수행시간은 소수초가 손실되므로, Part 5의 정밀 성능 비교에는 SQL*Plus </w:t>
      </w:r>
      <w:r>
        <w:rPr>
          <w:rFonts w:ascii="Consolas" w:hAnsi="Consolas" w:eastAsia="Consolas"/>
          <w:sz w:val="20"/>
        </w:rPr>
        <w:t>SET TIMING</w:t>
      </w:r>
      <w:r>
        <w:t xml:space="preserve"> 결과를 사용하였다.</w:t>
      </w:r>
    </w:p>
    <w:p>
      <w:pPr>
        <w:pStyle w:val="Heading3"/>
      </w:pPr>
      <w:r>
        <w:t>⑩ 오라클 대기 이벤트 인터페이스(Oracle Wait Interface, OWI)</w:t>
      </w:r>
    </w:p>
    <w:p>
      <w:r>
        <w:t xml:space="preserve">Oracle Wait Interface는 세션이 CPU를 사용한 시간과 자원 또는 작업 완료를 기다린 시간을 구분하여 성능 원인을 분석하는 진단 체계이다. </w:t>
      </w:r>
      <w:r>
        <w:rPr>
          <w:rFonts w:ascii="Consolas" w:hAnsi="Consolas" w:eastAsia="Consolas"/>
          <w:sz w:val="20"/>
        </w:rPr>
        <w:t>V$SESSION_EVENT</w:t>
      </w:r>
      <w:r>
        <w:t xml:space="preserve">, </w:t>
      </w:r>
      <w:r>
        <w:rPr>
          <w:rFonts w:ascii="Consolas" w:hAnsi="Consolas" w:eastAsia="Consolas"/>
          <w:sz w:val="20"/>
        </w:rPr>
        <w:t>V$SYSTEM_EVENT</w:t>
      </w:r>
      <w:r>
        <w:t xml:space="preserve">, </w:t>
      </w:r>
      <w:r>
        <w:rPr>
          <w:rFonts w:ascii="Consolas" w:hAnsi="Consolas" w:eastAsia="Consolas"/>
          <w:sz w:val="20"/>
        </w:rPr>
        <w:t>V$ACTIVE_SESSION_HISTORY</w:t>
      </w:r>
      <w:r>
        <w:t xml:space="preserve"> 등의 정보를 활용할 수 있다. 대기 이벤트는 수행시간만으로 알기 어려운 병목 원인을 좁히는 데 유용하지만, 본 Part 5에서는 실행 전·후 증분값을 별도로 확보하지 않았으므로 실제 병목 판정은 프로시저 구현 차이와 동일 조건의 수행시간 비교를 기준으로 하였다.</w:t>
      </w:r>
    </w:p>
    <w:p>
      <w:pPr>
        <w:pStyle w:val="Heading3"/>
      </w:pPr>
      <w:r>
        <w:t>⑪ 랜덤 전체정렬(Random Full Sort)</w:t>
      </w:r>
    </w:p>
    <w:p>
      <w:r>
        <w:rPr>
          <w:rFonts w:ascii="Consolas" w:hAnsi="Consolas" w:eastAsia="Consolas"/>
          <w:sz w:val="20"/>
        </w:rPr>
        <w:t>ORDER BY DBMS_RANDOM.VALUE</w:t>
      </w:r>
      <w:r>
        <w:t>는 조회 대상 각 행에 난수 값을 계산한 뒤 해당 값으로 정렬하여 임의의 행을 선택하는 방식이다. 반복문 안에서 이 SQL을 수행하면 테이블 스캔과 정렬이 반복된다. 본 실험에서 PARTIAL_SEQ_ONLY의 1,906.72초가 OPTIMIZED의 1.58초로 감소한 핵심 원인은 이 반복 전체정렬을 제거한 것이었다.</w:t>
      </w:r>
    </w:p>
    <w:p>
      <w:pPr>
        <w:pStyle w:val="Heading2"/>
      </w:pPr>
      <w:r>
        <w:t>최종 Appendix 체크리스트</w:t>
      </w:r>
    </w:p>
    <w:p>
      <w:pPr>
        <w:pStyle w:val="ListBullet"/>
      </w:pPr>
      <w:r>
        <w:t>[ ] Appendix A~F 순서 적용</w:t>
      </w:r>
    </w:p>
    <w:p>
      <w:pPr>
        <w:pStyle w:val="ListBullet"/>
      </w:pPr>
      <w:r>
        <w:t>[ ] Part 1 본문에 Appendix A-1~A-4 안내문 추가</w:t>
      </w:r>
    </w:p>
    <w:p>
      <w:pPr>
        <w:pStyle w:val="ListBullet"/>
      </w:pPr>
      <w:r>
        <w:t>[ ] Part 2 본문에 Appendix B-1~B-4 안내문 추가</w:t>
      </w:r>
    </w:p>
    <w:p>
      <w:pPr>
        <w:pStyle w:val="ListBullet"/>
      </w:pPr>
      <w:r>
        <w:t>[ ] Part 3 기존 A-1~A-7 참조를 C-1~C-7로 수정</w:t>
      </w:r>
    </w:p>
    <w:p>
      <w:pPr>
        <w:pStyle w:val="ListBullet"/>
      </w:pPr>
      <w:r>
        <w:t>[ ] Part 4 기존 B-1~B-4 참조를 D-1~D-4로 수정</w:t>
      </w:r>
    </w:p>
    <w:p>
      <w:pPr>
        <w:pStyle w:val="ListBullet"/>
      </w:pPr>
      <w:r>
        <w:t>[ ] Part 5 기존 C-1~C-5 참조를 E-1~E-5로 수정</w:t>
      </w:r>
    </w:p>
    <w:p>
      <w:pPr>
        <w:pStyle w:val="ListBullet"/>
      </w:pPr>
      <w:r>
        <w:t xml:space="preserve">[ ] Part 4 시퀀스 </w:t>
      </w:r>
      <w:r>
        <w:rPr>
          <w:rFonts w:ascii="Consolas" w:hAnsi="Consolas" w:eastAsia="Consolas"/>
          <w:sz w:val="20"/>
        </w:rPr>
        <w:t>CACHE 1000</w:t>
      </w:r>
      <w:r>
        <w:t xml:space="preserve"> 반영</w:t>
      </w:r>
    </w:p>
    <w:p>
      <w:pPr>
        <w:pStyle w:val="ListBullet"/>
      </w:pPr>
      <w:r>
        <w:t xml:space="preserve">[ ] Part 5 실제 </w:t>
      </w:r>
      <w:r>
        <w:rPr>
          <w:rFonts w:ascii="Consolas" w:hAnsi="Consolas" w:eastAsia="Consolas"/>
          <w:sz w:val="20"/>
        </w:rPr>
        <w:t>gen_orders_naive.sql</w:t>
      </w:r>
      <w:r>
        <w:t xml:space="preserve">, </w:t>
      </w:r>
      <w:r>
        <w:rPr>
          <w:rFonts w:ascii="Consolas" w:hAnsi="Consolas" w:eastAsia="Consolas"/>
          <w:sz w:val="20"/>
        </w:rPr>
        <w:t>gen_orders_partial.sql</w:t>
      </w:r>
      <w:r>
        <w:t>과 코드 대조</w:t>
      </w:r>
    </w:p>
    <w:p>
      <w:pPr>
        <w:pStyle w:val="ListBullet"/>
      </w:pPr>
      <w:r>
        <w:t xml:space="preserve">[ ] 불완전한 501바이트 </w:t>
      </w:r>
      <w:r>
        <w:rPr>
          <w:rFonts w:ascii="Consolas" w:hAnsi="Consolas" w:eastAsia="Consolas"/>
          <w:sz w:val="20"/>
        </w:rPr>
        <w:t>part5_procedure_source.sql</w:t>
      </w:r>
      <w:r>
        <w:t xml:space="preserve"> 사용 금지</w:t>
      </w:r>
    </w:p>
    <w:p>
      <w:pPr>
        <w:pStyle w:val="ListBullet"/>
      </w:pPr>
      <w:r>
        <w:t>[ ] 파괴적 복구 코드와 장시간 배치 재실행 금지</w:t>
      </w:r>
    </w:p>
    <w:p>
      <w:pPr>
        <w:pStyle w:val="ListBullet"/>
      </w:pPr>
      <w:r>
        <w:t>[ ] 모든 코드블록이 페이지 밖으로 잘리지 않는지 확인</w:t>
      </w:r>
    </w:p>
    <w:p>
      <w:pPr>
        <w:pStyle w:val="ListBullet"/>
      </w:pPr>
      <w:r>
        <w:t>[ ] 코드가 길면 본문 글꼴보다 1~2pt 작게 적용</w:t>
      </w:r>
    </w:p>
    <w:p>
      <w:pPr>
        <w:pStyle w:val="ListBullet"/>
      </w:pPr>
      <w:r>
        <w:t>[ ] Word 목차·캡션·상호참조 전체 업데이트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